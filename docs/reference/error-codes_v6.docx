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DDCE" w14:textId="77777777" w:rsidR="002635BE" w:rsidRPr="001D503B" w:rsidRDefault="00000000">
      <w:pPr>
        <w:pStyle w:val="aa"/>
        <w:rPr>
          <w:rFonts w:hint="eastAsia"/>
          <w:sz w:val="48"/>
          <w:szCs w:val="56"/>
          <w:lang w:eastAsia="zh-CN"/>
        </w:rPr>
      </w:pPr>
      <w:r w:rsidRPr="001D503B">
        <w:rPr>
          <w:b w:val="0"/>
          <w:sz w:val="48"/>
          <w:szCs w:val="56"/>
          <w:lang w:eastAsia="zh-CN"/>
        </w:rPr>
        <w:t>USB Vault 错误码对照表</w:t>
      </w:r>
    </w:p>
    <w:p w14:paraId="3B9AFD7B" w14:textId="77777777" w:rsidR="002635BE" w:rsidRPr="001D503B" w:rsidRDefault="00000000">
      <w:pPr>
        <w:pStyle w:val="ac"/>
        <w:keepNext/>
        <w:rPr>
          <w:rFonts w:hint="eastAsia"/>
          <w:sz w:val="20"/>
          <w:szCs w:val="28"/>
          <w:lang w:eastAsia="zh-CN"/>
        </w:rPr>
      </w:pPr>
      <w:r w:rsidRPr="001D503B">
        <w:rPr>
          <w:sz w:val="20"/>
          <w:szCs w:val="28"/>
          <w:lang w:eastAsia="zh-CN"/>
        </w:rPr>
        <w:t>更新日期：2026-10-13。适用源码：</w:t>
      </w:r>
      <w:r w:rsidRPr="001D503B">
        <w:rPr>
          <w:rFonts w:ascii="Consolas" w:hAnsi="Consolas"/>
          <w:sz w:val="20"/>
          <w:szCs w:val="28"/>
          <w:lang w:eastAsia="zh-CN"/>
        </w:rPr>
        <w:t>95ff295</w:t>
      </w:r>
      <w:r w:rsidRPr="001D503B">
        <w:rPr>
          <w:sz w:val="20"/>
          <w:szCs w:val="28"/>
          <w:lang w:eastAsia="zh-CN"/>
        </w:rPr>
        <w:t>，产品实现提交：</w:t>
      </w:r>
      <w:r w:rsidRPr="001D503B">
        <w:rPr>
          <w:rFonts w:ascii="Consolas" w:hAnsi="Consolas"/>
          <w:sz w:val="20"/>
          <w:szCs w:val="28"/>
          <w:lang w:eastAsia="zh-CN"/>
        </w:rPr>
        <w:t>e1c8da4</w:t>
      </w:r>
      <w:r w:rsidRPr="001D503B">
        <w:rPr>
          <w:sz w:val="20"/>
          <w:szCs w:val="28"/>
          <w:lang w:eastAsia="zh-CN"/>
        </w:rPr>
        <w:t>。</w:t>
      </w:r>
    </w:p>
    <w:p w14:paraId="43FB22C3" w14:textId="77777777" w:rsidR="002635BE" w:rsidRPr="001D503B" w:rsidRDefault="00000000">
      <w:pPr>
        <w:rPr>
          <w:rFonts w:hint="eastAsia"/>
          <w:sz w:val="22"/>
          <w:szCs w:val="24"/>
          <w:lang w:eastAsia="zh-CN"/>
        </w:rPr>
      </w:pPr>
      <w:r w:rsidRPr="001D503B">
        <w:rPr>
          <w:sz w:val="22"/>
          <w:szCs w:val="24"/>
          <w:lang w:eastAsia="zh-CN"/>
        </w:rPr>
        <w:t>覆盖正式应用、卡助手、创建助手、管理员会话、安装卸载及页面业务中的自定义错误码、已公开的结果状态和诊断步骤。Windows、WebView2 和第三方组件的原始错误码按原类别保留；本文列出项目使用的映射和常见排查码，不穷举外部组件的全部编号。测试夹具、</w:t>
      </w:r>
      <w:r w:rsidRPr="001D503B">
        <w:rPr>
          <w:rFonts w:ascii="Consolas" w:hAnsi="Consolas"/>
          <w:sz w:val="22"/>
          <w:szCs w:val="24"/>
          <w:lang w:eastAsia="zh-CN"/>
        </w:rPr>
        <w:t>spike/</w:t>
      </w:r>
      <w:r w:rsidRPr="001D503B">
        <w:rPr>
          <w:sz w:val="22"/>
          <w:szCs w:val="24"/>
          <w:lang w:eastAsia="zh-CN"/>
        </w:rPr>
        <w:t xml:space="preserve"> 实验、协议 magic、DISPID、进度百分比和内部布尔标记不属于产品错误码。</w:t>
      </w:r>
    </w:p>
    <w:p w14:paraId="14716CD5" w14:textId="77777777" w:rsidR="002635BE" w:rsidRPr="001D503B" w:rsidRDefault="00000000">
      <w:pPr>
        <w:pStyle w:val="1"/>
        <w:rPr>
          <w:rFonts w:hint="eastAsia"/>
          <w:sz w:val="32"/>
          <w:szCs w:val="32"/>
          <w:lang w:eastAsia="zh-CN"/>
        </w:rPr>
      </w:pPr>
      <w:r w:rsidRPr="001D503B">
        <w:rPr>
          <w:b w:val="0"/>
          <w:sz w:val="32"/>
          <w:szCs w:val="32"/>
          <w:lang w:eastAsia="zh-CN"/>
        </w:rPr>
        <w:t>查询方法</w:t>
      </w:r>
    </w:p>
    <w:p w14:paraId="5E68E09F" w14:textId="4A11EB44" w:rsidR="002635BE" w:rsidRPr="001D503B" w:rsidRDefault="00000000">
      <w:pPr>
        <w:keepNext/>
        <w:rPr>
          <w:rFonts w:hint="eastAsia"/>
          <w:sz w:val="22"/>
          <w:szCs w:val="24"/>
        </w:rPr>
      </w:pPr>
      <w:r w:rsidRPr="001D503B">
        <w:rPr>
          <w:sz w:val="22"/>
          <w:szCs w:val="24"/>
          <w:lang w:eastAsia="zh-CN"/>
        </w:rPr>
        <w:t xml:space="preserve">先确认报错模块和字段名，再查编号。同一个数字可以属于不同的编号体系，例如安装结果 </w:t>
      </w:r>
      <w:r w:rsidRPr="001D503B">
        <w:rPr>
          <w:rFonts w:ascii="Consolas" w:hAnsi="Consolas"/>
          <w:sz w:val="22"/>
          <w:szCs w:val="24"/>
          <w:lang w:eastAsia="zh-CN"/>
        </w:rPr>
        <w:t>22</w:t>
      </w:r>
      <w:r w:rsidRPr="001D503B">
        <w:rPr>
          <w:sz w:val="22"/>
          <w:szCs w:val="24"/>
          <w:lang w:eastAsia="zh-CN"/>
        </w:rPr>
        <w:t xml:space="preserve"> 表示安装失败，驱动诊断步骤 </w:t>
      </w:r>
      <w:r w:rsidRPr="001D503B">
        <w:rPr>
          <w:rFonts w:ascii="Consolas" w:hAnsi="Consolas"/>
          <w:sz w:val="22"/>
          <w:szCs w:val="24"/>
          <w:lang w:eastAsia="zh-CN"/>
        </w:rPr>
        <w:t>22</w:t>
      </w:r>
      <w:r w:rsidRPr="001D503B">
        <w:rPr>
          <w:sz w:val="22"/>
          <w:szCs w:val="24"/>
          <w:lang w:eastAsia="zh-CN"/>
        </w:rPr>
        <w:t xml:space="preserve"> 表示启动驱动服务；创建错误 </w:t>
      </w:r>
      <w:r w:rsidRPr="001D503B">
        <w:rPr>
          <w:rFonts w:ascii="Consolas" w:hAnsi="Consolas"/>
          <w:sz w:val="22"/>
          <w:szCs w:val="24"/>
          <w:lang w:eastAsia="zh-CN"/>
        </w:rPr>
        <w:t>3</w:t>
      </w:r>
      <w:r w:rsidRPr="001D503B">
        <w:rPr>
          <w:sz w:val="22"/>
          <w:szCs w:val="24"/>
          <w:lang w:eastAsia="zh-CN"/>
        </w:rPr>
        <w:t xml:space="preserve"> 表示管理员授权取消，驱动错误 </w:t>
      </w:r>
      <w:r w:rsidRPr="001D503B">
        <w:rPr>
          <w:rFonts w:ascii="Consolas" w:hAnsi="Consolas"/>
          <w:sz w:val="22"/>
          <w:szCs w:val="24"/>
          <w:lang w:eastAsia="zh-CN"/>
        </w:rPr>
        <w:t>3</w:t>
      </w:r>
      <w:r w:rsidRPr="001D503B">
        <w:rPr>
          <w:sz w:val="22"/>
          <w:szCs w:val="24"/>
          <w:lang w:eastAsia="zh-CN"/>
        </w:rPr>
        <w:t xml:space="preserve"> 表示卷认证未通过。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38"/>
        <w:gridCol w:w="7654"/>
      </w:tblGrid>
      <w:tr w:rsidR="002635BE" w:rsidRPr="001D503B" w14:paraId="3DA9B9A4" w14:textId="77777777">
        <w:trPr>
          <w:cantSplit/>
          <w:tblHeader/>
          <w:jc w:val="center"/>
        </w:trPr>
        <w:tc>
          <w:tcPr>
            <w:tcW w:w="2438" w:type="dxa"/>
            <w:shd w:val="clear" w:color="auto" w:fill="DCE8F2"/>
            <w:vAlign w:val="center"/>
          </w:tcPr>
          <w:p w14:paraId="787E2B45" w14:textId="77777777" w:rsidR="002635BE" w:rsidRPr="001D503B" w:rsidRDefault="00000000">
            <w:pPr>
              <w:keepNext/>
              <w:keepLines/>
              <w:spacing w:after="0" w:line="269" w:lineRule="auto"/>
              <w:rPr>
                <w:rFonts w:hint="eastAsia"/>
                <w:sz w:val="22"/>
                <w:szCs w:val="24"/>
              </w:rPr>
            </w:pPr>
            <w:r w:rsidRPr="001D503B">
              <w:rPr>
                <w:b/>
                <w:sz w:val="20"/>
                <w:szCs w:val="24"/>
              </w:rPr>
              <w:t>记录项目</w:t>
            </w:r>
          </w:p>
        </w:tc>
        <w:tc>
          <w:tcPr>
            <w:tcW w:w="7654" w:type="dxa"/>
            <w:shd w:val="clear" w:color="auto" w:fill="DCE8F2"/>
            <w:vAlign w:val="center"/>
          </w:tcPr>
          <w:p w14:paraId="1B4EEB68" w14:textId="77777777" w:rsidR="002635BE" w:rsidRPr="001D503B" w:rsidRDefault="00000000">
            <w:pPr>
              <w:keepNext/>
              <w:keepLines/>
              <w:spacing w:after="0" w:line="269" w:lineRule="auto"/>
              <w:rPr>
                <w:rFonts w:hint="eastAsia"/>
                <w:sz w:val="22"/>
                <w:szCs w:val="24"/>
              </w:rPr>
            </w:pPr>
            <w:r w:rsidRPr="001D503B">
              <w:rPr>
                <w:b/>
                <w:sz w:val="20"/>
                <w:szCs w:val="24"/>
              </w:rPr>
              <w:t>含义</w:t>
            </w:r>
          </w:p>
        </w:tc>
      </w:tr>
      <w:tr w:rsidR="002635BE" w:rsidRPr="001D503B" w14:paraId="597FC3EE" w14:textId="77777777">
        <w:trPr>
          <w:cantSplit/>
          <w:jc w:val="center"/>
        </w:trPr>
        <w:tc>
          <w:tcPr>
            <w:tcW w:w="2438" w:type="dxa"/>
            <w:vAlign w:val="center"/>
          </w:tcPr>
          <w:p w14:paraId="33439FA5" w14:textId="77777777" w:rsidR="002635BE" w:rsidRPr="001D503B" w:rsidRDefault="00000000">
            <w:pPr>
              <w:keepNext/>
              <w:keepLines/>
              <w:spacing w:after="0" w:line="269" w:lineRule="auto"/>
              <w:rPr>
                <w:rFonts w:hint="eastAsia"/>
                <w:sz w:val="22"/>
                <w:szCs w:val="24"/>
              </w:rPr>
            </w:pPr>
            <w:r w:rsidRPr="001D503B">
              <w:rPr>
                <w:sz w:val="20"/>
                <w:szCs w:val="24"/>
              </w:rPr>
              <w:t>模块和操作</w:t>
            </w:r>
          </w:p>
        </w:tc>
        <w:tc>
          <w:tcPr>
            <w:tcW w:w="7654" w:type="dxa"/>
            <w:vAlign w:val="center"/>
          </w:tcPr>
          <w:p w14:paraId="4450595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安装、启动、登录、创建、挂载、目录浏览、备卡、重置等</w:t>
            </w:r>
          </w:p>
        </w:tc>
      </w:tr>
      <w:tr w:rsidR="002635BE" w:rsidRPr="001D503B" w14:paraId="17323A87" w14:textId="77777777">
        <w:trPr>
          <w:cantSplit/>
          <w:jc w:val="center"/>
        </w:trPr>
        <w:tc>
          <w:tcPr>
            <w:tcW w:w="2438" w:type="dxa"/>
            <w:vAlign w:val="center"/>
          </w:tcPr>
          <w:p w14:paraId="158C6831" w14:textId="77777777" w:rsidR="002635BE" w:rsidRPr="001D503B" w:rsidRDefault="00000000">
            <w:pPr>
              <w:keepLines/>
              <w:spacing w:after="0" w:line="269" w:lineRule="auto"/>
              <w:rPr>
                <w:rFonts w:hint="eastAsia"/>
                <w:sz w:val="22"/>
                <w:szCs w:val="24"/>
              </w:rPr>
            </w:pPr>
            <w:proofErr w:type="spellStart"/>
            <w:r w:rsidRPr="001D503B">
              <w:rPr>
                <w:sz w:val="20"/>
                <w:szCs w:val="24"/>
              </w:rPr>
              <w:t>主错误码或结果状态</w:t>
            </w:r>
            <w:proofErr w:type="spellEnd"/>
          </w:p>
        </w:tc>
        <w:tc>
          <w:tcPr>
            <w:tcW w:w="7654" w:type="dxa"/>
            <w:vAlign w:val="center"/>
          </w:tcPr>
          <w:p w14:paraId="4685D46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必须保留字段名；状态为取消、暂停或等待时不计故障</w:t>
            </w:r>
          </w:p>
        </w:tc>
      </w:tr>
      <w:tr w:rsidR="002635BE" w:rsidRPr="001D503B" w14:paraId="2363FB46" w14:textId="77777777">
        <w:trPr>
          <w:cantSplit/>
          <w:jc w:val="center"/>
        </w:trPr>
        <w:tc>
          <w:tcPr>
            <w:tcW w:w="2438" w:type="dxa"/>
            <w:vAlign w:val="center"/>
          </w:tcPr>
          <w:p w14:paraId="7CFC0EFA"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诊断步骤及原因码</w:t>
            </w:r>
            <w:proofErr w:type="spellEnd"/>
          </w:p>
        </w:tc>
        <w:tc>
          <w:tcPr>
            <w:tcW w:w="7654" w:type="dxa"/>
            <w:vAlign w:val="center"/>
          </w:tcPr>
          <w:p w14:paraId="6CD7870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主码定位到的子步骤、卡错误类别或服务状态</w:t>
            </w:r>
          </w:p>
        </w:tc>
      </w:tr>
      <w:tr w:rsidR="002635BE" w:rsidRPr="001D503B" w14:paraId="491B472B" w14:textId="77777777">
        <w:trPr>
          <w:cantSplit/>
          <w:jc w:val="center"/>
        </w:trPr>
        <w:tc>
          <w:tcPr>
            <w:tcW w:w="2438" w:type="dxa"/>
            <w:vAlign w:val="center"/>
          </w:tcPr>
          <w:p w14:paraId="4DAB7D47"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底层类别及原始值</w:t>
            </w:r>
            <w:proofErr w:type="spellEnd"/>
          </w:p>
        </w:tc>
        <w:tc>
          <w:tcPr>
            <w:tcW w:w="7654" w:type="dxa"/>
            <w:vAlign w:val="center"/>
          </w:tcPr>
          <w:p w14:paraId="46F1E64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Win32、HRESULT、驱动返回值或进程退出码；十进制和十六进制均可</w:t>
            </w:r>
          </w:p>
        </w:tc>
      </w:tr>
      <w:tr w:rsidR="002635BE" w:rsidRPr="001D503B" w14:paraId="13B8921D" w14:textId="77777777">
        <w:trPr>
          <w:cantSplit/>
          <w:jc w:val="center"/>
        </w:trPr>
        <w:tc>
          <w:tcPr>
            <w:tcW w:w="2438" w:type="dxa"/>
            <w:vAlign w:val="center"/>
          </w:tcPr>
          <w:p w14:paraId="36862A9E" w14:textId="77777777" w:rsidR="002635BE" w:rsidRPr="001D503B" w:rsidRDefault="00000000">
            <w:pPr>
              <w:keepLines/>
              <w:spacing w:after="0" w:line="269" w:lineRule="auto"/>
              <w:rPr>
                <w:rFonts w:hint="eastAsia"/>
                <w:sz w:val="22"/>
                <w:szCs w:val="24"/>
              </w:rPr>
            </w:pPr>
            <w:proofErr w:type="spellStart"/>
            <w:r w:rsidRPr="001D503B">
              <w:rPr>
                <w:sz w:val="20"/>
                <w:szCs w:val="24"/>
              </w:rPr>
              <w:t>版本和时间</w:t>
            </w:r>
            <w:proofErr w:type="spellEnd"/>
          </w:p>
        </w:tc>
        <w:tc>
          <w:tcPr>
            <w:tcW w:w="7654" w:type="dxa"/>
            <w:vAlign w:val="center"/>
          </w:tcPr>
          <w:p w14:paraId="541DBBC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应用或安装包版本、失败时间，用于关联同次操作日志</w:t>
            </w:r>
          </w:p>
        </w:tc>
      </w:tr>
    </w:tbl>
    <w:p w14:paraId="2ACA2273" w14:textId="77777777" w:rsidR="002635BE" w:rsidRPr="001D503B" w:rsidRDefault="002635BE">
      <w:pPr>
        <w:spacing w:after="60" w:line="240" w:lineRule="auto"/>
        <w:rPr>
          <w:rFonts w:hint="eastAsia"/>
          <w:sz w:val="22"/>
          <w:szCs w:val="24"/>
          <w:lang w:eastAsia="zh-CN"/>
        </w:rPr>
      </w:pPr>
    </w:p>
    <w:p w14:paraId="1DA5B615" w14:textId="2C7B7AC7" w:rsidR="002635BE" w:rsidRPr="001D503B" w:rsidRDefault="00000000" w:rsidP="00227BCD">
      <w:pPr>
        <w:keepNext/>
        <w:rPr>
          <w:rFonts w:hint="eastAsia"/>
          <w:sz w:val="22"/>
          <w:szCs w:val="24"/>
          <w:lang w:eastAsia="zh-CN"/>
        </w:rPr>
      </w:pPr>
      <w:r w:rsidRPr="001D503B">
        <w:rPr>
          <w:sz w:val="22"/>
          <w:szCs w:val="24"/>
          <w:lang w:eastAsia="zh-CN"/>
        </w:rPr>
        <w:t xml:space="preserve">应用诊断的 </w:t>
      </w:r>
      <w:r w:rsidRPr="001D503B">
        <w:rPr>
          <w:rFonts w:ascii="Consolas" w:hAnsi="Consolas"/>
          <w:sz w:val="22"/>
          <w:szCs w:val="24"/>
          <w:lang w:eastAsia="zh-CN"/>
        </w:rPr>
        <w:t>primary</w:t>
      </w:r>
      <w:r w:rsidRPr="001D503B">
        <w:rPr>
          <w:sz w:val="22"/>
          <w:szCs w:val="24"/>
          <w:lang w:eastAsia="zh-CN"/>
        </w:rPr>
        <w:t xml:space="preserve"> 保存主错误，</w:t>
      </w:r>
      <w:r w:rsidRPr="001D503B">
        <w:rPr>
          <w:rFonts w:ascii="Consolas" w:hAnsi="Consolas"/>
          <w:sz w:val="22"/>
          <w:szCs w:val="24"/>
          <w:lang w:eastAsia="zh-CN"/>
        </w:rPr>
        <w:t>cleanup</w:t>
      </w:r>
      <w:r w:rsidRPr="001D503B">
        <w:rPr>
          <w:sz w:val="22"/>
          <w:szCs w:val="24"/>
          <w:lang w:eastAsia="zh-CN"/>
        </w:rPr>
        <w:t xml:space="preserve"> 可保存首个清理附错；清理失败不替换主错误。</w:t>
      </w:r>
      <w:r w:rsidRPr="001D503B">
        <w:rPr>
          <w:rFonts w:ascii="Consolas" w:hAnsi="Consolas"/>
          <w:sz w:val="22"/>
          <w:szCs w:val="24"/>
          <w:lang w:eastAsia="zh-CN"/>
        </w:rPr>
        <w:t>reason</w:t>
      </w:r>
      <w:r w:rsidRPr="001D503B">
        <w:rPr>
          <w:sz w:val="22"/>
          <w:szCs w:val="24"/>
          <w:lang w:eastAsia="zh-CN"/>
        </w:rPr>
        <w:t xml:space="preserve"> 只对 </w:t>
      </w:r>
      <w:proofErr w:type="spellStart"/>
      <w:r w:rsidRPr="001D503B">
        <w:rPr>
          <w:sz w:val="22"/>
          <w:szCs w:val="24"/>
          <w:lang w:eastAsia="zh-CN"/>
        </w:rPr>
        <w:t>CardError</w:t>
      </w:r>
      <w:proofErr w:type="spellEnd"/>
      <w:r w:rsidRPr="001D503B">
        <w:rPr>
          <w:sz w:val="22"/>
          <w:szCs w:val="24"/>
          <w:lang w:eastAsia="zh-CN"/>
        </w:rPr>
        <w:t xml:space="preserve"> 1–18 有效，</w:t>
      </w:r>
      <w:proofErr w:type="spellStart"/>
      <w:r w:rsidRPr="001D503B">
        <w:rPr>
          <w:rFonts w:ascii="Consolas" w:hAnsi="Consolas"/>
          <w:sz w:val="22"/>
          <w:szCs w:val="24"/>
          <w:lang w:eastAsia="zh-CN"/>
        </w:rPr>
        <w:t>native_kind</w:t>
      </w:r>
      <w:proofErr w:type="spellEnd"/>
      <w:r w:rsidRPr="001D503B">
        <w:rPr>
          <w:sz w:val="22"/>
          <w:szCs w:val="24"/>
          <w:lang w:eastAsia="zh-CN"/>
        </w:rPr>
        <w:t xml:space="preserve"> 为 0 无、1 Win32、2 HRESULT、3 进程退出码。类别 0 的底层值 0 表示没有取得原始码，不是“系统调用成功”。</w:t>
      </w:r>
    </w:p>
    <w:p w14:paraId="79470351" w14:textId="77777777" w:rsidR="002635BE" w:rsidRPr="001D503B" w:rsidRDefault="00000000">
      <w:pPr>
        <w:pStyle w:val="1"/>
        <w:pageBreakBefore/>
        <w:rPr>
          <w:rFonts w:hint="eastAsia"/>
          <w:sz w:val="32"/>
          <w:szCs w:val="32"/>
        </w:rPr>
      </w:pPr>
      <w:proofErr w:type="spellStart"/>
      <w:r w:rsidRPr="001D503B">
        <w:rPr>
          <w:b w:val="0"/>
          <w:sz w:val="32"/>
          <w:szCs w:val="32"/>
        </w:rPr>
        <w:lastRenderedPageBreak/>
        <w:t>模块索引</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3628"/>
        <w:gridCol w:w="3515"/>
      </w:tblGrid>
      <w:tr w:rsidR="002635BE" w:rsidRPr="001D503B" w14:paraId="503F73C7" w14:textId="77777777">
        <w:trPr>
          <w:cantSplit/>
          <w:tblHeader/>
          <w:jc w:val="center"/>
        </w:trPr>
        <w:tc>
          <w:tcPr>
            <w:tcW w:w="2948" w:type="dxa"/>
            <w:shd w:val="clear" w:color="auto" w:fill="DCE8F2"/>
            <w:vAlign w:val="center"/>
          </w:tcPr>
          <w:p w14:paraId="34572367" w14:textId="77777777" w:rsidR="002635BE" w:rsidRPr="001D503B" w:rsidRDefault="00000000">
            <w:pPr>
              <w:keepNext/>
              <w:keepLines/>
              <w:spacing w:after="0" w:line="269" w:lineRule="auto"/>
              <w:rPr>
                <w:rFonts w:hint="eastAsia"/>
                <w:sz w:val="22"/>
                <w:szCs w:val="24"/>
              </w:rPr>
            </w:pPr>
            <w:r w:rsidRPr="001D503B">
              <w:rPr>
                <w:b/>
                <w:sz w:val="20"/>
                <w:szCs w:val="24"/>
              </w:rPr>
              <w:t>模块</w:t>
            </w:r>
          </w:p>
        </w:tc>
        <w:tc>
          <w:tcPr>
            <w:tcW w:w="3628" w:type="dxa"/>
            <w:shd w:val="clear" w:color="auto" w:fill="DCE8F2"/>
            <w:vAlign w:val="center"/>
          </w:tcPr>
          <w:p w14:paraId="0DF5EC54" w14:textId="77777777" w:rsidR="002635BE" w:rsidRPr="001D503B" w:rsidRDefault="00000000">
            <w:pPr>
              <w:keepNext/>
              <w:keepLines/>
              <w:spacing w:after="0" w:line="269" w:lineRule="auto"/>
              <w:rPr>
                <w:rFonts w:hint="eastAsia"/>
                <w:sz w:val="22"/>
                <w:szCs w:val="24"/>
              </w:rPr>
            </w:pPr>
            <w:r w:rsidRPr="001D503B">
              <w:rPr>
                <w:b/>
                <w:sz w:val="20"/>
                <w:szCs w:val="24"/>
              </w:rPr>
              <w:t>编号体系</w:t>
            </w:r>
          </w:p>
        </w:tc>
        <w:tc>
          <w:tcPr>
            <w:tcW w:w="3515" w:type="dxa"/>
            <w:shd w:val="clear" w:color="auto" w:fill="DCE8F2"/>
            <w:vAlign w:val="center"/>
          </w:tcPr>
          <w:p w14:paraId="2E78180D" w14:textId="47A88677" w:rsidR="002635BE" w:rsidRPr="001D503B" w:rsidRDefault="00000000">
            <w:pPr>
              <w:keepNext/>
              <w:keepLines/>
              <w:spacing w:after="0" w:line="269" w:lineRule="auto"/>
              <w:rPr>
                <w:rFonts w:hint="eastAsia"/>
                <w:sz w:val="22"/>
                <w:szCs w:val="24"/>
                <w:lang w:eastAsia="zh-CN"/>
              </w:rPr>
            </w:pPr>
            <w:r w:rsidRPr="001D503B">
              <w:rPr>
                <w:b/>
                <w:sz w:val="20"/>
                <w:szCs w:val="24"/>
                <w:lang w:eastAsia="zh-CN"/>
              </w:rPr>
              <w:t>查询位置</w:t>
            </w:r>
            <w:r w:rsidR="00B26047">
              <w:rPr>
                <w:rFonts w:hint="eastAsia"/>
                <w:b/>
                <w:sz w:val="20"/>
                <w:szCs w:val="24"/>
                <w:lang w:eastAsia="zh-CN"/>
              </w:rPr>
              <w:t xml:space="preserve"> (ctrl+鼠标右键跳转)</w:t>
            </w:r>
          </w:p>
        </w:tc>
      </w:tr>
      <w:tr w:rsidR="002635BE" w:rsidRPr="001D503B" w14:paraId="3FC9059B" w14:textId="77777777">
        <w:trPr>
          <w:cantSplit/>
          <w:jc w:val="center"/>
        </w:trPr>
        <w:tc>
          <w:tcPr>
            <w:tcW w:w="2948" w:type="dxa"/>
            <w:vAlign w:val="center"/>
          </w:tcPr>
          <w:p w14:paraId="2D4976F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应用启动、环境、窗口、界面和设备事件</w:t>
            </w:r>
          </w:p>
        </w:tc>
        <w:tc>
          <w:tcPr>
            <w:tcW w:w="3628" w:type="dxa"/>
            <w:vAlign w:val="center"/>
          </w:tcPr>
          <w:p w14:paraId="76654A6D" w14:textId="77777777" w:rsidR="002635BE" w:rsidRPr="001D503B" w:rsidRDefault="00000000">
            <w:pPr>
              <w:keepNext/>
              <w:keepLines/>
              <w:spacing w:after="0" w:line="269" w:lineRule="auto"/>
              <w:rPr>
                <w:rFonts w:hint="eastAsia"/>
                <w:sz w:val="22"/>
                <w:szCs w:val="24"/>
              </w:rPr>
            </w:pPr>
            <w:r w:rsidRPr="001D503B">
              <w:rPr>
                <w:sz w:val="20"/>
                <w:szCs w:val="24"/>
              </w:rPr>
              <w:t>10xx、11xx、12xx、13xx、14xx、15xx</w:t>
            </w:r>
          </w:p>
        </w:tc>
        <w:tc>
          <w:tcPr>
            <w:tcW w:w="3515" w:type="dxa"/>
            <w:vAlign w:val="center"/>
          </w:tcPr>
          <w:p w14:paraId="26E524FF" w14:textId="77777777" w:rsidR="002635BE" w:rsidRPr="001D503B" w:rsidRDefault="002635BE">
            <w:pPr>
              <w:keepNext/>
              <w:keepLines/>
              <w:spacing w:after="0" w:line="269" w:lineRule="auto"/>
              <w:rPr>
                <w:rFonts w:hint="eastAsia"/>
                <w:sz w:val="22"/>
                <w:szCs w:val="24"/>
              </w:rPr>
            </w:pPr>
            <w:hyperlink w:anchor="ref_startup">
              <w:r w:rsidRPr="001D503B">
                <w:rPr>
                  <w:sz w:val="20"/>
                  <w:szCs w:val="24"/>
                  <w:u w:val="single"/>
                </w:rPr>
                <w:t>应用与界面</w:t>
              </w:r>
            </w:hyperlink>
          </w:p>
        </w:tc>
      </w:tr>
      <w:tr w:rsidR="002635BE" w:rsidRPr="001D503B" w14:paraId="329D9046" w14:textId="77777777">
        <w:trPr>
          <w:cantSplit/>
          <w:jc w:val="center"/>
        </w:trPr>
        <w:tc>
          <w:tcPr>
            <w:tcW w:w="2948" w:type="dxa"/>
            <w:vAlign w:val="center"/>
          </w:tcPr>
          <w:p w14:paraId="1DE8E347" w14:textId="77777777" w:rsidR="002635BE" w:rsidRPr="001D503B" w:rsidRDefault="00000000">
            <w:pPr>
              <w:keepLines/>
              <w:spacing w:after="0" w:line="269" w:lineRule="auto"/>
              <w:rPr>
                <w:rFonts w:hint="eastAsia"/>
                <w:sz w:val="22"/>
                <w:szCs w:val="24"/>
              </w:rPr>
            </w:pPr>
            <w:r w:rsidRPr="001D503B">
              <w:rPr>
                <w:sz w:val="20"/>
                <w:szCs w:val="24"/>
              </w:rPr>
              <w:t>卡、凭据、SDK、隔离助手和 IPC</w:t>
            </w:r>
          </w:p>
        </w:tc>
        <w:tc>
          <w:tcPr>
            <w:tcW w:w="3628" w:type="dxa"/>
            <w:vAlign w:val="center"/>
          </w:tcPr>
          <w:p w14:paraId="0A63D7B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2001–2038；原因 1–18；无阶段时 3001–3018</w:t>
            </w:r>
          </w:p>
        </w:tc>
        <w:tc>
          <w:tcPr>
            <w:tcW w:w="3515" w:type="dxa"/>
            <w:vAlign w:val="center"/>
          </w:tcPr>
          <w:p w14:paraId="33572E72" w14:textId="77777777" w:rsidR="002635BE" w:rsidRPr="001D503B" w:rsidRDefault="002635BE">
            <w:pPr>
              <w:keepLines/>
              <w:spacing w:after="0" w:line="269" w:lineRule="auto"/>
              <w:rPr>
                <w:rFonts w:hint="eastAsia"/>
                <w:sz w:val="22"/>
                <w:szCs w:val="24"/>
              </w:rPr>
            </w:pPr>
            <w:hyperlink w:anchor="ref_card">
              <w:r w:rsidRPr="001D503B">
                <w:rPr>
                  <w:sz w:val="20"/>
                  <w:szCs w:val="24"/>
                  <w:u w:val="single"/>
                </w:rPr>
                <w:t>卡与组件</w:t>
              </w:r>
            </w:hyperlink>
          </w:p>
        </w:tc>
      </w:tr>
      <w:tr w:rsidR="002635BE" w:rsidRPr="001D503B" w14:paraId="0139D073" w14:textId="77777777">
        <w:trPr>
          <w:cantSplit/>
          <w:jc w:val="center"/>
        </w:trPr>
        <w:tc>
          <w:tcPr>
            <w:tcW w:w="2948" w:type="dxa"/>
            <w:vAlign w:val="center"/>
          </w:tcPr>
          <w:p w14:paraId="61B4A47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卡记录入口、通用异常、日志</w:t>
            </w:r>
          </w:p>
        </w:tc>
        <w:tc>
          <w:tcPr>
            <w:tcW w:w="3628" w:type="dxa"/>
            <w:vAlign w:val="center"/>
          </w:tcPr>
          <w:p w14:paraId="6A177885" w14:textId="77777777" w:rsidR="002635BE" w:rsidRPr="001D503B" w:rsidRDefault="00000000">
            <w:pPr>
              <w:keepLines/>
              <w:spacing w:after="0" w:line="269" w:lineRule="auto"/>
              <w:rPr>
                <w:rFonts w:hint="eastAsia"/>
                <w:sz w:val="22"/>
                <w:szCs w:val="24"/>
              </w:rPr>
            </w:pPr>
            <w:r w:rsidRPr="001D503B">
              <w:rPr>
                <w:sz w:val="20"/>
                <w:szCs w:val="24"/>
              </w:rPr>
              <w:t>4001–4006、9001–9003、9010</w:t>
            </w:r>
          </w:p>
        </w:tc>
        <w:tc>
          <w:tcPr>
            <w:tcW w:w="3515" w:type="dxa"/>
            <w:vAlign w:val="center"/>
          </w:tcPr>
          <w:p w14:paraId="21778519" w14:textId="77777777" w:rsidR="002635BE" w:rsidRPr="001D503B" w:rsidRDefault="002635BE">
            <w:pPr>
              <w:keepLines/>
              <w:spacing w:after="0" w:line="269" w:lineRule="auto"/>
              <w:rPr>
                <w:rFonts w:hint="eastAsia"/>
                <w:sz w:val="22"/>
                <w:szCs w:val="24"/>
              </w:rPr>
            </w:pPr>
            <w:hyperlink w:anchor="ref_fallback">
              <w:r w:rsidRPr="001D503B">
                <w:rPr>
                  <w:sz w:val="20"/>
                  <w:szCs w:val="24"/>
                  <w:u w:val="single"/>
                </w:rPr>
                <w:t>记录与兜底</w:t>
              </w:r>
            </w:hyperlink>
          </w:p>
        </w:tc>
      </w:tr>
      <w:tr w:rsidR="002635BE" w:rsidRPr="001D503B" w14:paraId="75556F05" w14:textId="77777777">
        <w:trPr>
          <w:cantSplit/>
          <w:jc w:val="center"/>
        </w:trPr>
        <w:tc>
          <w:tcPr>
            <w:tcW w:w="2948" w:type="dxa"/>
            <w:vAlign w:val="center"/>
          </w:tcPr>
          <w:p w14:paraId="21FE8061" w14:textId="77777777" w:rsidR="002635BE" w:rsidRPr="001D503B" w:rsidRDefault="00000000">
            <w:pPr>
              <w:keepLines/>
              <w:spacing w:after="0" w:line="269" w:lineRule="auto"/>
              <w:rPr>
                <w:rFonts w:hint="eastAsia"/>
                <w:sz w:val="22"/>
                <w:szCs w:val="24"/>
              </w:rPr>
            </w:pPr>
            <w:r w:rsidRPr="001D503B">
              <w:rPr>
                <w:sz w:val="20"/>
                <w:szCs w:val="24"/>
              </w:rPr>
              <w:t>卡助手进程安全</w:t>
            </w:r>
          </w:p>
        </w:tc>
        <w:tc>
          <w:tcPr>
            <w:tcW w:w="3628" w:type="dxa"/>
            <w:vAlign w:val="center"/>
          </w:tcPr>
          <w:p w14:paraId="3B8FD059" w14:textId="77777777" w:rsidR="002635BE" w:rsidRPr="001D503B" w:rsidRDefault="00000000">
            <w:pPr>
              <w:keepLines/>
              <w:spacing w:after="0" w:line="269" w:lineRule="auto"/>
              <w:rPr>
                <w:rFonts w:hint="eastAsia"/>
                <w:sz w:val="22"/>
                <w:szCs w:val="24"/>
              </w:rPr>
            </w:pPr>
            <w:r w:rsidRPr="001D503B">
              <w:rPr>
                <w:sz w:val="20"/>
                <w:szCs w:val="24"/>
              </w:rPr>
              <w:t>主码 2011，步骤 1–114</w:t>
            </w:r>
          </w:p>
        </w:tc>
        <w:tc>
          <w:tcPr>
            <w:tcW w:w="3515" w:type="dxa"/>
            <w:vAlign w:val="center"/>
          </w:tcPr>
          <w:p w14:paraId="1738B3C6" w14:textId="77777777" w:rsidR="002635BE" w:rsidRPr="001D503B" w:rsidRDefault="002635BE">
            <w:pPr>
              <w:keepLines/>
              <w:spacing w:after="0" w:line="269" w:lineRule="auto"/>
              <w:rPr>
                <w:rFonts w:hint="eastAsia"/>
                <w:sz w:val="22"/>
                <w:szCs w:val="24"/>
              </w:rPr>
            </w:pPr>
            <w:hyperlink w:anchor="ref_security">
              <w:r w:rsidRPr="001D503B">
                <w:rPr>
                  <w:sz w:val="20"/>
                  <w:szCs w:val="24"/>
                  <w:u w:val="single"/>
                </w:rPr>
                <w:t>安全步骤</w:t>
              </w:r>
            </w:hyperlink>
          </w:p>
        </w:tc>
      </w:tr>
      <w:tr w:rsidR="002635BE" w:rsidRPr="001D503B" w14:paraId="70C7EAED" w14:textId="77777777">
        <w:trPr>
          <w:cantSplit/>
          <w:jc w:val="center"/>
        </w:trPr>
        <w:tc>
          <w:tcPr>
            <w:tcW w:w="2948" w:type="dxa"/>
            <w:vAlign w:val="center"/>
          </w:tcPr>
          <w:p w14:paraId="69910694" w14:textId="77777777" w:rsidR="002635BE" w:rsidRPr="001D503B" w:rsidRDefault="00000000">
            <w:pPr>
              <w:keepLines/>
              <w:spacing w:after="0" w:line="269" w:lineRule="auto"/>
              <w:rPr>
                <w:rFonts w:hint="eastAsia"/>
                <w:sz w:val="22"/>
                <w:szCs w:val="24"/>
              </w:rPr>
            </w:pPr>
            <w:r w:rsidRPr="001D503B">
              <w:rPr>
                <w:sz w:val="20"/>
                <w:szCs w:val="24"/>
              </w:rPr>
              <w:t>安装卸载及依赖</w:t>
            </w:r>
          </w:p>
        </w:tc>
        <w:tc>
          <w:tcPr>
            <w:tcW w:w="3628" w:type="dxa"/>
            <w:vAlign w:val="center"/>
          </w:tcPr>
          <w:p w14:paraId="7BB64E07" w14:textId="77777777" w:rsidR="002635BE" w:rsidRPr="001D503B" w:rsidRDefault="00000000">
            <w:pPr>
              <w:keepLines/>
              <w:spacing w:after="0" w:line="269" w:lineRule="auto"/>
              <w:rPr>
                <w:rFonts w:hint="eastAsia"/>
                <w:sz w:val="22"/>
                <w:szCs w:val="24"/>
              </w:rPr>
            </w:pPr>
            <w:r w:rsidRPr="001D503B">
              <w:rPr>
                <w:sz w:val="20"/>
                <w:szCs w:val="24"/>
              </w:rPr>
              <w:t>setup helper 状态；NSIS 和组件安装器退出码</w:t>
            </w:r>
          </w:p>
        </w:tc>
        <w:tc>
          <w:tcPr>
            <w:tcW w:w="3515" w:type="dxa"/>
            <w:vAlign w:val="center"/>
          </w:tcPr>
          <w:p w14:paraId="1BDC62D3" w14:textId="77777777" w:rsidR="002635BE" w:rsidRPr="001D503B" w:rsidRDefault="002635BE">
            <w:pPr>
              <w:keepLines/>
              <w:spacing w:after="0" w:line="269" w:lineRule="auto"/>
              <w:rPr>
                <w:rFonts w:hint="eastAsia"/>
                <w:sz w:val="22"/>
                <w:szCs w:val="24"/>
              </w:rPr>
            </w:pPr>
            <w:hyperlink w:anchor="ref_installer">
              <w:r w:rsidRPr="001D503B">
                <w:rPr>
                  <w:sz w:val="20"/>
                  <w:szCs w:val="24"/>
                  <w:u w:val="single"/>
                </w:rPr>
                <w:t>安装卸载</w:t>
              </w:r>
            </w:hyperlink>
          </w:p>
        </w:tc>
      </w:tr>
      <w:tr w:rsidR="002635BE" w:rsidRPr="001D503B" w14:paraId="42ACBA84" w14:textId="77777777">
        <w:trPr>
          <w:cantSplit/>
          <w:jc w:val="center"/>
        </w:trPr>
        <w:tc>
          <w:tcPr>
            <w:tcW w:w="2948" w:type="dxa"/>
            <w:vAlign w:val="center"/>
          </w:tcPr>
          <w:p w14:paraId="408C81BB" w14:textId="77777777" w:rsidR="002635BE" w:rsidRPr="001D503B" w:rsidRDefault="00000000">
            <w:pPr>
              <w:keepLines/>
              <w:spacing w:after="0" w:line="269" w:lineRule="auto"/>
              <w:rPr>
                <w:rFonts w:hint="eastAsia"/>
                <w:sz w:val="22"/>
                <w:szCs w:val="24"/>
              </w:rPr>
            </w:pPr>
            <w:r w:rsidRPr="001D503B">
              <w:rPr>
                <w:sz w:val="20"/>
                <w:szCs w:val="24"/>
              </w:rPr>
              <w:t>VeraCrypt 驱动部署</w:t>
            </w:r>
          </w:p>
        </w:tc>
        <w:tc>
          <w:tcPr>
            <w:tcW w:w="3628" w:type="dxa"/>
            <w:vAlign w:val="center"/>
          </w:tcPr>
          <w:p w14:paraId="6959B1A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独立步骤 0–26 及原始系统码</w:t>
            </w:r>
          </w:p>
        </w:tc>
        <w:tc>
          <w:tcPr>
            <w:tcW w:w="3515" w:type="dxa"/>
            <w:vAlign w:val="center"/>
          </w:tcPr>
          <w:p w14:paraId="31025CBE" w14:textId="77777777" w:rsidR="002635BE" w:rsidRPr="001D503B" w:rsidRDefault="002635BE">
            <w:pPr>
              <w:keepLines/>
              <w:spacing w:after="0" w:line="269" w:lineRule="auto"/>
              <w:rPr>
                <w:rFonts w:hint="eastAsia"/>
                <w:sz w:val="22"/>
                <w:szCs w:val="24"/>
              </w:rPr>
            </w:pPr>
            <w:hyperlink w:anchor="ref_driver_steps">
              <w:r w:rsidRPr="001D503B">
                <w:rPr>
                  <w:sz w:val="20"/>
                  <w:szCs w:val="24"/>
                  <w:u w:val="single"/>
                </w:rPr>
                <w:t>驱动安装步骤</w:t>
              </w:r>
            </w:hyperlink>
          </w:p>
        </w:tc>
      </w:tr>
      <w:tr w:rsidR="002635BE" w:rsidRPr="001D503B" w14:paraId="11D920AC" w14:textId="77777777">
        <w:trPr>
          <w:cantSplit/>
          <w:jc w:val="center"/>
        </w:trPr>
        <w:tc>
          <w:tcPr>
            <w:tcW w:w="2948" w:type="dxa"/>
            <w:vAlign w:val="center"/>
          </w:tcPr>
          <w:p w14:paraId="777C3D7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安全盘创建和原地加密</w:t>
            </w:r>
          </w:p>
        </w:tc>
        <w:tc>
          <w:tcPr>
            <w:tcW w:w="3628" w:type="dxa"/>
            <w:vAlign w:val="center"/>
          </w:tcPr>
          <w:p w14:paraId="744E93BB" w14:textId="77777777" w:rsidR="002635BE" w:rsidRPr="001D503B" w:rsidRDefault="00000000">
            <w:pPr>
              <w:keepLines/>
              <w:spacing w:after="0" w:line="269" w:lineRule="auto"/>
              <w:rPr>
                <w:rFonts w:hint="eastAsia"/>
                <w:sz w:val="22"/>
                <w:szCs w:val="24"/>
              </w:rPr>
            </w:pPr>
            <w:proofErr w:type="spellStart"/>
            <w:r w:rsidRPr="001D503B">
              <w:rPr>
                <w:sz w:val="20"/>
                <w:szCs w:val="24"/>
              </w:rPr>
              <w:t>CreationError</w:t>
            </w:r>
            <w:proofErr w:type="spellEnd"/>
            <w:r w:rsidRPr="001D503B">
              <w:rPr>
                <w:sz w:val="20"/>
                <w:szCs w:val="24"/>
              </w:rPr>
              <w:t xml:space="preserve"> 1–19；创建状态和进度阶段</w:t>
            </w:r>
          </w:p>
        </w:tc>
        <w:tc>
          <w:tcPr>
            <w:tcW w:w="3515" w:type="dxa"/>
            <w:vAlign w:val="center"/>
          </w:tcPr>
          <w:p w14:paraId="0586723C" w14:textId="77777777" w:rsidR="002635BE" w:rsidRPr="001D503B" w:rsidRDefault="002635BE">
            <w:pPr>
              <w:keepLines/>
              <w:spacing w:after="0" w:line="269" w:lineRule="auto"/>
              <w:rPr>
                <w:rFonts w:hint="eastAsia"/>
                <w:sz w:val="22"/>
                <w:szCs w:val="24"/>
              </w:rPr>
            </w:pPr>
            <w:hyperlink w:anchor="ref_creation">
              <w:r w:rsidRPr="001D503B">
                <w:rPr>
                  <w:sz w:val="20"/>
                  <w:szCs w:val="24"/>
                  <w:u w:val="single"/>
                </w:rPr>
                <w:t>创建</w:t>
              </w:r>
            </w:hyperlink>
          </w:p>
        </w:tc>
      </w:tr>
      <w:tr w:rsidR="002635BE" w:rsidRPr="001D503B" w14:paraId="05894F6B" w14:textId="77777777">
        <w:trPr>
          <w:cantSplit/>
          <w:jc w:val="center"/>
        </w:trPr>
        <w:tc>
          <w:tcPr>
            <w:tcW w:w="2948" w:type="dxa"/>
            <w:vAlign w:val="center"/>
          </w:tcPr>
          <w:p w14:paraId="51C714C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挂载、卸载、容量检测、批量操作</w:t>
            </w:r>
          </w:p>
        </w:tc>
        <w:tc>
          <w:tcPr>
            <w:tcW w:w="3628" w:type="dxa"/>
            <w:vAlign w:val="center"/>
          </w:tcPr>
          <w:p w14:paraId="5D756CF6" w14:textId="77777777" w:rsidR="002635BE" w:rsidRPr="001D503B" w:rsidRDefault="00000000">
            <w:pPr>
              <w:keepLines/>
              <w:spacing w:after="0" w:line="269" w:lineRule="auto"/>
              <w:rPr>
                <w:rFonts w:hint="eastAsia"/>
                <w:sz w:val="22"/>
                <w:szCs w:val="24"/>
              </w:rPr>
            </w:pPr>
            <w:proofErr w:type="spellStart"/>
            <w:r w:rsidRPr="001D503B">
              <w:rPr>
                <w:sz w:val="20"/>
                <w:szCs w:val="24"/>
              </w:rPr>
              <w:t>DriverError；卷操作状态；批量和搜索状态</w:t>
            </w:r>
            <w:proofErr w:type="spellEnd"/>
          </w:p>
        </w:tc>
        <w:tc>
          <w:tcPr>
            <w:tcW w:w="3515" w:type="dxa"/>
            <w:vAlign w:val="center"/>
          </w:tcPr>
          <w:p w14:paraId="7CE20290" w14:textId="77777777" w:rsidR="002635BE" w:rsidRPr="001D503B" w:rsidRDefault="002635BE">
            <w:pPr>
              <w:keepLines/>
              <w:spacing w:after="0" w:line="269" w:lineRule="auto"/>
              <w:rPr>
                <w:rFonts w:hint="eastAsia"/>
                <w:sz w:val="22"/>
                <w:szCs w:val="24"/>
              </w:rPr>
            </w:pPr>
            <w:hyperlink w:anchor="ref_volume">
              <w:r w:rsidRPr="001D503B">
                <w:rPr>
                  <w:sz w:val="20"/>
                  <w:szCs w:val="24"/>
                  <w:u w:val="single"/>
                </w:rPr>
                <w:t>卷操作</w:t>
              </w:r>
            </w:hyperlink>
          </w:p>
        </w:tc>
      </w:tr>
      <w:tr w:rsidR="002635BE" w:rsidRPr="001D503B" w14:paraId="2960ACD6" w14:textId="77777777">
        <w:trPr>
          <w:cantSplit/>
          <w:jc w:val="center"/>
        </w:trPr>
        <w:tc>
          <w:tcPr>
            <w:tcW w:w="2948" w:type="dxa"/>
            <w:vAlign w:val="center"/>
          </w:tcPr>
          <w:p w14:paraId="7FB86E25" w14:textId="77777777" w:rsidR="002635BE" w:rsidRPr="001D503B" w:rsidRDefault="00000000">
            <w:pPr>
              <w:keepLines/>
              <w:spacing w:after="0" w:line="269" w:lineRule="auto"/>
              <w:rPr>
                <w:rFonts w:hint="eastAsia"/>
                <w:sz w:val="22"/>
                <w:szCs w:val="24"/>
              </w:rPr>
            </w:pPr>
            <w:r w:rsidRPr="001D503B">
              <w:rPr>
                <w:sz w:val="20"/>
                <w:szCs w:val="24"/>
              </w:rPr>
              <w:t>目录浏览、导入导出</w:t>
            </w:r>
          </w:p>
        </w:tc>
        <w:tc>
          <w:tcPr>
            <w:tcW w:w="3628" w:type="dxa"/>
            <w:vAlign w:val="center"/>
          </w:tcPr>
          <w:p w14:paraId="61667D12" w14:textId="77777777" w:rsidR="002635BE" w:rsidRPr="001D503B" w:rsidRDefault="00000000">
            <w:pPr>
              <w:keepLines/>
              <w:spacing w:after="0" w:line="269" w:lineRule="auto"/>
              <w:rPr>
                <w:rFonts w:hint="eastAsia"/>
                <w:sz w:val="22"/>
                <w:szCs w:val="24"/>
              </w:rPr>
            </w:pPr>
            <w:r w:rsidRPr="001D503B">
              <w:rPr>
                <w:sz w:val="20"/>
                <w:szCs w:val="24"/>
              </w:rPr>
              <w:t>DirectoryFailure；拖入任务状态；通用桥错误</w:t>
            </w:r>
          </w:p>
        </w:tc>
        <w:tc>
          <w:tcPr>
            <w:tcW w:w="3515" w:type="dxa"/>
            <w:vAlign w:val="center"/>
          </w:tcPr>
          <w:p w14:paraId="33D910A7" w14:textId="77777777" w:rsidR="002635BE" w:rsidRPr="001D503B" w:rsidRDefault="002635BE">
            <w:pPr>
              <w:keepLines/>
              <w:spacing w:after="0" w:line="269" w:lineRule="auto"/>
              <w:rPr>
                <w:rFonts w:hint="eastAsia"/>
                <w:sz w:val="22"/>
                <w:szCs w:val="24"/>
              </w:rPr>
            </w:pPr>
            <w:hyperlink w:anchor="ref_files">
              <w:r w:rsidRPr="001D503B">
                <w:rPr>
                  <w:sz w:val="20"/>
                  <w:szCs w:val="24"/>
                  <w:u w:val="single"/>
                </w:rPr>
                <w:t>文件操作</w:t>
              </w:r>
            </w:hyperlink>
          </w:p>
        </w:tc>
      </w:tr>
      <w:tr w:rsidR="002635BE" w:rsidRPr="001D503B" w14:paraId="0BBF7DC1" w14:textId="77777777">
        <w:trPr>
          <w:cantSplit/>
          <w:jc w:val="center"/>
        </w:trPr>
        <w:tc>
          <w:tcPr>
            <w:tcW w:w="2948" w:type="dxa"/>
            <w:vAlign w:val="center"/>
          </w:tcPr>
          <w:p w14:paraId="7CD3633B" w14:textId="77777777" w:rsidR="002635BE" w:rsidRPr="001D503B" w:rsidRDefault="00000000">
            <w:pPr>
              <w:keepNext/>
              <w:keepLines/>
              <w:spacing w:after="0" w:line="269" w:lineRule="auto"/>
              <w:rPr>
                <w:rFonts w:hint="eastAsia"/>
                <w:sz w:val="22"/>
                <w:szCs w:val="24"/>
              </w:rPr>
            </w:pPr>
            <w:r w:rsidRPr="001D503B">
              <w:rPr>
                <w:sz w:val="20"/>
                <w:szCs w:val="24"/>
              </w:rPr>
              <w:t>分区和 BitLocker</w:t>
            </w:r>
          </w:p>
        </w:tc>
        <w:tc>
          <w:tcPr>
            <w:tcW w:w="3628" w:type="dxa"/>
            <w:vAlign w:val="center"/>
          </w:tcPr>
          <w:p w14:paraId="5492D84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列表／复检状态；可用性；转换状态</w:t>
            </w:r>
          </w:p>
        </w:tc>
        <w:tc>
          <w:tcPr>
            <w:tcW w:w="3515" w:type="dxa"/>
            <w:vAlign w:val="center"/>
          </w:tcPr>
          <w:p w14:paraId="2080E435" w14:textId="77777777" w:rsidR="002635BE" w:rsidRPr="001D503B" w:rsidRDefault="002635BE">
            <w:pPr>
              <w:keepNext/>
              <w:keepLines/>
              <w:spacing w:after="0" w:line="269" w:lineRule="auto"/>
              <w:rPr>
                <w:rFonts w:hint="eastAsia"/>
                <w:sz w:val="22"/>
                <w:szCs w:val="24"/>
              </w:rPr>
            </w:pPr>
            <w:hyperlink w:anchor="ref_partition">
              <w:r w:rsidRPr="001D503B">
                <w:rPr>
                  <w:sz w:val="20"/>
                  <w:szCs w:val="24"/>
                  <w:u w:val="single"/>
                </w:rPr>
                <w:t>分区</w:t>
              </w:r>
            </w:hyperlink>
          </w:p>
        </w:tc>
      </w:tr>
      <w:tr w:rsidR="002635BE" w:rsidRPr="001D503B" w14:paraId="7A317A16" w14:textId="77777777">
        <w:trPr>
          <w:cantSplit/>
          <w:jc w:val="center"/>
        </w:trPr>
        <w:tc>
          <w:tcPr>
            <w:tcW w:w="2948" w:type="dxa"/>
            <w:vAlign w:val="center"/>
          </w:tcPr>
          <w:p w14:paraId="4C4806F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重置、备卡、密码确认、配置保存</w:t>
            </w:r>
          </w:p>
        </w:tc>
        <w:tc>
          <w:tcPr>
            <w:tcW w:w="3628" w:type="dxa"/>
            <w:vAlign w:val="center"/>
          </w:tcPr>
          <w:p w14:paraId="023F1D60"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重置状态；确认拒绝原因；配置结果</w:t>
            </w:r>
          </w:p>
        </w:tc>
        <w:tc>
          <w:tcPr>
            <w:tcW w:w="3515" w:type="dxa"/>
            <w:vAlign w:val="center"/>
          </w:tcPr>
          <w:p w14:paraId="4A56ACD6" w14:textId="77777777" w:rsidR="002635BE" w:rsidRPr="001D503B" w:rsidRDefault="002635BE">
            <w:pPr>
              <w:keepNext/>
              <w:keepLines/>
              <w:spacing w:after="0" w:line="269" w:lineRule="auto"/>
              <w:rPr>
                <w:rFonts w:hint="eastAsia"/>
                <w:sz w:val="22"/>
                <w:szCs w:val="24"/>
              </w:rPr>
            </w:pPr>
            <w:hyperlink w:anchor="ref_card_maintenance">
              <w:r w:rsidRPr="001D503B">
                <w:rPr>
                  <w:sz w:val="20"/>
                  <w:szCs w:val="24"/>
                  <w:u w:val="single"/>
                </w:rPr>
                <w:t>卡维护与配置</w:t>
              </w:r>
            </w:hyperlink>
          </w:p>
        </w:tc>
      </w:tr>
      <w:tr w:rsidR="002635BE" w:rsidRPr="001D503B" w14:paraId="522ACCBC" w14:textId="77777777">
        <w:trPr>
          <w:cantSplit/>
          <w:jc w:val="center"/>
        </w:trPr>
        <w:tc>
          <w:tcPr>
            <w:tcW w:w="2948" w:type="dxa"/>
            <w:vAlign w:val="center"/>
          </w:tcPr>
          <w:p w14:paraId="5725A7D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COM 桥、助手进程和原始错误</w:t>
            </w:r>
          </w:p>
        </w:tc>
        <w:tc>
          <w:tcPr>
            <w:tcW w:w="3628" w:type="dxa"/>
            <w:vAlign w:val="center"/>
          </w:tcPr>
          <w:p w14:paraId="5AA58527" w14:textId="77777777" w:rsidR="002635BE" w:rsidRPr="001D503B" w:rsidRDefault="00000000">
            <w:pPr>
              <w:keepLines/>
              <w:spacing w:after="0" w:line="269" w:lineRule="auto"/>
              <w:rPr>
                <w:rFonts w:hint="eastAsia"/>
                <w:sz w:val="22"/>
                <w:szCs w:val="24"/>
              </w:rPr>
            </w:pPr>
            <w:proofErr w:type="spellStart"/>
            <w:r w:rsidRPr="001D503B">
              <w:rPr>
                <w:sz w:val="20"/>
                <w:szCs w:val="24"/>
              </w:rPr>
              <w:t>HRESULT；进程退出码；原始系统码</w:t>
            </w:r>
            <w:proofErr w:type="spellEnd"/>
          </w:p>
        </w:tc>
        <w:tc>
          <w:tcPr>
            <w:tcW w:w="3515" w:type="dxa"/>
            <w:vAlign w:val="center"/>
          </w:tcPr>
          <w:p w14:paraId="1AF20808" w14:textId="77777777" w:rsidR="002635BE" w:rsidRPr="001D503B" w:rsidRDefault="002635BE">
            <w:pPr>
              <w:keepLines/>
              <w:spacing w:after="0" w:line="269" w:lineRule="auto"/>
              <w:rPr>
                <w:rFonts w:hint="eastAsia"/>
                <w:sz w:val="22"/>
                <w:szCs w:val="24"/>
              </w:rPr>
            </w:pPr>
            <w:hyperlink w:anchor="ref_bridge">
              <w:r w:rsidRPr="001D503B">
                <w:rPr>
                  <w:sz w:val="20"/>
                  <w:szCs w:val="24"/>
                  <w:u w:val="single"/>
                </w:rPr>
                <w:t>桥与进程</w:t>
              </w:r>
            </w:hyperlink>
            <w:r w:rsidR="00000000" w:rsidRPr="001D503B">
              <w:rPr>
                <w:sz w:val="20"/>
                <w:szCs w:val="24"/>
              </w:rPr>
              <w:t>、</w:t>
            </w:r>
            <w:hyperlink w:anchor="ref_native">
              <w:r w:rsidRPr="001D503B">
                <w:rPr>
                  <w:sz w:val="20"/>
                  <w:szCs w:val="24"/>
                  <w:u w:val="single"/>
                </w:rPr>
                <w:t>原始错误</w:t>
              </w:r>
            </w:hyperlink>
          </w:p>
        </w:tc>
      </w:tr>
    </w:tbl>
    <w:p w14:paraId="4EFD1A1E" w14:textId="77777777" w:rsidR="002635BE" w:rsidRPr="001D503B" w:rsidRDefault="002635BE">
      <w:pPr>
        <w:spacing w:after="60" w:line="240" w:lineRule="auto"/>
        <w:rPr>
          <w:rFonts w:hint="eastAsia"/>
          <w:sz w:val="22"/>
          <w:szCs w:val="24"/>
        </w:rPr>
      </w:pPr>
    </w:p>
    <w:p w14:paraId="5EDFD839" w14:textId="77777777" w:rsidR="002635BE" w:rsidRPr="001D503B" w:rsidRDefault="00000000">
      <w:pPr>
        <w:pStyle w:val="1"/>
        <w:pageBreakBefore/>
        <w:rPr>
          <w:rFonts w:hint="eastAsia"/>
          <w:sz w:val="32"/>
          <w:szCs w:val="32"/>
        </w:rPr>
      </w:pPr>
      <w:bookmarkStart w:id="0" w:name="ref_startup"/>
      <w:r w:rsidRPr="001D503B">
        <w:rPr>
          <w:b w:val="0"/>
          <w:sz w:val="32"/>
          <w:szCs w:val="32"/>
        </w:rPr>
        <w:lastRenderedPageBreak/>
        <w:t>应用启动与界面</w:t>
      </w:r>
      <w:bookmarkEnd w:id="0"/>
    </w:p>
    <w:p w14:paraId="4C76EF0E" w14:textId="77777777" w:rsidR="002635BE" w:rsidRPr="001D503B" w:rsidRDefault="00000000">
      <w:pPr>
        <w:keepNext/>
        <w:rPr>
          <w:rFonts w:hint="eastAsia"/>
          <w:sz w:val="22"/>
          <w:szCs w:val="24"/>
          <w:lang w:eastAsia="zh-CN"/>
        </w:rPr>
      </w:pPr>
      <w:r w:rsidRPr="001D503B">
        <w:rPr>
          <w:sz w:val="22"/>
          <w:szCs w:val="24"/>
          <w:lang w:eastAsia="zh-CN"/>
        </w:rPr>
        <w:t>主码分区只表示模块范围，并不表示区间内每个编号都已分配。设备事件和界面刷新中的部分编号也可能在运行期出现。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CCA7D23" w14:textId="77777777">
        <w:trPr>
          <w:cantSplit/>
          <w:tblHeader/>
          <w:jc w:val="center"/>
        </w:trPr>
        <w:tc>
          <w:tcPr>
            <w:tcW w:w="1191" w:type="dxa"/>
            <w:shd w:val="clear" w:color="auto" w:fill="DCE8F2"/>
            <w:vAlign w:val="center"/>
          </w:tcPr>
          <w:p w14:paraId="09BDB897"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编号</w:t>
            </w:r>
            <w:proofErr w:type="spellEnd"/>
          </w:p>
        </w:tc>
        <w:tc>
          <w:tcPr>
            <w:tcW w:w="4139" w:type="dxa"/>
            <w:shd w:val="clear" w:color="auto" w:fill="DCE8F2"/>
            <w:vAlign w:val="center"/>
          </w:tcPr>
          <w:p w14:paraId="4E5F3DCA"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36D24C6B"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712F5088" w14:textId="77777777">
        <w:trPr>
          <w:cantSplit/>
          <w:jc w:val="center"/>
        </w:trPr>
        <w:tc>
          <w:tcPr>
            <w:tcW w:w="1191" w:type="dxa"/>
            <w:vAlign w:val="center"/>
          </w:tcPr>
          <w:p w14:paraId="3F2F8081" w14:textId="77777777" w:rsidR="002635BE" w:rsidRPr="001D503B" w:rsidRDefault="00000000">
            <w:pPr>
              <w:keepNext/>
              <w:keepLines/>
              <w:spacing w:after="0" w:line="269" w:lineRule="auto"/>
              <w:jc w:val="center"/>
              <w:rPr>
                <w:rFonts w:hint="eastAsia"/>
                <w:sz w:val="22"/>
                <w:szCs w:val="24"/>
              </w:rPr>
            </w:pPr>
            <w:r w:rsidRPr="001D503B">
              <w:rPr>
                <w:sz w:val="20"/>
                <w:szCs w:val="24"/>
              </w:rPr>
              <w:t>1001</w:t>
            </w:r>
          </w:p>
        </w:tc>
        <w:tc>
          <w:tcPr>
            <w:tcW w:w="4139" w:type="dxa"/>
            <w:vAlign w:val="center"/>
          </w:tcPr>
          <w:p w14:paraId="1C61B812" w14:textId="77777777" w:rsidR="002635BE" w:rsidRPr="001D503B" w:rsidRDefault="00000000">
            <w:pPr>
              <w:keepNext/>
              <w:keepLines/>
              <w:spacing w:after="0" w:line="269" w:lineRule="auto"/>
              <w:rPr>
                <w:rFonts w:hint="eastAsia"/>
                <w:sz w:val="22"/>
                <w:szCs w:val="24"/>
              </w:rPr>
            </w:pPr>
            <w:r w:rsidRPr="001D503B">
              <w:rPr>
                <w:sz w:val="20"/>
                <w:szCs w:val="24"/>
              </w:rPr>
              <w:t>EXE 未能由 Windows 启动：目标缺失、拒绝访问、映像/架构不支持等</w:t>
            </w:r>
          </w:p>
        </w:tc>
        <w:tc>
          <w:tcPr>
            <w:tcW w:w="4762" w:type="dxa"/>
            <w:vAlign w:val="center"/>
          </w:tcPr>
          <w:p w14:paraId="6BDF50E5"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核对安装文件、工作目录和系统拦截事件；进程已创建后崩溃另查进程事件</w:t>
            </w:r>
          </w:p>
        </w:tc>
      </w:tr>
      <w:tr w:rsidR="002635BE" w:rsidRPr="001D503B" w14:paraId="10D4356E" w14:textId="77777777">
        <w:trPr>
          <w:cantSplit/>
          <w:jc w:val="center"/>
        </w:trPr>
        <w:tc>
          <w:tcPr>
            <w:tcW w:w="1191" w:type="dxa"/>
            <w:vAlign w:val="center"/>
          </w:tcPr>
          <w:p w14:paraId="3F316E9D" w14:textId="77777777" w:rsidR="002635BE" w:rsidRPr="001D503B" w:rsidRDefault="00000000">
            <w:pPr>
              <w:keepLines/>
              <w:spacing w:after="0" w:line="269" w:lineRule="auto"/>
              <w:jc w:val="center"/>
              <w:rPr>
                <w:rFonts w:hint="eastAsia"/>
                <w:sz w:val="22"/>
                <w:szCs w:val="24"/>
              </w:rPr>
            </w:pPr>
            <w:r w:rsidRPr="001D503B">
              <w:rPr>
                <w:sz w:val="20"/>
                <w:szCs w:val="24"/>
              </w:rPr>
              <w:t>1002</w:t>
            </w:r>
          </w:p>
        </w:tc>
        <w:tc>
          <w:tcPr>
            <w:tcW w:w="4139" w:type="dxa"/>
            <w:vAlign w:val="center"/>
          </w:tcPr>
          <w:p w14:paraId="666D449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无法取得主模块路径、路径截断或不能提取父目录</w:t>
            </w:r>
          </w:p>
        </w:tc>
        <w:tc>
          <w:tcPr>
            <w:tcW w:w="4762" w:type="dxa"/>
            <w:vAlign w:val="center"/>
          </w:tcPr>
          <w:p w14:paraId="08ED409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查失败 API、系统码及程序所在位置，核对路径长度；对外记录不附私人完整路径</w:t>
            </w:r>
          </w:p>
        </w:tc>
      </w:tr>
      <w:tr w:rsidR="002635BE" w:rsidRPr="001D503B" w14:paraId="55AF5E6F" w14:textId="77777777">
        <w:trPr>
          <w:cantSplit/>
          <w:jc w:val="center"/>
        </w:trPr>
        <w:tc>
          <w:tcPr>
            <w:tcW w:w="1191" w:type="dxa"/>
            <w:vAlign w:val="center"/>
          </w:tcPr>
          <w:p w14:paraId="38127C80" w14:textId="77777777" w:rsidR="002635BE" w:rsidRPr="001D503B" w:rsidRDefault="00000000">
            <w:pPr>
              <w:keepLines/>
              <w:spacing w:after="0" w:line="269" w:lineRule="auto"/>
              <w:jc w:val="center"/>
              <w:rPr>
                <w:rFonts w:hint="eastAsia"/>
                <w:sz w:val="22"/>
                <w:szCs w:val="24"/>
              </w:rPr>
            </w:pPr>
            <w:r w:rsidRPr="001D503B">
              <w:rPr>
                <w:sz w:val="20"/>
                <w:szCs w:val="24"/>
              </w:rPr>
              <w:t>1003</w:t>
            </w:r>
          </w:p>
        </w:tc>
        <w:tc>
          <w:tcPr>
            <w:tcW w:w="4139" w:type="dxa"/>
            <w:vAlign w:val="center"/>
          </w:tcPr>
          <w:p w14:paraId="383F158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存在安装锁或更新事务条目</w:t>
            </w:r>
          </w:p>
        </w:tc>
        <w:tc>
          <w:tcPr>
            <w:tcW w:w="4762" w:type="dxa"/>
            <w:vAlign w:val="center"/>
          </w:tcPr>
          <w:p w14:paraId="672A1D3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等待维护结束；中断更新使用对应安装包恢复，不自动删锁或备份</w:t>
            </w:r>
          </w:p>
        </w:tc>
      </w:tr>
      <w:tr w:rsidR="002635BE" w:rsidRPr="001D503B" w14:paraId="0101B738" w14:textId="77777777">
        <w:trPr>
          <w:cantSplit/>
          <w:jc w:val="center"/>
        </w:trPr>
        <w:tc>
          <w:tcPr>
            <w:tcW w:w="1191" w:type="dxa"/>
            <w:vAlign w:val="center"/>
          </w:tcPr>
          <w:p w14:paraId="43C69C8B" w14:textId="77777777" w:rsidR="002635BE" w:rsidRPr="001D503B" w:rsidRDefault="00000000">
            <w:pPr>
              <w:keepLines/>
              <w:spacing w:after="0" w:line="269" w:lineRule="auto"/>
              <w:jc w:val="center"/>
              <w:rPr>
                <w:rFonts w:hint="eastAsia"/>
                <w:sz w:val="22"/>
                <w:szCs w:val="24"/>
              </w:rPr>
            </w:pPr>
            <w:r w:rsidRPr="001D503B">
              <w:rPr>
                <w:sz w:val="20"/>
                <w:szCs w:val="24"/>
              </w:rPr>
              <w:t>1004</w:t>
            </w:r>
          </w:p>
        </w:tc>
        <w:tc>
          <w:tcPr>
            <w:tcW w:w="4139" w:type="dxa"/>
            <w:vAlign w:val="center"/>
          </w:tcPr>
          <w:p w14:paraId="357060A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维护条目属性查询失败，且非文件/路径不存在</w:t>
            </w:r>
          </w:p>
        </w:tc>
        <w:tc>
          <w:tcPr>
            <w:tcW w:w="4762" w:type="dxa"/>
            <w:vAlign w:val="center"/>
          </w:tcPr>
          <w:p w14:paraId="3337DC0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查属性查询的系统码、安装目录权限及占用；状态未确认时不删除维护条目</w:t>
            </w:r>
          </w:p>
        </w:tc>
      </w:tr>
      <w:tr w:rsidR="002635BE" w:rsidRPr="001D503B" w14:paraId="086693D6" w14:textId="77777777">
        <w:trPr>
          <w:cantSplit/>
          <w:jc w:val="center"/>
        </w:trPr>
        <w:tc>
          <w:tcPr>
            <w:tcW w:w="1191" w:type="dxa"/>
            <w:vAlign w:val="center"/>
          </w:tcPr>
          <w:p w14:paraId="39DE8050" w14:textId="77777777" w:rsidR="002635BE" w:rsidRPr="001D503B" w:rsidRDefault="00000000">
            <w:pPr>
              <w:keepLines/>
              <w:spacing w:after="0" w:line="269" w:lineRule="auto"/>
              <w:jc w:val="center"/>
              <w:rPr>
                <w:rFonts w:hint="eastAsia"/>
                <w:sz w:val="22"/>
                <w:szCs w:val="24"/>
              </w:rPr>
            </w:pPr>
            <w:r w:rsidRPr="001D503B">
              <w:rPr>
                <w:sz w:val="20"/>
                <w:szCs w:val="24"/>
              </w:rPr>
              <w:t>1005</w:t>
            </w:r>
          </w:p>
        </w:tc>
        <w:tc>
          <w:tcPr>
            <w:tcW w:w="4139" w:type="dxa"/>
            <w:vAlign w:val="center"/>
          </w:tcPr>
          <w:p w14:paraId="27ED53E8" w14:textId="77777777" w:rsidR="002635BE" w:rsidRPr="001D503B" w:rsidRDefault="00000000">
            <w:pPr>
              <w:keepLines/>
              <w:spacing w:after="0" w:line="269" w:lineRule="auto"/>
              <w:rPr>
                <w:rFonts w:hint="eastAsia"/>
                <w:sz w:val="22"/>
                <w:szCs w:val="24"/>
              </w:rPr>
            </w:pPr>
            <w:r w:rsidRPr="001D503B">
              <w:rPr>
                <w:sz w:val="20"/>
                <w:szCs w:val="24"/>
              </w:rPr>
              <w:t>OLE/COM 初始化失败</w:t>
            </w:r>
          </w:p>
        </w:tc>
        <w:tc>
          <w:tcPr>
            <w:tcW w:w="4762" w:type="dxa"/>
            <w:vAlign w:val="center"/>
          </w:tcPr>
          <w:p w14:paraId="56B8BE3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按初始化 HRESULT 检查线程和系统组件；重插安全卡不能解决此类错误</w:t>
            </w:r>
          </w:p>
        </w:tc>
      </w:tr>
      <w:tr w:rsidR="002635BE" w:rsidRPr="001D503B" w14:paraId="2C7F2B50" w14:textId="77777777">
        <w:trPr>
          <w:cantSplit/>
          <w:jc w:val="center"/>
        </w:trPr>
        <w:tc>
          <w:tcPr>
            <w:tcW w:w="1191" w:type="dxa"/>
            <w:vAlign w:val="center"/>
          </w:tcPr>
          <w:p w14:paraId="62422745" w14:textId="77777777" w:rsidR="002635BE" w:rsidRPr="001D503B" w:rsidRDefault="00000000">
            <w:pPr>
              <w:keepLines/>
              <w:spacing w:after="0" w:line="269" w:lineRule="auto"/>
              <w:jc w:val="center"/>
              <w:rPr>
                <w:rFonts w:hint="eastAsia"/>
                <w:sz w:val="22"/>
                <w:szCs w:val="24"/>
              </w:rPr>
            </w:pPr>
            <w:r w:rsidRPr="001D503B">
              <w:rPr>
                <w:sz w:val="20"/>
                <w:szCs w:val="24"/>
              </w:rPr>
              <w:t>1006</w:t>
            </w:r>
          </w:p>
        </w:tc>
        <w:tc>
          <w:tcPr>
            <w:tcW w:w="4139" w:type="dxa"/>
            <w:vAlign w:val="center"/>
          </w:tcPr>
          <w:p w14:paraId="1EE97A8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命令行解析失败或显式开发参数形状不合法</w:t>
            </w:r>
          </w:p>
        </w:tc>
        <w:tc>
          <w:tcPr>
            <w:tcW w:w="4762" w:type="dxa"/>
            <w:vAlign w:val="center"/>
          </w:tcPr>
          <w:p w14:paraId="7E0F500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使用正式快捷方式启动；开发调用核对参数数量、名称及组合</w:t>
            </w:r>
          </w:p>
        </w:tc>
      </w:tr>
      <w:tr w:rsidR="002635BE" w:rsidRPr="001D503B" w14:paraId="1591217C" w14:textId="77777777">
        <w:trPr>
          <w:cantSplit/>
          <w:jc w:val="center"/>
        </w:trPr>
        <w:tc>
          <w:tcPr>
            <w:tcW w:w="1191" w:type="dxa"/>
            <w:vAlign w:val="center"/>
          </w:tcPr>
          <w:p w14:paraId="25AD6A37" w14:textId="77777777" w:rsidR="002635BE" w:rsidRPr="001D503B" w:rsidRDefault="00000000">
            <w:pPr>
              <w:keepLines/>
              <w:spacing w:after="0" w:line="269" w:lineRule="auto"/>
              <w:jc w:val="center"/>
              <w:rPr>
                <w:rFonts w:hint="eastAsia"/>
                <w:sz w:val="22"/>
                <w:szCs w:val="24"/>
              </w:rPr>
            </w:pPr>
            <w:r w:rsidRPr="001D503B">
              <w:rPr>
                <w:sz w:val="20"/>
                <w:szCs w:val="24"/>
              </w:rPr>
              <w:t>1101</w:t>
            </w:r>
          </w:p>
        </w:tc>
        <w:tc>
          <w:tcPr>
            <w:tcW w:w="4139" w:type="dxa"/>
            <w:vAlign w:val="center"/>
          </w:tcPr>
          <w:p w14:paraId="08D084C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系统原生架构不是 AMD64</w:t>
            </w:r>
          </w:p>
        </w:tc>
        <w:tc>
          <w:tcPr>
            <w:tcW w:w="4762" w:type="dxa"/>
            <w:vAlign w:val="center"/>
          </w:tcPr>
          <w:p w14:paraId="4282234D" w14:textId="77777777" w:rsidR="002635BE" w:rsidRPr="001D503B" w:rsidRDefault="00000000">
            <w:pPr>
              <w:keepLines/>
              <w:spacing w:after="0" w:line="269" w:lineRule="auto"/>
              <w:rPr>
                <w:rFonts w:hint="eastAsia"/>
                <w:sz w:val="22"/>
                <w:szCs w:val="24"/>
              </w:rPr>
            </w:pPr>
            <w:proofErr w:type="spellStart"/>
            <w:r w:rsidRPr="001D503B">
              <w:rPr>
                <w:sz w:val="20"/>
                <w:szCs w:val="24"/>
              </w:rPr>
              <w:t>使用受支持构建；不能把“支持范围</w:t>
            </w:r>
            <w:proofErr w:type="spellEnd"/>
            <w:r w:rsidRPr="001D503B">
              <w:rPr>
                <w:sz w:val="20"/>
                <w:szCs w:val="24"/>
              </w:rPr>
              <w:t xml:space="preserve"> Windows 11”视为已执行 OS 版本检查</w:t>
            </w:r>
          </w:p>
        </w:tc>
      </w:tr>
      <w:tr w:rsidR="002635BE" w:rsidRPr="001D503B" w14:paraId="2D858218" w14:textId="77777777">
        <w:trPr>
          <w:cantSplit/>
          <w:jc w:val="center"/>
        </w:trPr>
        <w:tc>
          <w:tcPr>
            <w:tcW w:w="1191" w:type="dxa"/>
            <w:vAlign w:val="center"/>
          </w:tcPr>
          <w:p w14:paraId="7BBE43B9" w14:textId="77777777" w:rsidR="002635BE" w:rsidRPr="001D503B" w:rsidRDefault="00000000">
            <w:pPr>
              <w:keepLines/>
              <w:spacing w:after="0" w:line="269" w:lineRule="auto"/>
              <w:jc w:val="center"/>
              <w:rPr>
                <w:rFonts w:hint="eastAsia"/>
                <w:sz w:val="22"/>
                <w:szCs w:val="24"/>
              </w:rPr>
            </w:pPr>
            <w:r w:rsidRPr="001D503B">
              <w:rPr>
                <w:sz w:val="20"/>
                <w:szCs w:val="24"/>
              </w:rPr>
              <w:t>1102</w:t>
            </w:r>
          </w:p>
        </w:tc>
        <w:tc>
          <w:tcPr>
            <w:tcW w:w="4139" w:type="dxa"/>
            <w:vAlign w:val="center"/>
          </w:tcPr>
          <w:p w14:paraId="4D38FA74" w14:textId="77777777" w:rsidR="002635BE" w:rsidRPr="001D503B" w:rsidRDefault="00000000">
            <w:pPr>
              <w:keepLines/>
              <w:spacing w:after="0" w:line="269" w:lineRule="auto"/>
              <w:rPr>
                <w:rFonts w:hint="eastAsia"/>
                <w:sz w:val="22"/>
                <w:szCs w:val="24"/>
              </w:rPr>
            </w:pPr>
            <w:r w:rsidRPr="001D503B">
              <w:rPr>
                <w:sz w:val="20"/>
                <w:szCs w:val="24"/>
              </w:rPr>
              <w:t>helper、创建器、格式化 DLL、厂商 DLL、HTML、JS 任一校验失败</w:t>
            </w:r>
          </w:p>
        </w:tc>
        <w:tc>
          <w:tcPr>
            <w:tcW w:w="4762" w:type="dxa"/>
            <w:vAlign w:val="center"/>
          </w:tcPr>
          <w:p w14:paraId="1DED23D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优先显示可取得的阶段码；本码为无细分信息的包检查失败，重装同版完整包</w:t>
            </w:r>
          </w:p>
        </w:tc>
      </w:tr>
      <w:tr w:rsidR="002635BE" w:rsidRPr="001D503B" w14:paraId="78548B0E" w14:textId="77777777">
        <w:trPr>
          <w:cantSplit/>
          <w:jc w:val="center"/>
        </w:trPr>
        <w:tc>
          <w:tcPr>
            <w:tcW w:w="1191" w:type="dxa"/>
            <w:vAlign w:val="center"/>
          </w:tcPr>
          <w:p w14:paraId="75DC9E05" w14:textId="77777777" w:rsidR="002635BE" w:rsidRPr="001D503B" w:rsidRDefault="00000000">
            <w:pPr>
              <w:keepLines/>
              <w:spacing w:after="0" w:line="269" w:lineRule="auto"/>
              <w:jc w:val="center"/>
              <w:rPr>
                <w:rFonts w:hint="eastAsia"/>
                <w:sz w:val="22"/>
                <w:szCs w:val="24"/>
              </w:rPr>
            </w:pPr>
            <w:r w:rsidRPr="001D503B">
              <w:rPr>
                <w:sz w:val="20"/>
                <w:szCs w:val="24"/>
              </w:rPr>
              <w:t>1103</w:t>
            </w:r>
          </w:p>
        </w:tc>
        <w:tc>
          <w:tcPr>
            <w:tcW w:w="4139" w:type="dxa"/>
            <w:vAlign w:val="center"/>
          </w:tcPr>
          <w:p w14:paraId="2BA714B6" w14:textId="77777777" w:rsidR="002635BE" w:rsidRPr="001D503B" w:rsidRDefault="00000000">
            <w:pPr>
              <w:keepLines/>
              <w:spacing w:after="0" w:line="269" w:lineRule="auto"/>
              <w:rPr>
                <w:rFonts w:hint="eastAsia"/>
                <w:sz w:val="22"/>
                <w:szCs w:val="24"/>
              </w:rPr>
            </w:pPr>
            <w:r w:rsidRPr="001D503B">
              <w:rPr>
                <w:sz w:val="20"/>
                <w:szCs w:val="24"/>
              </w:rPr>
              <w:t>WebView2 版本查询失败、空版本或未安装</w:t>
            </w:r>
          </w:p>
        </w:tc>
        <w:tc>
          <w:tcPr>
            <w:tcW w:w="4762" w:type="dxa"/>
            <w:vAlign w:val="center"/>
          </w:tcPr>
          <w:p w14:paraId="43D25D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修复依赖；不能把查询失败直接断言为没有安装</w:t>
            </w:r>
          </w:p>
        </w:tc>
      </w:tr>
      <w:tr w:rsidR="002635BE" w:rsidRPr="001D503B" w14:paraId="592FD4F2" w14:textId="77777777">
        <w:trPr>
          <w:cantSplit/>
          <w:jc w:val="center"/>
        </w:trPr>
        <w:tc>
          <w:tcPr>
            <w:tcW w:w="1191" w:type="dxa"/>
            <w:vAlign w:val="center"/>
          </w:tcPr>
          <w:p w14:paraId="5E6782DB" w14:textId="77777777" w:rsidR="002635BE" w:rsidRPr="001D503B" w:rsidRDefault="00000000">
            <w:pPr>
              <w:keepLines/>
              <w:spacing w:after="0" w:line="269" w:lineRule="auto"/>
              <w:jc w:val="center"/>
              <w:rPr>
                <w:rFonts w:hint="eastAsia"/>
                <w:sz w:val="22"/>
                <w:szCs w:val="24"/>
              </w:rPr>
            </w:pPr>
            <w:r w:rsidRPr="001D503B">
              <w:rPr>
                <w:sz w:val="20"/>
                <w:szCs w:val="24"/>
              </w:rPr>
              <w:t>1104</w:t>
            </w:r>
          </w:p>
        </w:tc>
        <w:tc>
          <w:tcPr>
            <w:tcW w:w="4139" w:type="dxa"/>
            <w:vAlign w:val="center"/>
          </w:tcPr>
          <w:p w14:paraId="4414059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VeraCrypt 驱动未加载、打开/查询失败</w:t>
            </w:r>
          </w:p>
        </w:tc>
        <w:tc>
          <w:tcPr>
            <w:tcW w:w="4762" w:type="dxa"/>
            <w:vAlign w:val="center"/>
          </w:tcPr>
          <w:p w14:paraId="4F28541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保留打开/查询错误；检查驱动或重启，不要求重插卡</w:t>
            </w:r>
          </w:p>
        </w:tc>
      </w:tr>
      <w:tr w:rsidR="002635BE" w:rsidRPr="001D503B" w14:paraId="2F0011A0" w14:textId="77777777">
        <w:trPr>
          <w:cantSplit/>
          <w:jc w:val="center"/>
        </w:trPr>
        <w:tc>
          <w:tcPr>
            <w:tcW w:w="1191" w:type="dxa"/>
            <w:vAlign w:val="center"/>
          </w:tcPr>
          <w:p w14:paraId="1B091DC9" w14:textId="77777777" w:rsidR="002635BE" w:rsidRPr="001D503B" w:rsidRDefault="00000000">
            <w:pPr>
              <w:keepLines/>
              <w:spacing w:after="0" w:line="269" w:lineRule="auto"/>
              <w:jc w:val="center"/>
              <w:rPr>
                <w:rFonts w:hint="eastAsia"/>
                <w:sz w:val="22"/>
                <w:szCs w:val="24"/>
              </w:rPr>
            </w:pPr>
            <w:r w:rsidRPr="001D503B">
              <w:rPr>
                <w:sz w:val="20"/>
                <w:szCs w:val="24"/>
              </w:rPr>
              <w:t>1105</w:t>
            </w:r>
          </w:p>
        </w:tc>
        <w:tc>
          <w:tcPr>
            <w:tcW w:w="4139" w:type="dxa"/>
            <w:vAlign w:val="center"/>
          </w:tcPr>
          <w:p w14:paraId="47C861A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驱动可访问但接口版本不等于 0x126</w:t>
            </w:r>
          </w:p>
        </w:tc>
        <w:tc>
          <w:tcPr>
            <w:tcW w:w="4762" w:type="dxa"/>
            <w:vAlign w:val="center"/>
          </w:tcPr>
          <w:p w14:paraId="6D569E3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使用匹配依赖，不忽略版本保护</w:t>
            </w:r>
          </w:p>
        </w:tc>
      </w:tr>
      <w:tr w:rsidR="002635BE" w:rsidRPr="001D503B" w14:paraId="25A80485" w14:textId="77777777">
        <w:trPr>
          <w:cantSplit/>
          <w:jc w:val="center"/>
        </w:trPr>
        <w:tc>
          <w:tcPr>
            <w:tcW w:w="1191" w:type="dxa"/>
            <w:vAlign w:val="center"/>
          </w:tcPr>
          <w:p w14:paraId="30B0EDC9" w14:textId="77777777" w:rsidR="002635BE" w:rsidRPr="001D503B" w:rsidRDefault="00000000">
            <w:pPr>
              <w:keepLines/>
              <w:spacing w:after="0" w:line="269" w:lineRule="auto"/>
              <w:jc w:val="center"/>
              <w:rPr>
                <w:rFonts w:hint="eastAsia"/>
                <w:sz w:val="22"/>
                <w:szCs w:val="24"/>
              </w:rPr>
            </w:pPr>
            <w:r w:rsidRPr="001D503B">
              <w:rPr>
                <w:sz w:val="20"/>
                <w:szCs w:val="24"/>
              </w:rPr>
              <w:t>1106</w:t>
            </w:r>
          </w:p>
        </w:tc>
        <w:tc>
          <w:tcPr>
            <w:tcW w:w="4139" w:type="dxa"/>
            <w:vAlign w:val="center"/>
          </w:tcPr>
          <w:p w14:paraId="0E9EF68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启动检查自身异常、探针抛异常或返回非法状态</w:t>
            </w:r>
          </w:p>
        </w:tc>
        <w:tc>
          <w:tcPr>
            <w:tcW w:w="4762" w:type="dxa"/>
            <w:vAlign w:val="center"/>
          </w:tcPr>
          <w:p w14:paraId="0363C5C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保留各独立检查结果及首个阻断项；不要把未执行检查记为通过</w:t>
            </w:r>
          </w:p>
        </w:tc>
      </w:tr>
      <w:tr w:rsidR="002635BE" w:rsidRPr="001D503B" w14:paraId="72948E5A" w14:textId="77777777">
        <w:trPr>
          <w:cantSplit/>
          <w:jc w:val="center"/>
        </w:trPr>
        <w:tc>
          <w:tcPr>
            <w:tcW w:w="1191" w:type="dxa"/>
            <w:vAlign w:val="center"/>
          </w:tcPr>
          <w:p w14:paraId="39C21AE3" w14:textId="77777777" w:rsidR="002635BE" w:rsidRPr="001D503B" w:rsidRDefault="00000000">
            <w:pPr>
              <w:keepLines/>
              <w:spacing w:after="0" w:line="269" w:lineRule="auto"/>
              <w:jc w:val="center"/>
              <w:rPr>
                <w:rFonts w:hint="eastAsia"/>
                <w:sz w:val="22"/>
                <w:szCs w:val="24"/>
              </w:rPr>
            </w:pPr>
            <w:r w:rsidRPr="001D503B">
              <w:rPr>
                <w:sz w:val="20"/>
                <w:szCs w:val="24"/>
              </w:rPr>
              <w:t>1107</w:t>
            </w:r>
          </w:p>
        </w:tc>
        <w:tc>
          <w:tcPr>
            <w:tcW w:w="4139" w:type="dxa"/>
            <w:vAlign w:val="center"/>
          </w:tcPr>
          <w:p w14:paraId="668E559F" w14:textId="77777777" w:rsidR="002635BE" w:rsidRPr="001D503B" w:rsidRDefault="00000000">
            <w:pPr>
              <w:keepLines/>
              <w:spacing w:after="0" w:line="269" w:lineRule="auto"/>
              <w:rPr>
                <w:rFonts w:hint="eastAsia"/>
                <w:sz w:val="22"/>
                <w:szCs w:val="24"/>
              </w:rPr>
            </w:pPr>
            <w:r w:rsidRPr="001D503B">
              <w:rPr>
                <w:sz w:val="20"/>
                <w:szCs w:val="24"/>
              </w:rPr>
              <w:t>已保存凭据缺失</w:t>
            </w:r>
          </w:p>
        </w:tc>
        <w:tc>
          <w:tcPr>
            <w:tcW w:w="4762" w:type="dxa"/>
            <w:vAlign w:val="center"/>
          </w:tcPr>
          <w:p w14:paraId="7D77A8D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等待显式配置，不自动认证；诊断中记引导原因而非卡损坏</w:t>
            </w:r>
          </w:p>
        </w:tc>
      </w:tr>
      <w:tr w:rsidR="002635BE" w:rsidRPr="001D503B" w14:paraId="4285F4DF" w14:textId="77777777">
        <w:trPr>
          <w:cantSplit/>
          <w:jc w:val="center"/>
        </w:trPr>
        <w:tc>
          <w:tcPr>
            <w:tcW w:w="1191" w:type="dxa"/>
            <w:vAlign w:val="center"/>
          </w:tcPr>
          <w:p w14:paraId="4825FB85" w14:textId="77777777" w:rsidR="002635BE" w:rsidRPr="001D503B" w:rsidRDefault="00000000">
            <w:pPr>
              <w:keepLines/>
              <w:spacing w:after="0" w:line="269" w:lineRule="auto"/>
              <w:jc w:val="center"/>
              <w:rPr>
                <w:rFonts w:hint="eastAsia"/>
                <w:sz w:val="22"/>
                <w:szCs w:val="24"/>
              </w:rPr>
            </w:pPr>
            <w:r w:rsidRPr="001D503B">
              <w:rPr>
                <w:sz w:val="20"/>
                <w:szCs w:val="24"/>
              </w:rPr>
              <w:t>1108</w:t>
            </w:r>
          </w:p>
        </w:tc>
        <w:tc>
          <w:tcPr>
            <w:tcW w:w="4139" w:type="dxa"/>
            <w:vAlign w:val="center"/>
          </w:tcPr>
          <w:p w14:paraId="742EFBA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凭据存储拒绝访问、格式/版本/长度错误</w:t>
            </w:r>
          </w:p>
        </w:tc>
        <w:tc>
          <w:tcPr>
            <w:tcW w:w="4762" w:type="dxa"/>
            <w:vAlign w:val="center"/>
          </w:tcPr>
          <w:p w14:paraId="4979037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有细分阶段优先细分；不要未经确认覆盖原凭据</w:t>
            </w:r>
          </w:p>
        </w:tc>
      </w:tr>
      <w:tr w:rsidR="002635BE" w:rsidRPr="001D503B" w14:paraId="5B206328" w14:textId="77777777">
        <w:trPr>
          <w:cantSplit/>
          <w:jc w:val="center"/>
        </w:trPr>
        <w:tc>
          <w:tcPr>
            <w:tcW w:w="1191" w:type="dxa"/>
            <w:vAlign w:val="center"/>
          </w:tcPr>
          <w:p w14:paraId="280FDB4A" w14:textId="77777777" w:rsidR="002635BE" w:rsidRPr="001D503B" w:rsidRDefault="00000000">
            <w:pPr>
              <w:keepLines/>
              <w:spacing w:after="0" w:line="269" w:lineRule="auto"/>
              <w:jc w:val="center"/>
              <w:rPr>
                <w:rFonts w:hint="eastAsia"/>
                <w:sz w:val="22"/>
                <w:szCs w:val="24"/>
              </w:rPr>
            </w:pPr>
            <w:r w:rsidRPr="001D503B">
              <w:rPr>
                <w:sz w:val="20"/>
                <w:szCs w:val="24"/>
              </w:rPr>
              <w:t>1201</w:t>
            </w:r>
          </w:p>
        </w:tc>
        <w:tc>
          <w:tcPr>
            <w:tcW w:w="4139" w:type="dxa"/>
            <w:vAlign w:val="center"/>
          </w:tcPr>
          <w:p w14:paraId="035C7C47" w14:textId="77777777" w:rsidR="002635BE" w:rsidRPr="001D503B" w:rsidRDefault="00000000">
            <w:pPr>
              <w:keepLines/>
              <w:spacing w:after="0" w:line="269" w:lineRule="auto"/>
              <w:rPr>
                <w:rFonts w:hint="eastAsia"/>
                <w:sz w:val="22"/>
                <w:szCs w:val="24"/>
              </w:rPr>
            </w:pPr>
            <w:r w:rsidRPr="001D503B">
              <w:rPr>
                <w:sz w:val="20"/>
                <w:szCs w:val="24"/>
              </w:rPr>
              <w:t>窗口类注册失败</w:t>
            </w:r>
          </w:p>
        </w:tc>
        <w:tc>
          <w:tcPr>
            <w:tcW w:w="4762" w:type="dxa"/>
            <w:vAlign w:val="center"/>
          </w:tcPr>
          <w:p w14:paraId="0E1873D5" w14:textId="77777777" w:rsidR="002635BE" w:rsidRPr="001D503B" w:rsidRDefault="00000000">
            <w:pPr>
              <w:keepLines/>
              <w:spacing w:after="0" w:line="269" w:lineRule="auto"/>
              <w:rPr>
                <w:rFonts w:hint="eastAsia"/>
                <w:sz w:val="22"/>
                <w:szCs w:val="24"/>
              </w:rPr>
            </w:pPr>
            <w:r w:rsidRPr="001D503B">
              <w:rPr>
                <w:sz w:val="20"/>
                <w:szCs w:val="24"/>
              </w:rPr>
              <w:t>查 RegisterClassEx 的系统码和注册状态</w:t>
            </w:r>
          </w:p>
        </w:tc>
      </w:tr>
      <w:tr w:rsidR="002635BE" w:rsidRPr="001D503B" w14:paraId="51044A35" w14:textId="77777777">
        <w:trPr>
          <w:cantSplit/>
          <w:jc w:val="center"/>
        </w:trPr>
        <w:tc>
          <w:tcPr>
            <w:tcW w:w="1191" w:type="dxa"/>
            <w:vAlign w:val="center"/>
          </w:tcPr>
          <w:p w14:paraId="0488D8E4"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1202</w:t>
            </w:r>
          </w:p>
        </w:tc>
        <w:tc>
          <w:tcPr>
            <w:tcW w:w="4139" w:type="dxa"/>
            <w:vAlign w:val="center"/>
          </w:tcPr>
          <w:p w14:paraId="10F550C3" w14:textId="77777777" w:rsidR="002635BE" w:rsidRPr="001D503B" w:rsidRDefault="00000000">
            <w:pPr>
              <w:keepLines/>
              <w:spacing w:after="0" w:line="269" w:lineRule="auto"/>
              <w:rPr>
                <w:rFonts w:hint="eastAsia"/>
                <w:sz w:val="22"/>
                <w:szCs w:val="24"/>
              </w:rPr>
            </w:pPr>
            <w:r w:rsidRPr="001D503B">
              <w:rPr>
                <w:sz w:val="20"/>
                <w:szCs w:val="24"/>
              </w:rPr>
              <w:t>主窗口创建失败</w:t>
            </w:r>
          </w:p>
        </w:tc>
        <w:tc>
          <w:tcPr>
            <w:tcW w:w="4762" w:type="dxa"/>
            <w:vAlign w:val="center"/>
          </w:tcPr>
          <w:p w14:paraId="2E28099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查窗口创建的系统码和资源状态；此时依靠原生提示和日志定位</w:t>
            </w:r>
          </w:p>
        </w:tc>
      </w:tr>
      <w:tr w:rsidR="002635BE" w:rsidRPr="001D503B" w14:paraId="146E4A70" w14:textId="77777777">
        <w:trPr>
          <w:cantSplit/>
          <w:jc w:val="center"/>
        </w:trPr>
        <w:tc>
          <w:tcPr>
            <w:tcW w:w="1191" w:type="dxa"/>
            <w:vAlign w:val="center"/>
          </w:tcPr>
          <w:p w14:paraId="2C9FAC1F" w14:textId="77777777" w:rsidR="002635BE" w:rsidRPr="001D503B" w:rsidRDefault="00000000">
            <w:pPr>
              <w:keepLines/>
              <w:spacing w:after="0" w:line="269" w:lineRule="auto"/>
              <w:jc w:val="center"/>
              <w:rPr>
                <w:rFonts w:hint="eastAsia"/>
                <w:sz w:val="22"/>
                <w:szCs w:val="24"/>
              </w:rPr>
            </w:pPr>
            <w:r w:rsidRPr="001D503B">
              <w:rPr>
                <w:sz w:val="20"/>
                <w:szCs w:val="24"/>
              </w:rPr>
              <w:t>1203</w:t>
            </w:r>
          </w:p>
        </w:tc>
        <w:tc>
          <w:tcPr>
            <w:tcW w:w="4139" w:type="dxa"/>
            <w:vAlign w:val="center"/>
          </w:tcPr>
          <w:p w14:paraId="049AE513"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GetLogicalDrives</w:t>
            </w:r>
            <w:r w:rsidRPr="001D503B">
              <w:rPr>
                <w:sz w:val="20"/>
                <w:szCs w:val="24"/>
              </w:rPr>
              <w:t xml:space="preserve"> 失败</w:t>
            </w:r>
          </w:p>
        </w:tc>
        <w:tc>
          <w:tcPr>
            <w:tcW w:w="4762" w:type="dxa"/>
            <w:vAlign w:val="center"/>
          </w:tcPr>
          <w:p w14:paraId="4552CC2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查盘符枚举的系统码；不能将查询失败当作没有可用盘符</w:t>
            </w:r>
          </w:p>
        </w:tc>
      </w:tr>
      <w:tr w:rsidR="002635BE" w:rsidRPr="001D503B" w14:paraId="5DA80060" w14:textId="77777777">
        <w:trPr>
          <w:cantSplit/>
          <w:jc w:val="center"/>
        </w:trPr>
        <w:tc>
          <w:tcPr>
            <w:tcW w:w="1191" w:type="dxa"/>
            <w:vAlign w:val="center"/>
          </w:tcPr>
          <w:p w14:paraId="662A577E" w14:textId="77777777" w:rsidR="002635BE" w:rsidRPr="001D503B" w:rsidRDefault="00000000">
            <w:pPr>
              <w:keepLines/>
              <w:spacing w:after="0" w:line="269" w:lineRule="auto"/>
              <w:jc w:val="center"/>
              <w:rPr>
                <w:rFonts w:hint="eastAsia"/>
                <w:sz w:val="22"/>
                <w:szCs w:val="24"/>
              </w:rPr>
            </w:pPr>
            <w:r w:rsidRPr="001D503B">
              <w:rPr>
                <w:sz w:val="20"/>
                <w:szCs w:val="24"/>
              </w:rPr>
              <w:t>1204</w:t>
            </w:r>
          </w:p>
        </w:tc>
        <w:tc>
          <w:tcPr>
            <w:tcW w:w="4139" w:type="dxa"/>
            <w:vAlign w:val="center"/>
          </w:tcPr>
          <w:p w14:paraId="016B6E7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D～Z 范围内不足两个空闲盘符</w:t>
            </w:r>
          </w:p>
        </w:tc>
        <w:tc>
          <w:tcPr>
            <w:tcW w:w="4762" w:type="dxa"/>
            <w:vAlign w:val="center"/>
          </w:tcPr>
          <w:p w14:paraId="1178AD9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检查已用盘符，释放可用盘符后重新启动；当前在会话准备阶段检查</w:t>
            </w:r>
          </w:p>
        </w:tc>
      </w:tr>
      <w:tr w:rsidR="002635BE" w:rsidRPr="001D503B" w14:paraId="0824A0E1" w14:textId="77777777">
        <w:trPr>
          <w:cantSplit/>
          <w:jc w:val="center"/>
        </w:trPr>
        <w:tc>
          <w:tcPr>
            <w:tcW w:w="1191" w:type="dxa"/>
            <w:vAlign w:val="center"/>
          </w:tcPr>
          <w:p w14:paraId="112340A7" w14:textId="77777777" w:rsidR="002635BE" w:rsidRPr="001D503B" w:rsidRDefault="00000000">
            <w:pPr>
              <w:keepLines/>
              <w:spacing w:after="0" w:line="269" w:lineRule="auto"/>
              <w:jc w:val="center"/>
              <w:rPr>
                <w:rFonts w:hint="eastAsia"/>
                <w:sz w:val="22"/>
                <w:szCs w:val="24"/>
              </w:rPr>
            </w:pPr>
            <w:r w:rsidRPr="001D503B">
              <w:rPr>
                <w:sz w:val="20"/>
                <w:szCs w:val="24"/>
              </w:rPr>
              <w:t>1205</w:t>
            </w:r>
          </w:p>
        </w:tc>
        <w:tc>
          <w:tcPr>
            <w:tcW w:w="4139" w:type="dxa"/>
            <w:vAlign w:val="center"/>
          </w:tcPr>
          <w:p w14:paraId="1073F35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子路径拼接/部署参数/摘要字符串解析失败</w:t>
            </w:r>
          </w:p>
        </w:tc>
        <w:tc>
          <w:tcPr>
            <w:tcW w:w="4762" w:type="dxa"/>
            <w:vAlign w:val="center"/>
          </w:tcPr>
          <w:p w14:paraId="4B4A9AE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核对成套发布文件、部署参数和摘要格式；确认是否使用同版完整包</w:t>
            </w:r>
          </w:p>
        </w:tc>
      </w:tr>
      <w:tr w:rsidR="002635BE" w:rsidRPr="001D503B" w14:paraId="333D4631" w14:textId="77777777">
        <w:trPr>
          <w:cantSplit/>
          <w:jc w:val="center"/>
        </w:trPr>
        <w:tc>
          <w:tcPr>
            <w:tcW w:w="1191" w:type="dxa"/>
            <w:vAlign w:val="center"/>
          </w:tcPr>
          <w:p w14:paraId="003C83E0" w14:textId="77777777" w:rsidR="002635BE" w:rsidRPr="001D503B" w:rsidRDefault="00000000">
            <w:pPr>
              <w:keepLines/>
              <w:spacing w:after="0" w:line="269" w:lineRule="auto"/>
              <w:jc w:val="center"/>
              <w:rPr>
                <w:rFonts w:hint="eastAsia"/>
                <w:sz w:val="22"/>
                <w:szCs w:val="24"/>
              </w:rPr>
            </w:pPr>
            <w:r w:rsidRPr="001D503B">
              <w:rPr>
                <w:sz w:val="20"/>
                <w:szCs w:val="24"/>
              </w:rPr>
              <w:t>1206</w:t>
            </w:r>
          </w:p>
        </w:tc>
        <w:tc>
          <w:tcPr>
            <w:tcW w:w="4139" w:type="dxa"/>
            <w:vAlign w:val="center"/>
          </w:tcPr>
          <w:p w14:paraId="2C9BDB5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构建会话所需对象/资源失败</w:t>
            </w:r>
          </w:p>
        </w:tc>
        <w:tc>
          <w:tcPr>
            <w:tcW w:w="4762" w:type="dxa"/>
            <w:vAlign w:val="center"/>
          </w:tcPr>
          <w:p w14:paraId="7239ECC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查最后完成的构造步骤和系统资源；没有卡操作证据时不归因于卡</w:t>
            </w:r>
          </w:p>
        </w:tc>
      </w:tr>
      <w:tr w:rsidR="002635BE" w:rsidRPr="001D503B" w14:paraId="3B9786B5" w14:textId="77777777">
        <w:trPr>
          <w:cantSplit/>
          <w:jc w:val="center"/>
        </w:trPr>
        <w:tc>
          <w:tcPr>
            <w:tcW w:w="1191" w:type="dxa"/>
            <w:vAlign w:val="center"/>
          </w:tcPr>
          <w:p w14:paraId="50BA8CC2" w14:textId="77777777" w:rsidR="002635BE" w:rsidRPr="001D503B" w:rsidRDefault="00000000">
            <w:pPr>
              <w:keepLines/>
              <w:spacing w:after="0" w:line="269" w:lineRule="auto"/>
              <w:jc w:val="center"/>
              <w:rPr>
                <w:rFonts w:hint="eastAsia"/>
                <w:sz w:val="22"/>
                <w:szCs w:val="24"/>
              </w:rPr>
            </w:pPr>
            <w:r w:rsidRPr="001D503B">
              <w:rPr>
                <w:sz w:val="20"/>
                <w:szCs w:val="24"/>
              </w:rPr>
              <w:t>1207</w:t>
            </w:r>
          </w:p>
        </w:tc>
        <w:tc>
          <w:tcPr>
            <w:tcW w:w="4139" w:type="dxa"/>
            <w:vAlign w:val="center"/>
          </w:tcPr>
          <w:p w14:paraId="1FB6C8D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启动或重复固定 UI/运行制品失败</w:t>
            </w:r>
          </w:p>
        </w:tc>
        <w:tc>
          <w:tcPr>
            <w:tcW w:w="4762" w:type="dxa"/>
            <w:vAlign w:val="center"/>
          </w:tcPr>
          <w:p w14:paraId="4243BC3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按组件角色和原始 2005～2008 检查路径、文件状态及摘要</w:t>
            </w:r>
          </w:p>
        </w:tc>
      </w:tr>
      <w:tr w:rsidR="002635BE" w:rsidRPr="001D503B" w14:paraId="4314A93D" w14:textId="77777777">
        <w:trPr>
          <w:cantSplit/>
          <w:jc w:val="center"/>
        </w:trPr>
        <w:tc>
          <w:tcPr>
            <w:tcW w:w="1191" w:type="dxa"/>
            <w:vAlign w:val="center"/>
          </w:tcPr>
          <w:p w14:paraId="3F179E9A" w14:textId="77777777" w:rsidR="002635BE" w:rsidRPr="001D503B" w:rsidRDefault="00000000">
            <w:pPr>
              <w:keepLines/>
              <w:spacing w:after="0" w:line="269" w:lineRule="auto"/>
              <w:jc w:val="center"/>
              <w:rPr>
                <w:rFonts w:hint="eastAsia"/>
                <w:sz w:val="22"/>
                <w:szCs w:val="24"/>
              </w:rPr>
            </w:pPr>
            <w:r w:rsidRPr="001D503B">
              <w:rPr>
                <w:sz w:val="20"/>
                <w:szCs w:val="24"/>
              </w:rPr>
              <w:t>1208</w:t>
            </w:r>
          </w:p>
        </w:tc>
        <w:tc>
          <w:tcPr>
            <w:tcW w:w="4139" w:type="dxa"/>
            <w:vAlign w:val="center"/>
          </w:tcPr>
          <w:p w14:paraId="082C536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拖放对象分配或拖放窗口接管失败，包含注册失败</w:t>
            </w:r>
          </w:p>
        </w:tc>
        <w:tc>
          <w:tcPr>
            <w:tcW w:w="4762" w:type="dxa"/>
            <w:vAlign w:val="center"/>
          </w:tcPr>
          <w:p w14:paraId="2788B85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查对象分配、窗口接管和注册结果；当前主入口可只保留 E_FAIL，属于非阻断错误</w:t>
            </w:r>
          </w:p>
        </w:tc>
      </w:tr>
      <w:tr w:rsidR="002635BE" w:rsidRPr="001D503B" w14:paraId="483FC61A" w14:textId="77777777">
        <w:trPr>
          <w:cantSplit/>
          <w:jc w:val="center"/>
        </w:trPr>
        <w:tc>
          <w:tcPr>
            <w:tcW w:w="1191" w:type="dxa"/>
            <w:vAlign w:val="center"/>
          </w:tcPr>
          <w:p w14:paraId="0AAD5584" w14:textId="77777777" w:rsidR="002635BE" w:rsidRPr="001D503B" w:rsidRDefault="00000000">
            <w:pPr>
              <w:keepLines/>
              <w:spacing w:after="0" w:line="269" w:lineRule="auto"/>
              <w:jc w:val="center"/>
              <w:rPr>
                <w:rFonts w:hint="eastAsia"/>
                <w:sz w:val="22"/>
                <w:szCs w:val="24"/>
              </w:rPr>
            </w:pPr>
            <w:r w:rsidRPr="001D503B">
              <w:rPr>
                <w:sz w:val="20"/>
                <w:szCs w:val="24"/>
              </w:rPr>
              <w:t>1209</w:t>
            </w:r>
          </w:p>
        </w:tc>
        <w:tc>
          <w:tcPr>
            <w:tcW w:w="4139" w:type="dxa"/>
            <w:vAlign w:val="center"/>
          </w:tcPr>
          <w:p w14:paraId="36B65FF4"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SetTimer</w:t>
            </w:r>
            <w:r w:rsidRPr="001D503B">
              <w:rPr>
                <w:sz w:val="20"/>
                <w:szCs w:val="24"/>
              </w:rPr>
              <w:t xml:space="preserve"> 失败</w:t>
            </w:r>
          </w:p>
        </w:tc>
        <w:tc>
          <w:tcPr>
            <w:tcW w:w="4762" w:type="dxa"/>
            <w:vAlign w:val="center"/>
          </w:tcPr>
          <w:p w14:paraId="0D8BD38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查定时器创建的系统码和窗口状态；拔插队列可能未启用</w:t>
            </w:r>
          </w:p>
        </w:tc>
      </w:tr>
      <w:tr w:rsidR="002635BE" w:rsidRPr="001D503B" w14:paraId="74B0B652" w14:textId="77777777">
        <w:trPr>
          <w:cantSplit/>
          <w:jc w:val="center"/>
        </w:trPr>
        <w:tc>
          <w:tcPr>
            <w:tcW w:w="1191" w:type="dxa"/>
            <w:vAlign w:val="center"/>
          </w:tcPr>
          <w:p w14:paraId="519FB347" w14:textId="77777777" w:rsidR="002635BE" w:rsidRPr="001D503B" w:rsidRDefault="00000000">
            <w:pPr>
              <w:keepLines/>
              <w:spacing w:after="0" w:line="269" w:lineRule="auto"/>
              <w:jc w:val="center"/>
              <w:rPr>
                <w:rFonts w:hint="eastAsia"/>
                <w:sz w:val="22"/>
                <w:szCs w:val="24"/>
              </w:rPr>
            </w:pPr>
            <w:r w:rsidRPr="001D503B">
              <w:rPr>
                <w:sz w:val="20"/>
                <w:szCs w:val="24"/>
              </w:rPr>
              <w:t>1210</w:t>
            </w:r>
          </w:p>
        </w:tc>
        <w:tc>
          <w:tcPr>
            <w:tcW w:w="4139" w:type="dxa"/>
            <w:vAlign w:val="center"/>
          </w:tcPr>
          <w:p w14:paraId="76AD90D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从配置页返回时重建会话失败</w:t>
            </w:r>
          </w:p>
        </w:tc>
        <w:tc>
          <w:tcPr>
            <w:tcW w:w="4762" w:type="dxa"/>
            <w:vAlign w:val="center"/>
          </w:tcPr>
          <w:p w14:paraId="7B9A977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查会话重建的具体阶段；凭据保存结果和会话建立结果分别核对</w:t>
            </w:r>
          </w:p>
        </w:tc>
      </w:tr>
      <w:tr w:rsidR="002635BE" w:rsidRPr="001D503B" w14:paraId="151C86B5" w14:textId="77777777">
        <w:trPr>
          <w:cantSplit/>
          <w:jc w:val="center"/>
        </w:trPr>
        <w:tc>
          <w:tcPr>
            <w:tcW w:w="1191" w:type="dxa"/>
            <w:vAlign w:val="center"/>
          </w:tcPr>
          <w:p w14:paraId="3A4F53C3" w14:textId="77777777" w:rsidR="002635BE" w:rsidRPr="001D503B" w:rsidRDefault="00000000">
            <w:pPr>
              <w:keepLines/>
              <w:spacing w:after="0" w:line="269" w:lineRule="auto"/>
              <w:jc w:val="center"/>
              <w:rPr>
                <w:rFonts w:hint="eastAsia"/>
                <w:sz w:val="22"/>
                <w:szCs w:val="24"/>
              </w:rPr>
            </w:pPr>
            <w:r w:rsidRPr="001D503B">
              <w:rPr>
                <w:sz w:val="20"/>
                <w:szCs w:val="24"/>
              </w:rPr>
              <w:t>1211</w:t>
            </w:r>
          </w:p>
        </w:tc>
        <w:tc>
          <w:tcPr>
            <w:tcW w:w="4139" w:type="dxa"/>
            <w:vAlign w:val="center"/>
          </w:tcPr>
          <w:p w14:paraId="104D2FF1" w14:textId="77777777" w:rsidR="002635BE" w:rsidRPr="001D503B" w:rsidRDefault="00000000">
            <w:pPr>
              <w:keepLines/>
              <w:spacing w:after="0" w:line="269" w:lineRule="auto"/>
              <w:rPr>
                <w:rFonts w:hint="eastAsia"/>
                <w:sz w:val="22"/>
                <w:szCs w:val="24"/>
              </w:rPr>
            </w:pPr>
            <w:r w:rsidRPr="001D503B">
              <w:rPr>
                <w:sz w:val="20"/>
                <w:szCs w:val="24"/>
              </w:rPr>
              <w:t xml:space="preserve">消息循环 </w:t>
            </w:r>
            <w:r w:rsidRPr="001D503B">
              <w:rPr>
                <w:rFonts w:ascii="Consolas" w:hAnsi="Consolas"/>
                <w:sz w:val="20"/>
                <w:szCs w:val="24"/>
              </w:rPr>
              <w:t>GetMessageW</w:t>
            </w:r>
            <w:r w:rsidRPr="001D503B">
              <w:rPr>
                <w:sz w:val="20"/>
                <w:szCs w:val="24"/>
              </w:rPr>
              <w:t xml:space="preserve"> 返回 -1</w:t>
            </w:r>
          </w:p>
        </w:tc>
        <w:tc>
          <w:tcPr>
            <w:tcW w:w="4762" w:type="dxa"/>
            <w:vAlign w:val="center"/>
          </w:tcPr>
          <w:p w14:paraId="7C34EAB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查消息循环的系统码和窗口生命周期；返回 0 的正常退出不属于此码</w:t>
            </w:r>
          </w:p>
        </w:tc>
      </w:tr>
      <w:tr w:rsidR="002635BE" w:rsidRPr="001D503B" w14:paraId="2463DD5C" w14:textId="77777777">
        <w:trPr>
          <w:cantSplit/>
          <w:jc w:val="center"/>
        </w:trPr>
        <w:tc>
          <w:tcPr>
            <w:tcW w:w="1191" w:type="dxa"/>
            <w:vAlign w:val="center"/>
          </w:tcPr>
          <w:p w14:paraId="026891B8" w14:textId="77777777" w:rsidR="002635BE" w:rsidRPr="001D503B" w:rsidRDefault="00000000">
            <w:pPr>
              <w:keepLines/>
              <w:spacing w:after="0" w:line="269" w:lineRule="auto"/>
              <w:jc w:val="center"/>
              <w:rPr>
                <w:rFonts w:hint="eastAsia"/>
                <w:sz w:val="22"/>
                <w:szCs w:val="24"/>
              </w:rPr>
            </w:pPr>
            <w:r w:rsidRPr="001D503B">
              <w:rPr>
                <w:sz w:val="20"/>
                <w:szCs w:val="24"/>
              </w:rPr>
              <w:t>1212</w:t>
            </w:r>
          </w:p>
        </w:tc>
        <w:tc>
          <w:tcPr>
            <w:tcW w:w="4139" w:type="dxa"/>
            <w:vAlign w:val="center"/>
          </w:tcPr>
          <w:p w14:paraId="00AAE9A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启动管理员会话未建立（拒绝、助手校验或连接失败等）</w:t>
            </w:r>
          </w:p>
        </w:tc>
        <w:tc>
          <w:tcPr>
            <w:tcW w:w="4762" w:type="dxa"/>
            <w:vAlign w:val="center"/>
          </w:tcPr>
          <w:p w14:paraId="37D293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登录页显示“需要管理员权限”，不建立业务桥或访问卡；结合管理员会话记录查授权、助手完整性及连接，不能单凭此码断定授权被取消。</w:t>
            </w:r>
          </w:p>
        </w:tc>
      </w:tr>
      <w:tr w:rsidR="002635BE" w:rsidRPr="001D503B" w14:paraId="6F9A9216" w14:textId="77777777">
        <w:trPr>
          <w:cantSplit/>
          <w:jc w:val="center"/>
        </w:trPr>
        <w:tc>
          <w:tcPr>
            <w:tcW w:w="1191" w:type="dxa"/>
            <w:vAlign w:val="center"/>
          </w:tcPr>
          <w:p w14:paraId="262FE0E0" w14:textId="77777777" w:rsidR="002635BE" w:rsidRPr="001D503B" w:rsidRDefault="00000000">
            <w:pPr>
              <w:keepLines/>
              <w:spacing w:after="0" w:line="269" w:lineRule="auto"/>
              <w:jc w:val="center"/>
              <w:rPr>
                <w:rFonts w:hint="eastAsia"/>
                <w:sz w:val="22"/>
                <w:szCs w:val="24"/>
              </w:rPr>
            </w:pPr>
            <w:r w:rsidRPr="001D503B">
              <w:rPr>
                <w:sz w:val="20"/>
                <w:szCs w:val="24"/>
              </w:rPr>
              <w:t>1501</w:t>
            </w:r>
          </w:p>
        </w:tc>
        <w:tc>
          <w:tcPr>
            <w:tcW w:w="4139" w:type="dxa"/>
            <w:vAlign w:val="center"/>
          </w:tcPr>
          <w:p w14:paraId="15D2ABAC" w14:textId="77777777" w:rsidR="002635BE" w:rsidRPr="001D503B" w:rsidRDefault="00000000">
            <w:pPr>
              <w:keepLines/>
              <w:spacing w:after="0" w:line="269" w:lineRule="auto"/>
              <w:rPr>
                <w:rFonts w:hint="eastAsia"/>
                <w:sz w:val="22"/>
                <w:szCs w:val="24"/>
              </w:rPr>
            </w:pPr>
            <w:r w:rsidRPr="001D503B">
              <w:rPr>
                <w:sz w:val="20"/>
                <w:szCs w:val="24"/>
              </w:rPr>
              <w:t>HID 通知注册失败</w:t>
            </w:r>
          </w:p>
        </w:tc>
        <w:tc>
          <w:tcPr>
            <w:tcW w:w="4762" w:type="dxa"/>
            <w:vAlign w:val="center"/>
          </w:tcPr>
          <w:p w14:paraId="4E10A51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查设备通知注册的系统码和窗口状态；不通过反复认证检测拔插</w:t>
            </w:r>
          </w:p>
        </w:tc>
      </w:tr>
      <w:tr w:rsidR="002635BE" w:rsidRPr="001D503B" w14:paraId="7F3EF97A" w14:textId="77777777">
        <w:trPr>
          <w:cantSplit/>
          <w:jc w:val="center"/>
        </w:trPr>
        <w:tc>
          <w:tcPr>
            <w:tcW w:w="1191" w:type="dxa"/>
            <w:vAlign w:val="center"/>
          </w:tcPr>
          <w:p w14:paraId="17E34650" w14:textId="77777777" w:rsidR="002635BE" w:rsidRPr="001D503B" w:rsidRDefault="00000000">
            <w:pPr>
              <w:keepLines/>
              <w:spacing w:after="0" w:line="269" w:lineRule="auto"/>
              <w:jc w:val="center"/>
              <w:rPr>
                <w:rFonts w:hint="eastAsia"/>
                <w:sz w:val="22"/>
                <w:szCs w:val="24"/>
              </w:rPr>
            </w:pPr>
            <w:r w:rsidRPr="001D503B">
              <w:rPr>
                <w:sz w:val="20"/>
                <w:szCs w:val="24"/>
              </w:rPr>
              <w:t>1502</w:t>
            </w:r>
          </w:p>
        </w:tc>
        <w:tc>
          <w:tcPr>
            <w:tcW w:w="4139" w:type="dxa"/>
            <w:vAlign w:val="center"/>
          </w:tcPr>
          <w:p w14:paraId="050D29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枚举 HID 集合/接口或读取接口详情失败</w:t>
            </w:r>
          </w:p>
        </w:tc>
        <w:tc>
          <w:tcPr>
            <w:tcW w:w="4762" w:type="dxa"/>
            <w:vAlign w:val="center"/>
          </w:tcPr>
          <w:p w14:paraId="64F7532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查 </w:t>
            </w:r>
            <w:proofErr w:type="spellStart"/>
            <w:r w:rsidRPr="001D503B">
              <w:rPr>
                <w:sz w:val="20"/>
                <w:szCs w:val="24"/>
                <w:lang w:eastAsia="zh-CN"/>
              </w:rPr>
              <w:t>SetupAPI</w:t>
            </w:r>
            <w:proofErr w:type="spellEnd"/>
            <w:r w:rsidRPr="001D503B">
              <w:rPr>
                <w:sz w:val="20"/>
                <w:szCs w:val="24"/>
                <w:lang w:eastAsia="zh-CN"/>
              </w:rPr>
              <w:t xml:space="preserve"> 的具体失败步骤和系统码，核对设备枚举；失败不等于无卡</w:t>
            </w:r>
          </w:p>
        </w:tc>
      </w:tr>
      <w:tr w:rsidR="002635BE" w:rsidRPr="001D503B" w14:paraId="644939F6" w14:textId="77777777">
        <w:trPr>
          <w:cantSplit/>
          <w:jc w:val="center"/>
        </w:trPr>
        <w:tc>
          <w:tcPr>
            <w:tcW w:w="1191" w:type="dxa"/>
            <w:vAlign w:val="center"/>
          </w:tcPr>
          <w:p w14:paraId="2DF5C17F" w14:textId="77777777" w:rsidR="002635BE" w:rsidRPr="001D503B" w:rsidRDefault="00000000">
            <w:pPr>
              <w:keepLines/>
              <w:spacing w:after="0" w:line="269" w:lineRule="auto"/>
              <w:jc w:val="center"/>
              <w:rPr>
                <w:rFonts w:hint="eastAsia"/>
                <w:sz w:val="22"/>
                <w:szCs w:val="24"/>
              </w:rPr>
            </w:pPr>
            <w:r w:rsidRPr="001D503B">
              <w:rPr>
                <w:sz w:val="20"/>
                <w:szCs w:val="24"/>
              </w:rPr>
              <w:t>1503</w:t>
            </w:r>
          </w:p>
        </w:tc>
        <w:tc>
          <w:tcPr>
            <w:tcW w:w="4139" w:type="dxa"/>
            <w:vAlign w:val="center"/>
          </w:tcPr>
          <w:p w14:paraId="480CE87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HID 接口路径长度/终止符等结构非法</w:t>
            </w:r>
          </w:p>
        </w:tc>
        <w:tc>
          <w:tcPr>
            <w:tcW w:w="4762" w:type="dxa"/>
            <w:vAlign w:val="center"/>
          </w:tcPr>
          <w:p w14:paraId="3240354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核对接口详情结构、长度和设备事件来源；不对外导出设备身份</w:t>
            </w:r>
          </w:p>
        </w:tc>
      </w:tr>
      <w:tr w:rsidR="002635BE" w:rsidRPr="001D503B" w14:paraId="37D3E053" w14:textId="77777777">
        <w:trPr>
          <w:cantSplit/>
          <w:jc w:val="center"/>
        </w:trPr>
        <w:tc>
          <w:tcPr>
            <w:tcW w:w="1191" w:type="dxa"/>
            <w:vAlign w:val="center"/>
          </w:tcPr>
          <w:p w14:paraId="684189A7" w14:textId="77777777" w:rsidR="002635BE" w:rsidRPr="001D503B" w:rsidRDefault="00000000">
            <w:pPr>
              <w:keepLines/>
              <w:spacing w:after="0" w:line="269" w:lineRule="auto"/>
              <w:jc w:val="center"/>
              <w:rPr>
                <w:rFonts w:hint="eastAsia"/>
                <w:sz w:val="22"/>
                <w:szCs w:val="24"/>
              </w:rPr>
            </w:pPr>
            <w:r w:rsidRPr="001D503B">
              <w:rPr>
                <w:sz w:val="20"/>
                <w:szCs w:val="24"/>
              </w:rPr>
              <w:t>1504</w:t>
            </w:r>
          </w:p>
        </w:tc>
        <w:tc>
          <w:tcPr>
            <w:tcW w:w="4139" w:type="dxa"/>
            <w:vAlign w:val="center"/>
          </w:tcPr>
          <w:p w14:paraId="354AAC1A" w14:textId="77777777" w:rsidR="002635BE" w:rsidRPr="001D503B" w:rsidRDefault="00000000">
            <w:pPr>
              <w:keepLines/>
              <w:spacing w:after="0" w:line="269" w:lineRule="auto"/>
              <w:rPr>
                <w:rFonts w:hint="eastAsia"/>
                <w:sz w:val="22"/>
                <w:szCs w:val="24"/>
              </w:rPr>
            </w:pPr>
            <w:r w:rsidRPr="001D503B">
              <w:rPr>
                <w:sz w:val="20"/>
                <w:szCs w:val="24"/>
              </w:rPr>
              <w:t xml:space="preserve">收到有效卡状态变化，但 </w:t>
            </w:r>
            <w:r w:rsidRPr="001D503B">
              <w:rPr>
                <w:rFonts w:ascii="Consolas" w:hAnsi="Consolas"/>
                <w:sz w:val="20"/>
                <w:szCs w:val="24"/>
              </w:rPr>
              <w:t>ExecuteScript</w:t>
            </w:r>
            <w:r w:rsidRPr="001D503B">
              <w:rPr>
                <w:sz w:val="20"/>
                <w:szCs w:val="24"/>
              </w:rPr>
              <w:t xml:space="preserve"> 提交/回调失败</w:t>
            </w:r>
          </w:p>
        </w:tc>
        <w:tc>
          <w:tcPr>
            <w:tcW w:w="4762" w:type="dxa"/>
            <w:vAlign w:val="center"/>
          </w:tcPr>
          <w:p w14:paraId="0CB9328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状态以原生为准，重建界面；禁止以网页旧状态授权操作</w:t>
            </w:r>
          </w:p>
        </w:tc>
      </w:tr>
      <w:tr w:rsidR="002635BE" w:rsidRPr="001D503B" w14:paraId="6A42DF88" w14:textId="77777777">
        <w:trPr>
          <w:cantSplit/>
          <w:jc w:val="center"/>
        </w:trPr>
        <w:tc>
          <w:tcPr>
            <w:tcW w:w="1191" w:type="dxa"/>
            <w:vAlign w:val="center"/>
          </w:tcPr>
          <w:p w14:paraId="565198FB"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1505</w:t>
            </w:r>
          </w:p>
        </w:tc>
        <w:tc>
          <w:tcPr>
            <w:tcW w:w="4139" w:type="dxa"/>
            <w:vAlign w:val="center"/>
          </w:tcPr>
          <w:p w14:paraId="1366C44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UI 状态刷新期间会话修订号变化</w:t>
            </w:r>
          </w:p>
        </w:tc>
        <w:tc>
          <w:tcPr>
            <w:tcW w:w="4762" w:type="dxa"/>
            <w:vAlign w:val="center"/>
          </w:tcPr>
          <w:p w14:paraId="6885A61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丢弃旧结果，记录可恢复竞态，不误报卡记录损坏</w:t>
            </w:r>
          </w:p>
        </w:tc>
      </w:tr>
      <w:tr w:rsidR="002635BE" w:rsidRPr="001D503B" w14:paraId="40322BB3" w14:textId="77777777">
        <w:trPr>
          <w:cantSplit/>
          <w:jc w:val="center"/>
        </w:trPr>
        <w:tc>
          <w:tcPr>
            <w:tcW w:w="1191" w:type="dxa"/>
            <w:vAlign w:val="center"/>
          </w:tcPr>
          <w:p w14:paraId="2286504E" w14:textId="77777777" w:rsidR="002635BE" w:rsidRPr="001D503B" w:rsidRDefault="00000000">
            <w:pPr>
              <w:keepLines/>
              <w:spacing w:after="0" w:line="269" w:lineRule="auto"/>
              <w:jc w:val="center"/>
              <w:rPr>
                <w:rFonts w:hint="eastAsia"/>
                <w:sz w:val="22"/>
                <w:szCs w:val="24"/>
              </w:rPr>
            </w:pPr>
            <w:r w:rsidRPr="001D503B">
              <w:rPr>
                <w:sz w:val="20"/>
                <w:szCs w:val="24"/>
              </w:rPr>
              <w:t>1301</w:t>
            </w:r>
          </w:p>
        </w:tc>
        <w:tc>
          <w:tcPr>
            <w:tcW w:w="4139" w:type="dxa"/>
            <w:vAlign w:val="center"/>
          </w:tcPr>
          <w:p w14:paraId="15C3896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本地 HTML 路径不能转换为 URI</w:t>
            </w:r>
          </w:p>
        </w:tc>
        <w:tc>
          <w:tcPr>
            <w:tcW w:w="4762" w:type="dxa"/>
            <w:vAlign w:val="center"/>
          </w:tcPr>
          <w:p w14:paraId="097A9EF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查路径转换返回值，核对固定页面文件和安装位置</w:t>
            </w:r>
          </w:p>
        </w:tc>
      </w:tr>
      <w:tr w:rsidR="002635BE" w:rsidRPr="001D503B" w14:paraId="7C6A840A" w14:textId="77777777">
        <w:trPr>
          <w:cantSplit/>
          <w:jc w:val="center"/>
        </w:trPr>
        <w:tc>
          <w:tcPr>
            <w:tcW w:w="1191" w:type="dxa"/>
            <w:vAlign w:val="center"/>
          </w:tcPr>
          <w:p w14:paraId="5FC3390F" w14:textId="77777777" w:rsidR="002635BE" w:rsidRPr="001D503B" w:rsidRDefault="00000000">
            <w:pPr>
              <w:keepLines/>
              <w:spacing w:after="0" w:line="269" w:lineRule="auto"/>
              <w:jc w:val="center"/>
              <w:rPr>
                <w:rFonts w:hint="eastAsia"/>
                <w:sz w:val="22"/>
                <w:szCs w:val="24"/>
              </w:rPr>
            </w:pPr>
            <w:r w:rsidRPr="001D503B">
              <w:rPr>
                <w:sz w:val="20"/>
                <w:szCs w:val="24"/>
              </w:rPr>
              <w:t>1302</w:t>
            </w:r>
          </w:p>
        </w:tc>
        <w:tc>
          <w:tcPr>
            <w:tcW w:w="4139" w:type="dxa"/>
            <w:vAlign w:val="center"/>
          </w:tcPr>
          <w:p w14:paraId="5F70D5C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 WebView 环境的同步调用失败</w:t>
            </w:r>
          </w:p>
        </w:tc>
        <w:tc>
          <w:tcPr>
            <w:tcW w:w="4762" w:type="dxa"/>
            <w:vAlign w:val="center"/>
          </w:tcPr>
          <w:p w14:paraId="06C631A0" w14:textId="77777777" w:rsidR="002635BE" w:rsidRPr="001D503B" w:rsidRDefault="00000000">
            <w:pPr>
              <w:keepLines/>
              <w:spacing w:after="0" w:line="269" w:lineRule="auto"/>
              <w:rPr>
                <w:rFonts w:hint="eastAsia"/>
                <w:sz w:val="22"/>
                <w:szCs w:val="24"/>
              </w:rPr>
            </w:pPr>
            <w:r w:rsidRPr="001D503B">
              <w:rPr>
                <w:sz w:val="20"/>
                <w:szCs w:val="24"/>
              </w:rPr>
              <w:t xml:space="preserve">查 </w:t>
            </w:r>
            <w:proofErr w:type="spellStart"/>
            <w:r w:rsidRPr="001D503B">
              <w:rPr>
                <w:sz w:val="20"/>
                <w:szCs w:val="24"/>
              </w:rPr>
              <w:t>HRESULT、Runtime</w:t>
            </w:r>
            <w:proofErr w:type="spellEnd"/>
            <w:r w:rsidRPr="001D503B">
              <w:rPr>
                <w:sz w:val="20"/>
                <w:szCs w:val="24"/>
              </w:rPr>
              <w:t xml:space="preserve"> </w:t>
            </w:r>
            <w:proofErr w:type="spellStart"/>
            <w:r w:rsidRPr="001D503B">
              <w:rPr>
                <w:sz w:val="20"/>
                <w:szCs w:val="24"/>
              </w:rPr>
              <w:t>安装及用户数据目录权限</w:t>
            </w:r>
            <w:proofErr w:type="spellEnd"/>
          </w:p>
        </w:tc>
      </w:tr>
      <w:tr w:rsidR="002635BE" w:rsidRPr="001D503B" w14:paraId="5E005CEB" w14:textId="77777777">
        <w:trPr>
          <w:cantSplit/>
          <w:jc w:val="center"/>
        </w:trPr>
        <w:tc>
          <w:tcPr>
            <w:tcW w:w="1191" w:type="dxa"/>
            <w:vAlign w:val="center"/>
          </w:tcPr>
          <w:p w14:paraId="1D586753" w14:textId="77777777" w:rsidR="002635BE" w:rsidRPr="001D503B" w:rsidRDefault="00000000">
            <w:pPr>
              <w:keepLines/>
              <w:spacing w:after="0" w:line="269" w:lineRule="auto"/>
              <w:jc w:val="center"/>
              <w:rPr>
                <w:rFonts w:hint="eastAsia"/>
                <w:sz w:val="22"/>
                <w:szCs w:val="24"/>
              </w:rPr>
            </w:pPr>
            <w:r w:rsidRPr="001D503B">
              <w:rPr>
                <w:sz w:val="20"/>
                <w:szCs w:val="24"/>
              </w:rPr>
              <w:t>1303</w:t>
            </w:r>
          </w:p>
        </w:tc>
        <w:tc>
          <w:tcPr>
            <w:tcW w:w="4139" w:type="dxa"/>
            <w:vAlign w:val="center"/>
          </w:tcPr>
          <w:p w14:paraId="6380A00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环境异步回调失败或环境对象为空</w:t>
            </w:r>
          </w:p>
        </w:tc>
        <w:tc>
          <w:tcPr>
            <w:tcW w:w="4762" w:type="dxa"/>
            <w:vAlign w:val="center"/>
          </w:tcPr>
          <w:p w14:paraId="58876A28" w14:textId="77777777" w:rsidR="002635BE" w:rsidRPr="001D503B" w:rsidRDefault="00000000">
            <w:pPr>
              <w:keepLines/>
              <w:spacing w:after="0" w:line="269" w:lineRule="auto"/>
              <w:rPr>
                <w:rFonts w:hint="eastAsia"/>
                <w:sz w:val="22"/>
                <w:szCs w:val="24"/>
              </w:rPr>
            </w:pPr>
            <w:proofErr w:type="spellStart"/>
            <w:r w:rsidRPr="001D503B">
              <w:rPr>
                <w:sz w:val="20"/>
                <w:szCs w:val="24"/>
              </w:rPr>
              <w:t>查回调</w:t>
            </w:r>
            <w:proofErr w:type="spellEnd"/>
            <w:r w:rsidRPr="001D503B">
              <w:rPr>
                <w:sz w:val="20"/>
                <w:szCs w:val="24"/>
              </w:rPr>
              <w:t xml:space="preserve"> </w:t>
            </w:r>
            <w:proofErr w:type="spellStart"/>
            <w:r w:rsidRPr="001D503B">
              <w:rPr>
                <w:sz w:val="20"/>
                <w:szCs w:val="24"/>
              </w:rPr>
              <w:t>HRESULT、Runtime</w:t>
            </w:r>
            <w:proofErr w:type="spellEnd"/>
            <w:r w:rsidRPr="001D503B">
              <w:rPr>
                <w:sz w:val="20"/>
                <w:szCs w:val="24"/>
              </w:rPr>
              <w:t xml:space="preserve"> </w:t>
            </w:r>
            <w:proofErr w:type="spellStart"/>
            <w:r w:rsidRPr="001D503B">
              <w:rPr>
                <w:sz w:val="20"/>
                <w:szCs w:val="24"/>
              </w:rPr>
              <w:t>和用户数据目录；不能只解释为运行时未安装</w:t>
            </w:r>
            <w:proofErr w:type="spellEnd"/>
          </w:p>
        </w:tc>
      </w:tr>
      <w:tr w:rsidR="002635BE" w:rsidRPr="001D503B" w14:paraId="47B6E9CD" w14:textId="77777777">
        <w:trPr>
          <w:cantSplit/>
          <w:jc w:val="center"/>
        </w:trPr>
        <w:tc>
          <w:tcPr>
            <w:tcW w:w="1191" w:type="dxa"/>
            <w:vAlign w:val="center"/>
          </w:tcPr>
          <w:p w14:paraId="4EF97BC9" w14:textId="77777777" w:rsidR="002635BE" w:rsidRPr="001D503B" w:rsidRDefault="00000000">
            <w:pPr>
              <w:keepLines/>
              <w:spacing w:after="0" w:line="269" w:lineRule="auto"/>
              <w:jc w:val="center"/>
              <w:rPr>
                <w:rFonts w:hint="eastAsia"/>
                <w:sz w:val="22"/>
                <w:szCs w:val="24"/>
              </w:rPr>
            </w:pPr>
            <w:r w:rsidRPr="001D503B">
              <w:rPr>
                <w:sz w:val="20"/>
                <w:szCs w:val="24"/>
              </w:rPr>
              <w:t>1304</w:t>
            </w:r>
          </w:p>
        </w:tc>
        <w:tc>
          <w:tcPr>
            <w:tcW w:w="4139" w:type="dxa"/>
            <w:vAlign w:val="center"/>
          </w:tcPr>
          <w:p w14:paraId="540EB4B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创建控制器的同步返回失败</w:t>
            </w:r>
          </w:p>
        </w:tc>
        <w:tc>
          <w:tcPr>
            <w:tcW w:w="4762" w:type="dxa"/>
            <w:vAlign w:val="center"/>
          </w:tcPr>
          <w:p w14:paraId="5338DE59" w14:textId="77777777" w:rsidR="002635BE" w:rsidRPr="001D503B" w:rsidRDefault="00000000">
            <w:pPr>
              <w:keepLines/>
              <w:spacing w:after="0" w:line="269" w:lineRule="auto"/>
              <w:rPr>
                <w:rFonts w:hint="eastAsia"/>
                <w:sz w:val="22"/>
                <w:szCs w:val="24"/>
              </w:rPr>
            </w:pPr>
            <w:proofErr w:type="spellStart"/>
            <w:r w:rsidRPr="001D503B">
              <w:rPr>
                <w:sz w:val="20"/>
                <w:szCs w:val="24"/>
              </w:rPr>
              <w:t>查调用</w:t>
            </w:r>
            <w:proofErr w:type="spellEnd"/>
            <w:r w:rsidRPr="001D503B">
              <w:rPr>
                <w:sz w:val="20"/>
                <w:szCs w:val="24"/>
              </w:rPr>
              <w:t xml:space="preserve"> </w:t>
            </w:r>
            <w:proofErr w:type="spellStart"/>
            <w:r w:rsidRPr="001D503B">
              <w:rPr>
                <w:sz w:val="20"/>
                <w:szCs w:val="24"/>
              </w:rPr>
              <w:t>HRESULT、WebView</w:t>
            </w:r>
            <w:proofErr w:type="spellEnd"/>
            <w:r w:rsidRPr="001D503B">
              <w:rPr>
                <w:sz w:val="20"/>
                <w:szCs w:val="24"/>
              </w:rPr>
              <w:t xml:space="preserve"> </w:t>
            </w:r>
            <w:proofErr w:type="spellStart"/>
            <w:r w:rsidRPr="001D503B">
              <w:rPr>
                <w:sz w:val="20"/>
                <w:szCs w:val="24"/>
              </w:rPr>
              <w:t>环境和父窗口有效性</w:t>
            </w:r>
            <w:proofErr w:type="spellEnd"/>
          </w:p>
        </w:tc>
      </w:tr>
      <w:tr w:rsidR="002635BE" w:rsidRPr="001D503B" w14:paraId="00E1474D" w14:textId="77777777">
        <w:trPr>
          <w:cantSplit/>
          <w:jc w:val="center"/>
        </w:trPr>
        <w:tc>
          <w:tcPr>
            <w:tcW w:w="1191" w:type="dxa"/>
            <w:vAlign w:val="center"/>
          </w:tcPr>
          <w:p w14:paraId="4F3445C6" w14:textId="77777777" w:rsidR="002635BE" w:rsidRPr="001D503B" w:rsidRDefault="00000000">
            <w:pPr>
              <w:keepLines/>
              <w:spacing w:after="0" w:line="269" w:lineRule="auto"/>
              <w:jc w:val="center"/>
              <w:rPr>
                <w:rFonts w:hint="eastAsia"/>
                <w:sz w:val="22"/>
                <w:szCs w:val="24"/>
              </w:rPr>
            </w:pPr>
            <w:r w:rsidRPr="001D503B">
              <w:rPr>
                <w:sz w:val="20"/>
                <w:szCs w:val="24"/>
              </w:rPr>
              <w:t>1305</w:t>
            </w:r>
          </w:p>
        </w:tc>
        <w:tc>
          <w:tcPr>
            <w:tcW w:w="4139" w:type="dxa"/>
            <w:vAlign w:val="center"/>
          </w:tcPr>
          <w:p w14:paraId="236590C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控制器异步回调失败或对象为空</w:t>
            </w:r>
          </w:p>
        </w:tc>
        <w:tc>
          <w:tcPr>
            <w:tcW w:w="4762" w:type="dxa"/>
            <w:vAlign w:val="center"/>
          </w:tcPr>
          <w:p w14:paraId="0A6FDF97" w14:textId="77777777" w:rsidR="002635BE" w:rsidRPr="001D503B" w:rsidRDefault="00000000">
            <w:pPr>
              <w:keepLines/>
              <w:spacing w:after="0" w:line="269" w:lineRule="auto"/>
              <w:rPr>
                <w:rFonts w:hint="eastAsia"/>
                <w:sz w:val="22"/>
                <w:szCs w:val="24"/>
              </w:rPr>
            </w:pPr>
            <w:proofErr w:type="spellStart"/>
            <w:r w:rsidRPr="001D503B">
              <w:rPr>
                <w:sz w:val="20"/>
                <w:szCs w:val="24"/>
              </w:rPr>
              <w:t>查回调</w:t>
            </w:r>
            <w:proofErr w:type="spellEnd"/>
            <w:r w:rsidRPr="001D503B">
              <w:rPr>
                <w:sz w:val="20"/>
                <w:szCs w:val="24"/>
              </w:rPr>
              <w:t xml:space="preserve"> </w:t>
            </w:r>
            <w:proofErr w:type="spellStart"/>
            <w:r w:rsidRPr="001D503B">
              <w:rPr>
                <w:sz w:val="20"/>
                <w:szCs w:val="24"/>
              </w:rPr>
              <w:t>HRESULT、父窗口生命周期和</w:t>
            </w:r>
            <w:proofErr w:type="spellEnd"/>
            <w:r w:rsidRPr="001D503B">
              <w:rPr>
                <w:sz w:val="20"/>
                <w:szCs w:val="24"/>
              </w:rPr>
              <w:t xml:space="preserve"> Runtime </w:t>
            </w:r>
            <w:proofErr w:type="spellStart"/>
            <w:r w:rsidRPr="001D503B">
              <w:rPr>
                <w:sz w:val="20"/>
                <w:szCs w:val="24"/>
              </w:rPr>
              <w:t>事件</w:t>
            </w:r>
            <w:proofErr w:type="spellEnd"/>
          </w:p>
        </w:tc>
      </w:tr>
      <w:tr w:rsidR="002635BE" w:rsidRPr="001D503B" w14:paraId="06D39158" w14:textId="77777777">
        <w:trPr>
          <w:cantSplit/>
          <w:jc w:val="center"/>
        </w:trPr>
        <w:tc>
          <w:tcPr>
            <w:tcW w:w="1191" w:type="dxa"/>
            <w:vAlign w:val="center"/>
          </w:tcPr>
          <w:p w14:paraId="5D79053A" w14:textId="77777777" w:rsidR="002635BE" w:rsidRPr="001D503B" w:rsidRDefault="00000000">
            <w:pPr>
              <w:keepLines/>
              <w:spacing w:after="0" w:line="269" w:lineRule="auto"/>
              <w:jc w:val="center"/>
              <w:rPr>
                <w:rFonts w:hint="eastAsia"/>
                <w:sz w:val="22"/>
                <w:szCs w:val="24"/>
              </w:rPr>
            </w:pPr>
            <w:r w:rsidRPr="001D503B">
              <w:rPr>
                <w:sz w:val="20"/>
                <w:szCs w:val="24"/>
              </w:rPr>
              <w:t>1306</w:t>
            </w:r>
          </w:p>
        </w:tc>
        <w:tc>
          <w:tcPr>
            <w:tcW w:w="4139" w:type="dxa"/>
            <w:vAlign w:val="center"/>
          </w:tcPr>
          <w:p w14:paraId="06CA5B04" w14:textId="77777777" w:rsidR="002635BE" w:rsidRPr="001D503B" w:rsidRDefault="00000000">
            <w:pPr>
              <w:keepLines/>
              <w:spacing w:after="0" w:line="269" w:lineRule="auto"/>
              <w:rPr>
                <w:rFonts w:hint="eastAsia"/>
                <w:sz w:val="22"/>
                <w:szCs w:val="24"/>
              </w:rPr>
            </w:pPr>
            <w:r w:rsidRPr="001D503B">
              <w:rPr>
                <w:sz w:val="20"/>
                <w:szCs w:val="24"/>
              </w:rPr>
              <w:t>获取 CoreWebView2 失败/对象为空</w:t>
            </w:r>
          </w:p>
        </w:tc>
        <w:tc>
          <w:tcPr>
            <w:tcW w:w="4762" w:type="dxa"/>
            <w:vAlign w:val="center"/>
          </w:tcPr>
          <w:p w14:paraId="1C125856" w14:textId="77777777" w:rsidR="002635BE" w:rsidRPr="001D503B" w:rsidRDefault="00000000">
            <w:pPr>
              <w:keepLines/>
              <w:spacing w:after="0" w:line="269" w:lineRule="auto"/>
              <w:rPr>
                <w:rFonts w:hint="eastAsia"/>
                <w:sz w:val="22"/>
                <w:szCs w:val="24"/>
              </w:rPr>
            </w:pPr>
            <w:r w:rsidRPr="001D503B">
              <w:rPr>
                <w:sz w:val="20"/>
                <w:szCs w:val="24"/>
              </w:rPr>
              <w:t>查控制器及接口 HRESULT；页面尚不可用时查看原生提示和日志</w:t>
            </w:r>
          </w:p>
        </w:tc>
      </w:tr>
      <w:tr w:rsidR="002635BE" w:rsidRPr="001D503B" w14:paraId="2C754CD5" w14:textId="77777777">
        <w:trPr>
          <w:cantSplit/>
          <w:jc w:val="center"/>
        </w:trPr>
        <w:tc>
          <w:tcPr>
            <w:tcW w:w="1191" w:type="dxa"/>
            <w:vAlign w:val="center"/>
          </w:tcPr>
          <w:p w14:paraId="7D7B95FC" w14:textId="77777777" w:rsidR="002635BE" w:rsidRPr="001D503B" w:rsidRDefault="00000000">
            <w:pPr>
              <w:keepLines/>
              <w:spacing w:after="0" w:line="269" w:lineRule="auto"/>
              <w:jc w:val="center"/>
              <w:rPr>
                <w:rFonts w:hint="eastAsia"/>
                <w:sz w:val="22"/>
                <w:szCs w:val="24"/>
              </w:rPr>
            </w:pPr>
            <w:r w:rsidRPr="001D503B">
              <w:rPr>
                <w:sz w:val="20"/>
                <w:szCs w:val="24"/>
              </w:rPr>
              <w:t>1307</w:t>
            </w:r>
          </w:p>
        </w:tc>
        <w:tc>
          <w:tcPr>
            <w:tcW w:w="4139" w:type="dxa"/>
            <w:vAlign w:val="center"/>
          </w:tcPr>
          <w:p w14:paraId="0935ED85" w14:textId="77777777" w:rsidR="002635BE" w:rsidRPr="001D503B" w:rsidRDefault="00000000">
            <w:pPr>
              <w:keepLines/>
              <w:spacing w:after="0" w:line="269" w:lineRule="auto"/>
              <w:rPr>
                <w:rFonts w:hint="eastAsia"/>
                <w:sz w:val="22"/>
                <w:szCs w:val="24"/>
              </w:rPr>
            </w:pPr>
            <w:r w:rsidRPr="001D503B">
              <w:rPr>
                <w:sz w:val="20"/>
                <w:szCs w:val="24"/>
              </w:rPr>
              <w:t>获取 Settings/Settings4 或 Controller4 接口失败</w:t>
            </w:r>
          </w:p>
        </w:tc>
        <w:tc>
          <w:tcPr>
            <w:tcW w:w="4762" w:type="dxa"/>
            <w:vAlign w:val="center"/>
          </w:tcPr>
          <w:p w14:paraId="74E5BC4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区分接口能力与一般调用失败，不把版本查询成功当成全部接口可用</w:t>
            </w:r>
          </w:p>
        </w:tc>
      </w:tr>
      <w:tr w:rsidR="002635BE" w:rsidRPr="001D503B" w14:paraId="7AC6D178" w14:textId="77777777">
        <w:trPr>
          <w:cantSplit/>
          <w:jc w:val="center"/>
        </w:trPr>
        <w:tc>
          <w:tcPr>
            <w:tcW w:w="1191" w:type="dxa"/>
            <w:vAlign w:val="center"/>
          </w:tcPr>
          <w:p w14:paraId="2B115B3A" w14:textId="77777777" w:rsidR="002635BE" w:rsidRPr="001D503B" w:rsidRDefault="00000000">
            <w:pPr>
              <w:keepLines/>
              <w:spacing w:after="0" w:line="269" w:lineRule="auto"/>
              <w:jc w:val="center"/>
              <w:rPr>
                <w:rFonts w:hint="eastAsia"/>
                <w:sz w:val="22"/>
                <w:szCs w:val="24"/>
              </w:rPr>
            </w:pPr>
            <w:r w:rsidRPr="001D503B">
              <w:rPr>
                <w:sz w:val="20"/>
                <w:szCs w:val="24"/>
              </w:rPr>
              <w:t>1308</w:t>
            </w:r>
          </w:p>
        </w:tc>
        <w:tc>
          <w:tcPr>
            <w:tcW w:w="4139" w:type="dxa"/>
            <w:vAlign w:val="center"/>
          </w:tcPr>
          <w:p w14:paraId="53E57D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关闭开发工具、上下文菜单、脚本对话框、</w:t>
            </w:r>
            <w:proofErr w:type="spellStart"/>
            <w:r w:rsidRPr="001D503B">
              <w:rPr>
                <w:sz w:val="20"/>
                <w:szCs w:val="24"/>
                <w:lang w:eastAsia="zh-CN"/>
              </w:rPr>
              <w:t>WebMessage</w:t>
            </w:r>
            <w:proofErr w:type="spellEnd"/>
            <w:r w:rsidRPr="001D503B">
              <w:rPr>
                <w:sz w:val="20"/>
                <w:szCs w:val="24"/>
                <w:lang w:eastAsia="zh-CN"/>
              </w:rPr>
              <w:t>、状态栏、快捷键、密码保存、自动填充、外部拖放任一失败</w:t>
            </w:r>
          </w:p>
        </w:tc>
        <w:tc>
          <w:tcPr>
            <w:tcW w:w="4762" w:type="dxa"/>
            <w:vAlign w:val="center"/>
          </w:tcPr>
          <w:p w14:paraId="2607229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保留固定子步骤；</w:t>
            </w:r>
            <w:r w:rsidRPr="001D503B">
              <w:rPr>
                <w:b/>
                <w:sz w:val="20"/>
                <w:szCs w:val="24"/>
                <w:lang w:eastAsia="zh-CN"/>
              </w:rPr>
              <w:t>不能为继续显示页面而跳过安全设置</w:t>
            </w:r>
          </w:p>
        </w:tc>
      </w:tr>
      <w:tr w:rsidR="002635BE" w:rsidRPr="001D503B" w14:paraId="4CBDCF0B" w14:textId="77777777">
        <w:trPr>
          <w:cantSplit/>
          <w:jc w:val="center"/>
        </w:trPr>
        <w:tc>
          <w:tcPr>
            <w:tcW w:w="1191" w:type="dxa"/>
            <w:vAlign w:val="center"/>
          </w:tcPr>
          <w:p w14:paraId="385EE7E6" w14:textId="77777777" w:rsidR="002635BE" w:rsidRPr="001D503B" w:rsidRDefault="00000000">
            <w:pPr>
              <w:keepLines/>
              <w:spacing w:after="0" w:line="269" w:lineRule="auto"/>
              <w:jc w:val="center"/>
              <w:rPr>
                <w:rFonts w:hint="eastAsia"/>
                <w:sz w:val="22"/>
                <w:szCs w:val="24"/>
              </w:rPr>
            </w:pPr>
            <w:r w:rsidRPr="001D503B">
              <w:rPr>
                <w:sz w:val="20"/>
                <w:szCs w:val="24"/>
              </w:rPr>
              <w:t>1309</w:t>
            </w:r>
          </w:p>
        </w:tc>
        <w:tc>
          <w:tcPr>
            <w:tcW w:w="4139" w:type="dxa"/>
            <w:vAlign w:val="center"/>
          </w:tcPr>
          <w:p w14:paraId="2BF32D6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创建／注册原生桥，或注入管理员权限提示脚本失败</w:t>
            </w:r>
          </w:p>
        </w:tc>
        <w:tc>
          <w:tcPr>
            <w:tcW w:w="4762" w:type="dxa"/>
            <w:vAlign w:val="center"/>
          </w:tcPr>
          <w:p w14:paraId="2B21DA3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查桥或脚本注册的 HRESULT，核对页面、桥对象和会话是否匹配</w:t>
            </w:r>
          </w:p>
        </w:tc>
      </w:tr>
      <w:tr w:rsidR="002635BE" w:rsidRPr="001D503B" w14:paraId="4BE8DF38" w14:textId="77777777">
        <w:trPr>
          <w:cantSplit/>
          <w:jc w:val="center"/>
        </w:trPr>
        <w:tc>
          <w:tcPr>
            <w:tcW w:w="1191" w:type="dxa"/>
            <w:vAlign w:val="center"/>
          </w:tcPr>
          <w:p w14:paraId="28BCA905" w14:textId="77777777" w:rsidR="002635BE" w:rsidRPr="001D503B" w:rsidRDefault="00000000">
            <w:pPr>
              <w:keepLines/>
              <w:spacing w:after="0" w:line="269" w:lineRule="auto"/>
              <w:jc w:val="center"/>
              <w:rPr>
                <w:rFonts w:hint="eastAsia"/>
                <w:sz w:val="22"/>
                <w:szCs w:val="24"/>
              </w:rPr>
            </w:pPr>
            <w:r w:rsidRPr="001D503B">
              <w:rPr>
                <w:sz w:val="20"/>
                <w:szCs w:val="24"/>
              </w:rPr>
              <w:t>1310</w:t>
            </w:r>
          </w:p>
        </w:tc>
        <w:tc>
          <w:tcPr>
            <w:tcW w:w="4139" w:type="dxa"/>
            <w:vAlign w:val="center"/>
          </w:tcPr>
          <w:p w14:paraId="68ACFE5B" w14:textId="77777777" w:rsidR="002635BE" w:rsidRPr="001D503B" w:rsidRDefault="00000000">
            <w:pPr>
              <w:keepLines/>
              <w:spacing w:after="0" w:line="269" w:lineRule="auto"/>
              <w:rPr>
                <w:rFonts w:hint="eastAsia"/>
                <w:sz w:val="22"/>
                <w:szCs w:val="24"/>
              </w:rPr>
            </w:pPr>
            <w:r w:rsidRPr="001D503B">
              <w:rPr>
                <w:sz w:val="20"/>
                <w:szCs w:val="24"/>
              </w:rPr>
              <w:t>注册 NavigationStarting 或 NavigationCompleted 失败</w:t>
            </w:r>
          </w:p>
        </w:tc>
        <w:tc>
          <w:tcPr>
            <w:tcW w:w="4762" w:type="dxa"/>
            <w:vAlign w:val="center"/>
          </w:tcPr>
          <w:p w14:paraId="4FA6C538" w14:textId="77777777" w:rsidR="002635BE" w:rsidRPr="001D503B" w:rsidRDefault="00000000">
            <w:pPr>
              <w:keepLines/>
              <w:spacing w:after="0" w:line="269" w:lineRule="auto"/>
              <w:rPr>
                <w:rFonts w:hint="eastAsia"/>
                <w:sz w:val="22"/>
                <w:szCs w:val="24"/>
              </w:rPr>
            </w:pPr>
            <w:r w:rsidRPr="001D503B">
              <w:rPr>
                <w:sz w:val="20"/>
                <w:szCs w:val="24"/>
              </w:rPr>
              <w:t>查对应事件注册的 HRESULT 和 WebView 对象；保留导航保护</w:t>
            </w:r>
          </w:p>
        </w:tc>
      </w:tr>
      <w:tr w:rsidR="002635BE" w:rsidRPr="001D503B" w14:paraId="3495662F" w14:textId="77777777">
        <w:trPr>
          <w:cantSplit/>
          <w:jc w:val="center"/>
        </w:trPr>
        <w:tc>
          <w:tcPr>
            <w:tcW w:w="1191" w:type="dxa"/>
            <w:vAlign w:val="center"/>
          </w:tcPr>
          <w:p w14:paraId="3FC83412" w14:textId="77777777" w:rsidR="002635BE" w:rsidRPr="001D503B" w:rsidRDefault="00000000">
            <w:pPr>
              <w:keepLines/>
              <w:spacing w:after="0" w:line="269" w:lineRule="auto"/>
              <w:jc w:val="center"/>
              <w:rPr>
                <w:rFonts w:hint="eastAsia"/>
                <w:sz w:val="22"/>
                <w:szCs w:val="24"/>
              </w:rPr>
            </w:pPr>
            <w:r w:rsidRPr="001D503B">
              <w:rPr>
                <w:sz w:val="20"/>
                <w:szCs w:val="24"/>
              </w:rPr>
              <w:t>1311</w:t>
            </w:r>
          </w:p>
        </w:tc>
        <w:tc>
          <w:tcPr>
            <w:tcW w:w="4139" w:type="dxa"/>
            <w:vAlign w:val="center"/>
          </w:tcPr>
          <w:p w14:paraId="7E82706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导航开始事件读取 URI、取消导航或读取导航 ID 失败</w:t>
            </w:r>
          </w:p>
        </w:tc>
        <w:tc>
          <w:tcPr>
            <w:tcW w:w="4762" w:type="dxa"/>
            <w:vAlign w:val="center"/>
          </w:tcPr>
          <w:p w14:paraId="6D1E0AE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查对应 API 的 HRESULT；白名单正常拦截不属于启动故障</w:t>
            </w:r>
          </w:p>
        </w:tc>
      </w:tr>
      <w:tr w:rsidR="002635BE" w:rsidRPr="001D503B" w14:paraId="40D1D0A9" w14:textId="77777777">
        <w:trPr>
          <w:cantSplit/>
          <w:jc w:val="center"/>
        </w:trPr>
        <w:tc>
          <w:tcPr>
            <w:tcW w:w="1191" w:type="dxa"/>
            <w:vAlign w:val="center"/>
          </w:tcPr>
          <w:p w14:paraId="627DF54F" w14:textId="77777777" w:rsidR="002635BE" w:rsidRPr="001D503B" w:rsidRDefault="00000000">
            <w:pPr>
              <w:keepLines/>
              <w:spacing w:after="0" w:line="269" w:lineRule="auto"/>
              <w:jc w:val="center"/>
              <w:rPr>
                <w:rFonts w:hint="eastAsia"/>
                <w:sz w:val="22"/>
                <w:szCs w:val="24"/>
              </w:rPr>
            </w:pPr>
            <w:r w:rsidRPr="001D503B">
              <w:rPr>
                <w:sz w:val="20"/>
                <w:szCs w:val="24"/>
              </w:rPr>
              <w:t>1312</w:t>
            </w:r>
          </w:p>
        </w:tc>
        <w:tc>
          <w:tcPr>
            <w:tcW w:w="4139" w:type="dxa"/>
            <w:vAlign w:val="center"/>
          </w:tcPr>
          <w:p w14:paraId="1538C88B"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Navigate</w:t>
            </w:r>
            <w:r w:rsidRPr="001D503B">
              <w:rPr>
                <w:sz w:val="20"/>
                <w:szCs w:val="24"/>
              </w:rPr>
              <w:t xml:space="preserve"> 请求返回失败</w:t>
            </w:r>
          </w:p>
        </w:tc>
        <w:tc>
          <w:tcPr>
            <w:tcW w:w="4762" w:type="dxa"/>
            <w:vAlign w:val="center"/>
          </w:tcPr>
          <w:p w14:paraId="3E72451A" w14:textId="77777777" w:rsidR="002635BE" w:rsidRPr="001D503B" w:rsidRDefault="00000000">
            <w:pPr>
              <w:keepLines/>
              <w:spacing w:after="0" w:line="269" w:lineRule="auto"/>
              <w:rPr>
                <w:rFonts w:hint="eastAsia"/>
                <w:sz w:val="22"/>
                <w:szCs w:val="24"/>
              </w:rPr>
            </w:pPr>
            <w:r w:rsidRPr="001D503B">
              <w:rPr>
                <w:sz w:val="20"/>
                <w:szCs w:val="24"/>
              </w:rPr>
              <w:t>查 HRESULT 和目标页面，区分首次加载与配置切换</w:t>
            </w:r>
          </w:p>
        </w:tc>
      </w:tr>
      <w:tr w:rsidR="002635BE" w:rsidRPr="001D503B" w14:paraId="1D30EE25" w14:textId="77777777">
        <w:trPr>
          <w:cantSplit/>
          <w:jc w:val="center"/>
        </w:trPr>
        <w:tc>
          <w:tcPr>
            <w:tcW w:w="1191" w:type="dxa"/>
            <w:vAlign w:val="center"/>
          </w:tcPr>
          <w:p w14:paraId="4C3EB18B" w14:textId="77777777" w:rsidR="002635BE" w:rsidRPr="001D503B" w:rsidRDefault="00000000">
            <w:pPr>
              <w:keepLines/>
              <w:spacing w:after="0" w:line="269" w:lineRule="auto"/>
              <w:jc w:val="center"/>
              <w:rPr>
                <w:rFonts w:hint="eastAsia"/>
                <w:sz w:val="22"/>
                <w:szCs w:val="24"/>
              </w:rPr>
            </w:pPr>
            <w:r w:rsidRPr="001D503B">
              <w:rPr>
                <w:sz w:val="20"/>
                <w:szCs w:val="24"/>
              </w:rPr>
              <w:t>1313</w:t>
            </w:r>
          </w:p>
        </w:tc>
        <w:tc>
          <w:tcPr>
            <w:tcW w:w="4139" w:type="dxa"/>
            <w:vAlign w:val="center"/>
          </w:tcPr>
          <w:p w14:paraId="1C2E0CA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导航完成事件读取 ID／成功标志失败，或页面最终加载失败</w:t>
            </w:r>
          </w:p>
        </w:tc>
        <w:tc>
          <w:tcPr>
            <w:tcW w:w="4762" w:type="dxa"/>
            <w:vAlign w:val="center"/>
          </w:tcPr>
          <w:p w14:paraId="2DA7E6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按子步骤、事件类别 1、事件码及 HRESULT 排查；请求被接受不等于页面已加载</w:t>
            </w:r>
          </w:p>
        </w:tc>
      </w:tr>
      <w:tr w:rsidR="002635BE" w:rsidRPr="001D503B" w14:paraId="73F39710" w14:textId="77777777">
        <w:trPr>
          <w:cantSplit/>
          <w:jc w:val="center"/>
        </w:trPr>
        <w:tc>
          <w:tcPr>
            <w:tcW w:w="1191" w:type="dxa"/>
            <w:vAlign w:val="center"/>
          </w:tcPr>
          <w:p w14:paraId="792CB31E" w14:textId="77777777" w:rsidR="002635BE" w:rsidRPr="001D503B" w:rsidRDefault="00000000">
            <w:pPr>
              <w:keepLines/>
              <w:spacing w:after="0" w:line="269" w:lineRule="auto"/>
              <w:jc w:val="center"/>
              <w:rPr>
                <w:rFonts w:hint="eastAsia"/>
                <w:sz w:val="22"/>
                <w:szCs w:val="24"/>
              </w:rPr>
            </w:pPr>
            <w:r w:rsidRPr="001D503B">
              <w:rPr>
                <w:sz w:val="20"/>
                <w:szCs w:val="24"/>
              </w:rPr>
              <w:t>1314</w:t>
            </w:r>
          </w:p>
        </w:tc>
        <w:tc>
          <w:tcPr>
            <w:tcW w:w="4139" w:type="dxa"/>
            <w:vAlign w:val="center"/>
          </w:tcPr>
          <w:p w14:paraId="42E070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进程故障事件注册失败，或 WebView 进程故障／故障类型读取失败</w:t>
            </w:r>
          </w:p>
        </w:tc>
        <w:tc>
          <w:tcPr>
            <w:tcW w:w="4762" w:type="dxa"/>
            <w:vAlign w:val="center"/>
          </w:tcPr>
          <w:p w14:paraId="373B2B2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有类别 2 时查进程事件码，否则查注册或读取 HRESULT；原生应用崩溃另见 9003</w:t>
            </w:r>
          </w:p>
        </w:tc>
      </w:tr>
      <w:tr w:rsidR="002635BE" w:rsidRPr="001D503B" w14:paraId="248A433C" w14:textId="77777777">
        <w:trPr>
          <w:cantSplit/>
          <w:jc w:val="center"/>
        </w:trPr>
        <w:tc>
          <w:tcPr>
            <w:tcW w:w="1191" w:type="dxa"/>
            <w:vAlign w:val="center"/>
          </w:tcPr>
          <w:p w14:paraId="62F7327A" w14:textId="77777777" w:rsidR="002635BE" w:rsidRPr="001D503B" w:rsidRDefault="00000000">
            <w:pPr>
              <w:keepLines/>
              <w:spacing w:after="0" w:line="269" w:lineRule="auto"/>
              <w:jc w:val="center"/>
              <w:rPr>
                <w:rFonts w:hint="eastAsia"/>
                <w:sz w:val="22"/>
                <w:szCs w:val="24"/>
              </w:rPr>
            </w:pPr>
            <w:r w:rsidRPr="001D503B">
              <w:rPr>
                <w:sz w:val="20"/>
                <w:szCs w:val="24"/>
              </w:rPr>
              <w:t>1315</w:t>
            </w:r>
          </w:p>
        </w:tc>
        <w:tc>
          <w:tcPr>
            <w:tcW w:w="4139" w:type="dxa"/>
            <w:vAlign w:val="center"/>
          </w:tcPr>
          <w:p w14:paraId="4058614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WebView/页面在独立 30 秒期限内未就绪，且没有失败回调</w:t>
            </w:r>
          </w:p>
        </w:tc>
        <w:tc>
          <w:tcPr>
            <w:tcW w:w="4762" w:type="dxa"/>
            <w:vAlign w:val="center"/>
          </w:tcPr>
          <w:p w14:paraId="19992E1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查页面脚本、就绪通知及 WebView 事件；与卡助手响应超时分开排查</w:t>
            </w:r>
          </w:p>
        </w:tc>
      </w:tr>
      <w:tr w:rsidR="002635BE" w:rsidRPr="001D503B" w14:paraId="047C73CF" w14:textId="77777777">
        <w:trPr>
          <w:cantSplit/>
          <w:jc w:val="center"/>
        </w:trPr>
        <w:tc>
          <w:tcPr>
            <w:tcW w:w="1191" w:type="dxa"/>
            <w:vAlign w:val="center"/>
          </w:tcPr>
          <w:p w14:paraId="67421994" w14:textId="77777777" w:rsidR="002635BE" w:rsidRPr="001D503B" w:rsidRDefault="00000000">
            <w:pPr>
              <w:keepLines/>
              <w:spacing w:after="0" w:line="269" w:lineRule="auto"/>
              <w:jc w:val="center"/>
              <w:rPr>
                <w:rFonts w:hint="eastAsia"/>
                <w:sz w:val="22"/>
                <w:szCs w:val="24"/>
              </w:rPr>
            </w:pPr>
            <w:r w:rsidRPr="001D503B">
              <w:rPr>
                <w:sz w:val="20"/>
                <w:szCs w:val="24"/>
              </w:rPr>
              <w:t>1316</w:t>
            </w:r>
          </w:p>
        </w:tc>
        <w:tc>
          <w:tcPr>
            <w:tcW w:w="4139" w:type="dxa"/>
            <w:vAlign w:val="center"/>
          </w:tcPr>
          <w:p w14:paraId="6DDC393A" w14:textId="77777777" w:rsidR="002635BE" w:rsidRPr="001D503B" w:rsidRDefault="00000000">
            <w:pPr>
              <w:keepLines/>
              <w:spacing w:after="0" w:line="269" w:lineRule="auto"/>
              <w:rPr>
                <w:rFonts w:hint="eastAsia"/>
                <w:sz w:val="22"/>
                <w:szCs w:val="24"/>
              </w:rPr>
            </w:pPr>
            <w:r w:rsidRPr="001D503B">
              <w:rPr>
                <w:sz w:val="20"/>
                <w:szCs w:val="24"/>
              </w:rPr>
              <w:t>窗口区域查询或设置 WebView Bounds 失败</w:t>
            </w:r>
          </w:p>
        </w:tc>
        <w:tc>
          <w:tcPr>
            <w:tcW w:w="4762" w:type="dxa"/>
            <w:vAlign w:val="center"/>
          </w:tcPr>
          <w:p w14:paraId="348C4694" w14:textId="77777777" w:rsidR="002635BE" w:rsidRPr="001D503B" w:rsidRDefault="00000000">
            <w:pPr>
              <w:keepLines/>
              <w:spacing w:after="0" w:line="269" w:lineRule="auto"/>
              <w:rPr>
                <w:rFonts w:hint="eastAsia"/>
                <w:sz w:val="22"/>
                <w:szCs w:val="24"/>
              </w:rPr>
            </w:pPr>
            <w:r w:rsidRPr="001D503B">
              <w:rPr>
                <w:sz w:val="20"/>
                <w:szCs w:val="24"/>
              </w:rPr>
              <w:t>按子步骤查窗口有效性或控制器 HRESULT；不归为安全卡故障</w:t>
            </w:r>
          </w:p>
        </w:tc>
      </w:tr>
      <w:tr w:rsidR="002635BE" w:rsidRPr="001D503B" w14:paraId="470D7E63" w14:textId="77777777">
        <w:trPr>
          <w:cantSplit/>
          <w:jc w:val="center"/>
        </w:trPr>
        <w:tc>
          <w:tcPr>
            <w:tcW w:w="1191" w:type="dxa"/>
            <w:vAlign w:val="center"/>
          </w:tcPr>
          <w:p w14:paraId="35739016"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1317</w:t>
            </w:r>
          </w:p>
        </w:tc>
        <w:tc>
          <w:tcPr>
            <w:tcW w:w="4139" w:type="dxa"/>
            <w:vAlign w:val="center"/>
          </w:tcPr>
          <w:p w14:paraId="2D6B653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打开配置页或返回产品页挂桥/导航失败</w:t>
            </w:r>
          </w:p>
        </w:tc>
        <w:tc>
          <w:tcPr>
            <w:tcW w:w="4762" w:type="dxa"/>
            <w:vAlign w:val="center"/>
          </w:tcPr>
          <w:p w14:paraId="0C161AC4" w14:textId="77777777" w:rsidR="002635BE" w:rsidRPr="001D503B" w:rsidRDefault="00000000">
            <w:pPr>
              <w:keepLines/>
              <w:spacing w:after="0" w:line="269" w:lineRule="auto"/>
              <w:rPr>
                <w:rFonts w:hint="eastAsia"/>
                <w:sz w:val="22"/>
                <w:szCs w:val="24"/>
              </w:rPr>
            </w:pPr>
            <w:proofErr w:type="spellStart"/>
            <w:r w:rsidRPr="001D503B">
              <w:rPr>
                <w:sz w:val="20"/>
                <w:szCs w:val="24"/>
              </w:rPr>
              <w:t>保留步骤与</w:t>
            </w:r>
            <w:proofErr w:type="spellEnd"/>
            <w:r w:rsidRPr="001D503B">
              <w:rPr>
                <w:sz w:val="20"/>
                <w:szCs w:val="24"/>
              </w:rPr>
              <w:t xml:space="preserve"> </w:t>
            </w:r>
            <w:proofErr w:type="spellStart"/>
            <w:r w:rsidRPr="001D503B">
              <w:rPr>
                <w:sz w:val="20"/>
                <w:szCs w:val="24"/>
              </w:rPr>
              <w:t>HRESULT，关闭失效界面</w:t>
            </w:r>
            <w:proofErr w:type="spellEnd"/>
          </w:p>
        </w:tc>
      </w:tr>
      <w:tr w:rsidR="002635BE" w:rsidRPr="001D503B" w14:paraId="22BBD7A1" w14:textId="77777777">
        <w:trPr>
          <w:cantSplit/>
          <w:jc w:val="center"/>
        </w:trPr>
        <w:tc>
          <w:tcPr>
            <w:tcW w:w="1191" w:type="dxa"/>
            <w:vAlign w:val="center"/>
          </w:tcPr>
          <w:p w14:paraId="6BB663BE" w14:textId="77777777" w:rsidR="002635BE" w:rsidRPr="001D503B" w:rsidRDefault="00000000">
            <w:pPr>
              <w:keepLines/>
              <w:spacing w:after="0" w:line="269" w:lineRule="auto"/>
              <w:jc w:val="center"/>
              <w:rPr>
                <w:rFonts w:hint="eastAsia"/>
                <w:sz w:val="22"/>
                <w:szCs w:val="24"/>
              </w:rPr>
            </w:pPr>
            <w:r w:rsidRPr="001D503B">
              <w:rPr>
                <w:sz w:val="20"/>
                <w:szCs w:val="24"/>
              </w:rPr>
              <w:t>1401</w:t>
            </w:r>
          </w:p>
        </w:tc>
        <w:tc>
          <w:tcPr>
            <w:tcW w:w="4139" w:type="dxa"/>
            <w:vAlign w:val="center"/>
          </w:tcPr>
          <w:p w14:paraId="4F1D70AD" w14:textId="77777777" w:rsidR="002635BE" w:rsidRPr="001D503B" w:rsidRDefault="00000000">
            <w:pPr>
              <w:keepLines/>
              <w:spacing w:after="0" w:line="269" w:lineRule="auto"/>
              <w:rPr>
                <w:rFonts w:hint="eastAsia"/>
                <w:sz w:val="22"/>
                <w:szCs w:val="24"/>
              </w:rPr>
            </w:pPr>
            <w:r w:rsidRPr="001D503B">
              <w:rPr>
                <w:sz w:val="20"/>
                <w:szCs w:val="24"/>
              </w:rPr>
              <w:t>JS 取得/调用 nativeBridge 失败</w:t>
            </w:r>
          </w:p>
        </w:tc>
        <w:tc>
          <w:tcPr>
            <w:tcW w:w="4762" w:type="dxa"/>
            <w:vAlign w:val="center"/>
          </w:tcPr>
          <w:p w14:paraId="377872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这是界面桥失败，不能据此断言确有挂载卷或卡故障</w:t>
            </w:r>
          </w:p>
        </w:tc>
      </w:tr>
      <w:tr w:rsidR="002635BE" w:rsidRPr="001D503B" w14:paraId="01E6E1BF" w14:textId="77777777">
        <w:trPr>
          <w:cantSplit/>
          <w:jc w:val="center"/>
        </w:trPr>
        <w:tc>
          <w:tcPr>
            <w:tcW w:w="1191" w:type="dxa"/>
            <w:vAlign w:val="center"/>
          </w:tcPr>
          <w:p w14:paraId="1B4C07D8" w14:textId="77777777" w:rsidR="002635BE" w:rsidRPr="001D503B" w:rsidRDefault="00000000">
            <w:pPr>
              <w:keepLines/>
              <w:spacing w:after="0" w:line="269" w:lineRule="auto"/>
              <w:jc w:val="center"/>
              <w:rPr>
                <w:rFonts w:hint="eastAsia"/>
                <w:sz w:val="22"/>
                <w:szCs w:val="24"/>
              </w:rPr>
            </w:pPr>
            <w:r w:rsidRPr="001D503B">
              <w:rPr>
                <w:sz w:val="20"/>
                <w:szCs w:val="24"/>
              </w:rPr>
              <w:t>1402</w:t>
            </w:r>
          </w:p>
        </w:tc>
        <w:tc>
          <w:tcPr>
            <w:tcW w:w="4139" w:type="dxa"/>
            <w:vAlign w:val="center"/>
          </w:tcPr>
          <w:p w14:paraId="4ED5A077"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getStartupView</w:t>
            </w:r>
            <w:r w:rsidRPr="001D503B">
              <w:rPr>
                <w:sz w:val="20"/>
                <w:szCs w:val="24"/>
              </w:rPr>
              <w:t xml:space="preserve"> 失败或返回不受支持的视图</w:t>
            </w:r>
          </w:p>
        </w:tc>
        <w:tc>
          <w:tcPr>
            <w:tcW w:w="4762" w:type="dxa"/>
            <w:vAlign w:val="center"/>
          </w:tcPr>
          <w:p w14:paraId="7479DB81" w14:textId="77777777" w:rsidR="002635BE" w:rsidRPr="001D503B" w:rsidRDefault="00000000">
            <w:pPr>
              <w:keepLines/>
              <w:spacing w:after="0" w:line="269" w:lineRule="auto"/>
              <w:rPr>
                <w:rFonts w:hint="eastAsia"/>
                <w:sz w:val="22"/>
                <w:szCs w:val="24"/>
              </w:rPr>
            </w:pPr>
            <w:r w:rsidRPr="001D503B">
              <w:rPr>
                <w:sz w:val="20"/>
                <w:szCs w:val="24"/>
              </w:rPr>
              <w:t>只接受 session／configuration，桥类型未知时停止后续初始化</w:t>
            </w:r>
          </w:p>
        </w:tc>
      </w:tr>
      <w:tr w:rsidR="002635BE" w:rsidRPr="001D503B" w14:paraId="6C2FBB6F" w14:textId="77777777">
        <w:trPr>
          <w:cantSplit/>
          <w:jc w:val="center"/>
        </w:trPr>
        <w:tc>
          <w:tcPr>
            <w:tcW w:w="1191" w:type="dxa"/>
            <w:vAlign w:val="center"/>
          </w:tcPr>
          <w:p w14:paraId="116F15DC" w14:textId="77777777" w:rsidR="002635BE" w:rsidRPr="001D503B" w:rsidRDefault="00000000">
            <w:pPr>
              <w:keepLines/>
              <w:spacing w:after="0" w:line="269" w:lineRule="auto"/>
              <w:jc w:val="center"/>
              <w:rPr>
                <w:rFonts w:hint="eastAsia"/>
                <w:sz w:val="22"/>
                <w:szCs w:val="24"/>
              </w:rPr>
            </w:pPr>
            <w:r w:rsidRPr="001D503B">
              <w:rPr>
                <w:sz w:val="20"/>
                <w:szCs w:val="24"/>
              </w:rPr>
              <w:t>1403</w:t>
            </w:r>
          </w:p>
        </w:tc>
        <w:tc>
          <w:tcPr>
            <w:tcW w:w="4139" w:type="dxa"/>
            <w:vAlign w:val="center"/>
          </w:tcPr>
          <w:p w14:paraId="6DA6589C"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getWindowSize</w:t>
            </w:r>
            <w:r w:rsidRPr="001D503B">
              <w:rPr>
                <w:sz w:val="20"/>
                <w:szCs w:val="24"/>
              </w:rPr>
              <w:t xml:space="preserve"> 拒绝或返回不属于 0～3 的值</w:t>
            </w:r>
          </w:p>
        </w:tc>
        <w:tc>
          <w:tcPr>
            <w:tcW w:w="4762" w:type="dxa"/>
            <w:vAlign w:val="center"/>
          </w:tcPr>
          <w:p w14:paraId="21A258A7" w14:textId="77777777" w:rsidR="002635BE" w:rsidRPr="001D503B" w:rsidRDefault="00000000">
            <w:pPr>
              <w:keepLines/>
              <w:spacing w:after="0" w:line="269" w:lineRule="auto"/>
              <w:rPr>
                <w:rFonts w:hint="eastAsia"/>
                <w:sz w:val="22"/>
                <w:szCs w:val="24"/>
              </w:rPr>
            </w:pPr>
            <w:r w:rsidRPr="001D503B">
              <w:rPr>
                <w:sz w:val="20"/>
                <w:szCs w:val="24"/>
              </w:rPr>
              <w:t>查桥 HRESULT 和返回值类型，核对页面与原生版本</w:t>
            </w:r>
          </w:p>
        </w:tc>
      </w:tr>
      <w:tr w:rsidR="002635BE" w:rsidRPr="001D503B" w14:paraId="0589A751" w14:textId="77777777">
        <w:trPr>
          <w:cantSplit/>
          <w:jc w:val="center"/>
        </w:trPr>
        <w:tc>
          <w:tcPr>
            <w:tcW w:w="1191" w:type="dxa"/>
            <w:vAlign w:val="center"/>
          </w:tcPr>
          <w:p w14:paraId="7E367713" w14:textId="77777777" w:rsidR="002635BE" w:rsidRPr="001D503B" w:rsidRDefault="00000000">
            <w:pPr>
              <w:keepLines/>
              <w:spacing w:after="0" w:line="269" w:lineRule="auto"/>
              <w:jc w:val="center"/>
              <w:rPr>
                <w:rFonts w:hint="eastAsia"/>
                <w:sz w:val="22"/>
                <w:szCs w:val="24"/>
              </w:rPr>
            </w:pPr>
            <w:r w:rsidRPr="001D503B">
              <w:rPr>
                <w:sz w:val="20"/>
                <w:szCs w:val="24"/>
              </w:rPr>
              <w:t>1404</w:t>
            </w:r>
          </w:p>
        </w:tc>
        <w:tc>
          <w:tcPr>
            <w:tcW w:w="4139" w:type="dxa"/>
            <w:vAlign w:val="center"/>
          </w:tcPr>
          <w:p w14:paraId="0A83078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会话状态不是 0～4 整数，或活动会话标志不是布尔值</w:t>
            </w:r>
          </w:p>
        </w:tc>
        <w:tc>
          <w:tcPr>
            <w:tcW w:w="4762" w:type="dxa"/>
            <w:vAlign w:val="center"/>
          </w:tcPr>
          <w:p w14:paraId="5FC4374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按失败字段核对桥契约和组件版本；不对外导出任意返回内容</w:t>
            </w:r>
          </w:p>
        </w:tc>
      </w:tr>
      <w:tr w:rsidR="002635BE" w:rsidRPr="001D503B" w14:paraId="2BC517D7" w14:textId="77777777">
        <w:trPr>
          <w:cantSplit/>
          <w:jc w:val="center"/>
        </w:trPr>
        <w:tc>
          <w:tcPr>
            <w:tcW w:w="1191" w:type="dxa"/>
            <w:vAlign w:val="center"/>
          </w:tcPr>
          <w:p w14:paraId="0CE47FF5" w14:textId="77777777" w:rsidR="002635BE" w:rsidRPr="001D503B" w:rsidRDefault="00000000">
            <w:pPr>
              <w:keepLines/>
              <w:spacing w:after="0" w:line="269" w:lineRule="auto"/>
              <w:jc w:val="center"/>
              <w:rPr>
                <w:rFonts w:hint="eastAsia"/>
                <w:sz w:val="22"/>
                <w:szCs w:val="24"/>
              </w:rPr>
            </w:pPr>
            <w:r w:rsidRPr="001D503B">
              <w:rPr>
                <w:sz w:val="20"/>
                <w:szCs w:val="24"/>
              </w:rPr>
              <w:t>1405</w:t>
            </w:r>
          </w:p>
        </w:tc>
        <w:tc>
          <w:tcPr>
            <w:tcW w:w="4139" w:type="dxa"/>
            <w:vAlign w:val="center"/>
          </w:tcPr>
          <w:p w14:paraId="350D8FF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初始/事件触发刷新中桥方法拒绝</w:t>
            </w:r>
          </w:p>
        </w:tc>
        <w:tc>
          <w:tcPr>
            <w:tcW w:w="4762" w:type="dxa"/>
            <w:vAlign w:val="center"/>
          </w:tcPr>
          <w:p w14:paraId="6458551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按调用成员编号查 HRESULT、会话代次和固定拒绝原因</w:t>
            </w:r>
          </w:p>
        </w:tc>
      </w:tr>
      <w:tr w:rsidR="002635BE" w:rsidRPr="001D503B" w14:paraId="3FAD8E5B" w14:textId="77777777">
        <w:trPr>
          <w:cantSplit/>
          <w:jc w:val="center"/>
        </w:trPr>
        <w:tc>
          <w:tcPr>
            <w:tcW w:w="1191" w:type="dxa"/>
            <w:vAlign w:val="center"/>
          </w:tcPr>
          <w:p w14:paraId="43306DB2" w14:textId="77777777" w:rsidR="002635BE" w:rsidRPr="001D503B" w:rsidRDefault="00000000">
            <w:pPr>
              <w:keepNext/>
              <w:keepLines/>
              <w:spacing w:after="0" w:line="269" w:lineRule="auto"/>
              <w:jc w:val="center"/>
              <w:rPr>
                <w:rFonts w:hint="eastAsia"/>
                <w:sz w:val="22"/>
                <w:szCs w:val="24"/>
              </w:rPr>
            </w:pPr>
            <w:r w:rsidRPr="001D503B">
              <w:rPr>
                <w:sz w:val="20"/>
                <w:szCs w:val="24"/>
              </w:rPr>
              <w:t>1406</w:t>
            </w:r>
          </w:p>
        </w:tc>
        <w:tc>
          <w:tcPr>
            <w:tcW w:w="4139" w:type="dxa"/>
            <w:vAlign w:val="center"/>
          </w:tcPr>
          <w:p w14:paraId="33ED104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已认证态的容器/操作结果数量或字段形状非法</w:t>
            </w:r>
          </w:p>
        </w:tc>
        <w:tc>
          <w:tcPr>
            <w:tcW w:w="4762" w:type="dxa"/>
            <w:vAlign w:val="center"/>
          </w:tcPr>
          <w:p w14:paraId="2896E3C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只记录契约失败，不导出容器名、路径、盘符、结果内容</w:t>
            </w:r>
          </w:p>
        </w:tc>
      </w:tr>
      <w:tr w:rsidR="002635BE" w:rsidRPr="001D503B" w14:paraId="78249AF2" w14:textId="77777777">
        <w:trPr>
          <w:cantSplit/>
          <w:jc w:val="center"/>
        </w:trPr>
        <w:tc>
          <w:tcPr>
            <w:tcW w:w="1191" w:type="dxa"/>
            <w:vAlign w:val="center"/>
          </w:tcPr>
          <w:p w14:paraId="003B07F6" w14:textId="77777777" w:rsidR="002635BE" w:rsidRPr="001D503B" w:rsidRDefault="00000000">
            <w:pPr>
              <w:keepNext/>
              <w:keepLines/>
              <w:spacing w:after="0" w:line="269" w:lineRule="auto"/>
              <w:jc w:val="center"/>
              <w:rPr>
                <w:rFonts w:hint="eastAsia"/>
                <w:sz w:val="22"/>
                <w:szCs w:val="24"/>
              </w:rPr>
            </w:pPr>
            <w:r w:rsidRPr="001D503B">
              <w:rPr>
                <w:sz w:val="20"/>
                <w:szCs w:val="24"/>
              </w:rPr>
              <w:t>1407</w:t>
            </w:r>
          </w:p>
        </w:tc>
        <w:tc>
          <w:tcPr>
            <w:tcW w:w="4139" w:type="dxa"/>
            <w:vAlign w:val="center"/>
          </w:tcPr>
          <w:p w14:paraId="73AD261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配置页凭据状态查询失败</w:t>
            </w:r>
          </w:p>
        </w:tc>
        <w:tc>
          <w:tcPr>
            <w:tcW w:w="4762" w:type="dxa"/>
            <w:vAlign w:val="center"/>
          </w:tcPr>
          <w:p w14:paraId="549BCD6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显示凭据查询失败并保持待处理，不自动重写凭据</w:t>
            </w:r>
          </w:p>
        </w:tc>
      </w:tr>
      <w:tr w:rsidR="002635BE" w:rsidRPr="001D503B" w14:paraId="6F7C477F" w14:textId="77777777">
        <w:trPr>
          <w:cantSplit/>
          <w:jc w:val="center"/>
        </w:trPr>
        <w:tc>
          <w:tcPr>
            <w:tcW w:w="1191" w:type="dxa"/>
            <w:vAlign w:val="center"/>
          </w:tcPr>
          <w:p w14:paraId="2F5939A4" w14:textId="77777777" w:rsidR="002635BE" w:rsidRPr="001D503B" w:rsidRDefault="00000000">
            <w:pPr>
              <w:keepLines/>
              <w:spacing w:after="0" w:line="269" w:lineRule="auto"/>
              <w:jc w:val="center"/>
              <w:rPr>
                <w:rFonts w:hint="eastAsia"/>
                <w:sz w:val="22"/>
                <w:szCs w:val="24"/>
              </w:rPr>
            </w:pPr>
            <w:r w:rsidRPr="001D503B">
              <w:rPr>
                <w:sz w:val="20"/>
                <w:szCs w:val="24"/>
              </w:rPr>
              <w:t>1408</w:t>
            </w:r>
          </w:p>
        </w:tc>
        <w:tc>
          <w:tcPr>
            <w:tcW w:w="4139" w:type="dxa"/>
            <w:vAlign w:val="center"/>
          </w:tcPr>
          <w:p w14:paraId="0D0508A5" w14:textId="77777777" w:rsidR="002635BE" w:rsidRPr="001D503B" w:rsidRDefault="00000000">
            <w:pPr>
              <w:keepLines/>
              <w:spacing w:after="0" w:line="269" w:lineRule="auto"/>
              <w:rPr>
                <w:rFonts w:hint="eastAsia"/>
                <w:sz w:val="22"/>
                <w:szCs w:val="24"/>
              </w:rPr>
            </w:pPr>
            <w:r w:rsidRPr="001D503B">
              <w:rPr>
                <w:sz w:val="20"/>
                <w:szCs w:val="24"/>
              </w:rPr>
              <w:t>脚本解析、DOM 初始化、未捕获异常或 Promise 拒绝</w:t>
            </w:r>
          </w:p>
        </w:tc>
        <w:tc>
          <w:tcPr>
            <w:tcW w:w="4762" w:type="dxa"/>
            <w:vAlign w:val="center"/>
          </w:tcPr>
          <w:p w14:paraId="1529610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就绪前错误事件只记录固定编号；无法解析／完全未运行由 1315 兜底</w:t>
            </w:r>
          </w:p>
        </w:tc>
      </w:tr>
    </w:tbl>
    <w:p w14:paraId="0DCFB9F1" w14:textId="77777777" w:rsidR="002635BE" w:rsidRPr="001D503B" w:rsidRDefault="002635BE">
      <w:pPr>
        <w:spacing w:after="60" w:line="240" w:lineRule="auto"/>
        <w:rPr>
          <w:rFonts w:hint="eastAsia"/>
          <w:sz w:val="22"/>
          <w:szCs w:val="24"/>
          <w:lang w:eastAsia="zh-CN"/>
        </w:rPr>
      </w:pPr>
    </w:p>
    <w:p w14:paraId="751D0E1E" w14:textId="77777777" w:rsidR="002635BE" w:rsidRPr="001D503B" w:rsidRDefault="00000000">
      <w:pPr>
        <w:pStyle w:val="21"/>
        <w:rPr>
          <w:rFonts w:hint="eastAsia"/>
          <w:sz w:val="28"/>
          <w:szCs w:val="28"/>
        </w:rPr>
      </w:pPr>
      <w:r w:rsidRPr="001D503B">
        <w:rPr>
          <w:b w:val="0"/>
          <w:sz w:val="28"/>
          <w:szCs w:val="28"/>
        </w:rPr>
        <w:t xml:space="preserve">WebView </w:t>
      </w:r>
      <w:proofErr w:type="spellStart"/>
      <w:r w:rsidRPr="001D503B">
        <w:rPr>
          <w:b w:val="0"/>
          <w:sz w:val="28"/>
          <w:szCs w:val="28"/>
        </w:rPr>
        <w:t>子步骤与事件</w:t>
      </w:r>
      <w:proofErr w:type="spellEnd"/>
    </w:p>
    <w:p w14:paraId="76B37E3F" w14:textId="77777777" w:rsidR="002635BE" w:rsidRPr="001D503B" w:rsidRDefault="00000000">
      <w:pPr>
        <w:keepNext/>
        <w:rPr>
          <w:rFonts w:hint="eastAsia"/>
          <w:sz w:val="22"/>
          <w:szCs w:val="24"/>
        </w:rPr>
      </w:pPr>
      <w:r w:rsidRPr="001D503B">
        <w:rPr>
          <w:sz w:val="22"/>
          <w:szCs w:val="24"/>
        </w:rPr>
        <w:t xml:space="preserve">事件类别为 0 时没有可用事件细分；1 表示 </w:t>
      </w:r>
      <w:r w:rsidRPr="001D503B">
        <w:rPr>
          <w:rFonts w:ascii="Consolas" w:hAnsi="Consolas"/>
          <w:sz w:val="22"/>
          <w:szCs w:val="24"/>
        </w:rPr>
        <w:t>WebErrorStatus</w:t>
      </w:r>
      <w:r w:rsidRPr="001D503B">
        <w:rPr>
          <w:sz w:val="22"/>
          <w:szCs w:val="24"/>
        </w:rPr>
        <w:t xml:space="preserve">；2 表示 </w:t>
      </w:r>
      <w:r w:rsidRPr="001D503B">
        <w:rPr>
          <w:rFonts w:ascii="Consolas" w:hAnsi="Consolas"/>
          <w:sz w:val="22"/>
          <w:szCs w:val="24"/>
        </w:rPr>
        <w:t>ProcessFailedKind</w:t>
      </w:r>
      <w:r w:rsidRPr="001D503B">
        <w:rPr>
          <w:sz w:val="22"/>
          <w:szCs w:val="24"/>
        </w:rPr>
        <w:t>。事件码 0 在类别 1 中表示未知网页错误，在类别 2 中表示浏览器进程退出，都不是“无错误”。HRESULT 与事件码分别记录，不能互相替代。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796CF1D3" w14:textId="77777777">
        <w:trPr>
          <w:cantSplit/>
          <w:tblHeader/>
          <w:jc w:val="center"/>
        </w:trPr>
        <w:tc>
          <w:tcPr>
            <w:tcW w:w="2211" w:type="dxa"/>
            <w:shd w:val="clear" w:color="auto" w:fill="DCE8F2"/>
            <w:vAlign w:val="center"/>
          </w:tcPr>
          <w:p w14:paraId="5EFF1FB6" w14:textId="77777777" w:rsidR="002635BE" w:rsidRPr="001D503B" w:rsidRDefault="00000000">
            <w:pPr>
              <w:keepNext/>
              <w:keepLines/>
              <w:spacing w:after="0" w:line="269" w:lineRule="auto"/>
              <w:rPr>
                <w:rFonts w:hint="eastAsia"/>
                <w:sz w:val="22"/>
                <w:szCs w:val="24"/>
              </w:rPr>
            </w:pPr>
            <w:r w:rsidRPr="001D503B">
              <w:rPr>
                <w:b/>
                <w:sz w:val="20"/>
                <w:szCs w:val="24"/>
              </w:rPr>
              <w:t>主码／子步骤</w:t>
            </w:r>
          </w:p>
        </w:tc>
        <w:tc>
          <w:tcPr>
            <w:tcW w:w="3685" w:type="dxa"/>
            <w:shd w:val="clear" w:color="auto" w:fill="DCE8F2"/>
            <w:vAlign w:val="center"/>
          </w:tcPr>
          <w:p w14:paraId="7C706773"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195" w:type="dxa"/>
            <w:shd w:val="clear" w:color="auto" w:fill="DCE8F2"/>
            <w:vAlign w:val="center"/>
          </w:tcPr>
          <w:p w14:paraId="7F3D9AEA"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202E3446" w14:textId="77777777">
        <w:trPr>
          <w:cantSplit/>
          <w:jc w:val="center"/>
        </w:trPr>
        <w:tc>
          <w:tcPr>
            <w:tcW w:w="2211" w:type="dxa"/>
            <w:vAlign w:val="center"/>
          </w:tcPr>
          <w:p w14:paraId="63861E5E" w14:textId="77777777" w:rsidR="002635BE" w:rsidRPr="001D503B" w:rsidRDefault="00000000">
            <w:pPr>
              <w:keepNext/>
              <w:keepLines/>
              <w:spacing w:after="0" w:line="269" w:lineRule="auto"/>
              <w:rPr>
                <w:rFonts w:hint="eastAsia"/>
                <w:sz w:val="22"/>
                <w:szCs w:val="24"/>
              </w:rPr>
            </w:pPr>
            <w:r w:rsidRPr="001D503B">
              <w:rPr>
                <w:sz w:val="20"/>
                <w:szCs w:val="24"/>
              </w:rPr>
              <w:t>1308／1</w:t>
            </w:r>
          </w:p>
        </w:tc>
        <w:tc>
          <w:tcPr>
            <w:tcW w:w="3685" w:type="dxa"/>
            <w:vAlign w:val="center"/>
          </w:tcPr>
          <w:p w14:paraId="2B47D996" w14:textId="77777777" w:rsidR="002635BE" w:rsidRPr="001D503B" w:rsidRDefault="00000000">
            <w:pPr>
              <w:keepNext/>
              <w:keepLines/>
              <w:spacing w:after="0" w:line="269" w:lineRule="auto"/>
              <w:rPr>
                <w:rFonts w:hint="eastAsia"/>
                <w:sz w:val="22"/>
                <w:szCs w:val="24"/>
              </w:rPr>
            </w:pPr>
            <w:r w:rsidRPr="001D503B">
              <w:rPr>
                <w:sz w:val="20"/>
                <w:szCs w:val="24"/>
              </w:rPr>
              <w:t>关闭开发者工具失败</w:t>
            </w:r>
          </w:p>
        </w:tc>
        <w:tc>
          <w:tcPr>
            <w:tcW w:w="4195" w:type="dxa"/>
            <w:vAlign w:val="center"/>
          </w:tcPr>
          <w:p w14:paraId="7E73165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查该设置调用 HRESULT，不能忽略安全设置失败继续加载</w:t>
            </w:r>
          </w:p>
        </w:tc>
      </w:tr>
      <w:tr w:rsidR="002635BE" w:rsidRPr="001D503B" w14:paraId="2355D592" w14:textId="77777777">
        <w:trPr>
          <w:cantSplit/>
          <w:jc w:val="center"/>
        </w:trPr>
        <w:tc>
          <w:tcPr>
            <w:tcW w:w="2211" w:type="dxa"/>
            <w:vAlign w:val="center"/>
          </w:tcPr>
          <w:p w14:paraId="27981B5A" w14:textId="77777777" w:rsidR="002635BE" w:rsidRPr="001D503B" w:rsidRDefault="00000000">
            <w:pPr>
              <w:keepLines/>
              <w:spacing w:after="0" w:line="269" w:lineRule="auto"/>
              <w:rPr>
                <w:rFonts w:hint="eastAsia"/>
                <w:sz w:val="22"/>
                <w:szCs w:val="24"/>
              </w:rPr>
            </w:pPr>
            <w:r w:rsidRPr="001D503B">
              <w:rPr>
                <w:sz w:val="20"/>
                <w:szCs w:val="24"/>
              </w:rPr>
              <w:t>1308／2</w:t>
            </w:r>
          </w:p>
        </w:tc>
        <w:tc>
          <w:tcPr>
            <w:tcW w:w="3685" w:type="dxa"/>
            <w:vAlign w:val="center"/>
          </w:tcPr>
          <w:p w14:paraId="115E0ED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关闭默认上下文菜单失败</w:t>
            </w:r>
          </w:p>
        </w:tc>
        <w:tc>
          <w:tcPr>
            <w:tcW w:w="4195" w:type="dxa"/>
            <w:vAlign w:val="center"/>
          </w:tcPr>
          <w:p w14:paraId="606BD1A0" w14:textId="77777777" w:rsidR="002635BE" w:rsidRPr="001D503B" w:rsidRDefault="00000000">
            <w:pPr>
              <w:keepLines/>
              <w:spacing w:after="0" w:line="269" w:lineRule="auto"/>
              <w:rPr>
                <w:rFonts w:hint="eastAsia"/>
                <w:sz w:val="22"/>
                <w:szCs w:val="24"/>
              </w:rPr>
            </w:pPr>
            <w:proofErr w:type="spellStart"/>
            <w:r w:rsidRPr="001D503B">
              <w:rPr>
                <w:sz w:val="20"/>
                <w:szCs w:val="24"/>
              </w:rPr>
              <w:t>查设置接口和</w:t>
            </w:r>
            <w:proofErr w:type="spellEnd"/>
            <w:r w:rsidRPr="001D503B">
              <w:rPr>
                <w:sz w:val="20"/>
                <w:szCs w:val="24"/>
              </w:rPr>
              <w:t xml:space="preserve"> HRESULT</w:t>
            </w:r>
          </w:p>
        </w:tc>
      </w:tr>
      <w:tr w:rsidR="002635BE" w:rsidRPr="001D503B" w14:paraId="5B2193D3" w14:textId="77777777">
        <w:trPr>
          <w:cantSplit/>
          <w:jc w:val="center"/>
        </w:trPr>
        <w:tc>
          <w:tcPr>
            <w:tcW w:w="2211" w:type="dxa"/>
            <w:vAlign w:val="center"/>
          </w:tcPr>
          <w:p w14:paraId="2EEF11D7" w14:textId="77777777" w:rsidR="002635BE" w:rsidRPr="001D503B" w:rsidRDefault="00000000">
            <w:pPr>
              <w:keepLines/>
              <w:spacing w:after="0" w:line="269" w:lineRule="auto"/>
              <w:rPr>
                <w:rFonts w:hint="eastAsia"/>
                <w:sz w:val="22"/>
                <w:szCs w:val="24"/>
              </w:rPr>
            </w:pPr>
            <w:r w:rsidRPr="001D503B">
              <w:rPr>
                <w:sz w:val="20"/>
                <w:szCs w:val="24"/>
              </w:rPr>
              <w:t>1308／3</w:t>
            </w:r>
          </w:p>
        </w:tc>
        <w:tc>
          <w:tcPr>
            <w:tcW w:w="3685" w:type="dxa"/>
            <w:vAlign w:val="center"/>
          </w:tcPr>
          <w:p w14:paraId="248C29B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关闭默认脚本对话框失败</w:t>
            </w:r>
          </w:p>
        </w:tc>
        <w:tc>
          <w:tcPr>
            <w:tcW w:w="4195" w:type="dxa"/>
            <w:vAlign w:val="center"/>
          </w:tcPr>
          <w:p w14:paraId="302A2030" w14:textId="77777777" w:rsidR="002635BE" w:rsidRPr="001D503B" w:rsidRDefault="00000000">
            <w:pPr>
              <w:keepLines/>
              <w:spacing w:after="0" w:line="269" w:lineRule="auto"/>
              <w:rPr>
                <w:rFonts w:hint="eastAsia"/>
                <w:sz w:val="22"/>
                <w:szCs w:val="24"/>
              </w:rPr>
            </w:pPr>
            <w:proofErr w:type="spellStart"/>
            <w:r w:rsidRPr="001D503B">
              <w:rPr>
                <w:sz w:val="20"/>
                <w:szCs w:val="24"/>
              </w:rPr>
              <w:t>查设置接口和</w:t>
            </w:r>
            <w:proofErr w:type="spellEnd"/>
            <w:r w:rsidRPr="001D503B">
              <w:rPr>
                <w:sz w:val="20"/>
                <w:szCs w:val="24"/>
              </w:rPr>
              <w:t xml:space="preserve"> HRESULT</w:t>
            </w:r>
          </w:p>
        </w:tc>
      </w:tr>
      <w:tr w:rsidR="002635BE" w:rsidRPr="001D503B" w14:paraId="2C73622B" w14:textId="77777777">
        <w:trPr>
          <w:cantSplit/>
          <w:jc w:val="center"/>
        </w:trPr>
        <w:tc>
          <w:tcPr>
            <w:tcW w:w="2211" w:type="dxa"/>
            <w:vAlign w:val="center"/>
          </w:tcPr>
          <w:p w14:paraId="3230DCF2" w14:textId="77777777" w:rsidR="002635BE" w:rsidRPr="001D503B" w:rsidRDefault="00000000">
            <w:pPr>
              <w:keepLines/>
              <w:spacing w:after="0" w:line="269" w:lineRule="auto"/>
              <w:rPr>
                <w:rFonts w:hint="eastAsia"/>
                <w:sz w:val="22"/>
                <w:szCs w:val="24"/>
              </w:rPr>
            </w:pPr>
            <w:r w:rsidRPr="001D503B">
              <w:rPr>
                <w:sz w:val="20"/>
                <w:szCs w:val="24"/>
              </w:rPr>
              <w:t>1308／4</w:t>
            </w:r>
          </w:p>
        </w:tc>
        <w:tc>
          <w:tcPr>
            <w:tcW w:w="3685" w:type="dxa"/>
            <w:vAlign w:val="center"/>
          </w:tcPr>
          <w:p w14:paraId="1798FAD8" w14:textId="77777777" w:rsidR="002635BE" w:rsidRPr="001D503B" w:rsidRDefault="00000000">
            <w:pPr>
              <w:keepLines/>
              <w:spacing w:after="0" w:line="269" w:lineRule="auto"/>
              <w:rPr>
                <w:rFonts w:hint="eastAsia"/>
                <w:sz w:val="22"/>
                <w:szCs w:val="24"/>
              </w:rPr>
            </w:pPr>
            <w:r w:rsidRPr="001D503B">
              <w:rPr>
                <w:sz w:val="20"/>
                <w:szCs w:val="24"/>
              </w:rPr>
              <w:t>关闭 WebMessage 失败</w:t>
            </w:r>
          </w:p>
        </w:tc>
        <w:tc>
          <w:tcPr>
            <w:tcW w:w="4195" w:type="dxa"/>
            <w:vAlign w:val="center"/>
          </w:tcPr>
          <w:p w14:paraId="62DBFC85" w14:textId="77777777" w:rsidR="002635BE" w:rsidRPr="001D503B" w:rsidRDefault="00000000">
            <w:pPr>
              <w:keepLines/>
              <w:spacing w:after="0" w:line="269" w:lineRule="auto"/>
              <w:rPr>
                <w:rFonts w:hint="eastAsia"/>
                <w:sz w:val="22"/>
                <w:szCs w:val="24"/>
              </w:rPr>
            </w:pPr>
            <w:r w:rsidRPr="001D503B">
              <w:rPr>
                <w:sz w:val="20"/>
                <w:szCs w:val="24"/>
              </w:rPr>
              <w:t>查设置接口和 HRESULT</w:t>
            </w:r>
          </w:p>
        </w:tc>
      </w:tr>
      <w:tr w:rsidR="002635BE" w:rsidRPr="001D503B" w14:paraId="01D56D5D" w14:textId="77777777">
        <w:trPr>
          <w:cantSplit/>
          <w:jc w:val="center"/>
        </w:trPr>
        <w:tc>
          <w:tcPr>
            <w:tcW w:w="2211" w:type="dxa"/>
            <w:vAlign w:val="center"/>
          </w:tcPr>
          <w:p w14:paraId="6189DC04" w14:textId="77777777" w:rsidR="002635BE" w:rsidRPr="001D503B" w:rsidRDefault="00000000">
            <w:pPr>
              <w:keepLines/>
              <w:spacing w:after="0" w:line="269" w:lineRule="auto"/>
              <w:rPr>
                <w:rFonts w:hint="eastAsia"/>
                <w:sz w:val="22"/>
                <w:szCs w:val="24"/>
              </w:rPr>
            </w:pPr>
            <w:r w:rsidRPr="001D503B">
              <w:rPr>
                <w:sz w:val="20"/>
                <w:szCs w:val="24"/>
              </w:rPr>
              <w:t>1308／5</w:t>
            </w:r>
          </w:p>
        </w:tc>
        <w:tc>
          <w:tcPr>
            <w:tcW w:w="3685" w:type="dxa"/>
            <w:vAlign w:val="center"/>
          </w:tcPr>
          <w:p w14:paraId="00CA81D7" w14:textId="77777777" w:rsidR="002635BE" w:rsidRPr="001D503B" w:rsidRDefault="00000000">
            <w:pPr>
              <w:keepLines/>
              <w:spacing w:after="0" w:line="269" w:lineRule="auto"/>
              <w:rPr>
                <w:rFonts w:hint="eastAsia"/>
                <w:sz w:val="22"/>
                <w:szCs w:val="24"/>
              </w:rPr>
            </w:pPr>
            <w:r w:rsidRPr="001D503B">
              <w:rPr>
                <w:sz w:val="20"/>
                <w:szCs w:val="24"/>
              </w:rPr>
              <w:t>关闭状态栏失败</w:t>
            </w:r>
          </w:p>
        </w:tc>
        <w:tc>
          <w:tcPr>
            <w:tcW w:w="4195" w:type="dxa"/>
            <w:vAlign w:val="center"/>
          </w:tcPr>
          <w:p w14:paraId="73E3B64C" w14:textId="77777777" w:rsidR="002635BE" w:rsidRPr="001D503B" w:rsidRDefault="00000000">
            <w:pPr>
              <w:keepLines/>
              <w:spacing w:after="0" w:line="269" w:lineRule="auto"/>
              <w:rPr>
                <w:rFonts w:hint="eastAsia"/>
                <w:sz w:val="22"/>
                <w:szCs w:val="24"/>
              </w:rPr>
            </w:pPr>
            <w:r w:rsidRPr="001D503B">
              <w:rPr>
                <w:sz w:val="20"/>
                <w:szCs w:val="24"/>
              </w:rPr>
              <w:t>查设置接口和 HRESULT</w:t>
            </w:r>
          </w:p>
        </w:tc>
      </w:tr>
      <w:tr w:rsidR="002635BE" w:rsidRPr="001D503B" w14:paraId="16B5E52C" w14:textId="77777777">
        <w:trPr>
          <w:cantSplit/>
          <w:jc w:val="center"/>
        </w:trPr>
        <w:tc>
          <w:tcPr>
            <w:tcW w:w="2211" w:type="dxa"/>
            <w:vAlign w:val="center"/>
          </w:tcPr>
          <w:p w14:paraId="73D12914" w14:textId="77777777" w:rsidR="002635BE" w:rsidRPr="001D503B" w:rsidRDefault="00000000">
            <w:pPr>
              <w:keepLines/>
              <w:spacing w:after="0" w:line="269" w:lineRule="auto"/>
              <w:rPr>
                <w:rFonts w:hint="eastAsia"/>
                <w:sz w:val="22"/>
                <w:szCs w:val="24"/>
              </w:rPr>
            </w:pPr>
            <w:r w:rsidRPr="001D503B">
              <w:rPr>
                <w:sz w:val="20"/>
                <w:szCs w:val="24"/>
              </w:rPr>
              <w:lastRenderedPageBreak/>
              <w:t>1308／6</w:t>
            </w:r>
          </w:p>
        </w:tc>
        <w:tc>
          <w:tcPr>
            <w:tcW w:w="3685" w:type="dxa"/>
            <w:vAlign w:val="center"/>
          </w:tcPr>
          <w:p w14:paraId="3A21C91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关闭浏览器快捷键失败</w:t>
            </w:r>
          </w:p>
        </w:tc>
        <w:tc>
          <w:tcPr>
            <w:tcW w:w="4195" w:type="dxa"/>
            <w:vAlign w:val="center"/>
          </w:tcPr>
          <w:p w14:paraId="3D2D878C" w14:textId="77777777" w:rsidR="002635BE" w:rsidRPr="001D503B" w:rsidRDefault="00000000">
            <w:pPr>
              <w:keepLines/>
              <w:spacing w:after="0" w:line="269" w:lineRule="auto"/>
              <w:rPr>
                <w:rFonts w:hint="eastAsia"/>
                <w:sz w:val="22"/>
                <w:szCs w:val="24"/>
              </w:rPr>
            </w:pPr>
            <w:proofErr w:type="spellStart"/>
            <w:r w:rsidRPr="001D503B">
              <w:rPr>
                <w:sz w:val="20"/>
                <w:szCs w:val="24"/>
              </w:rPr>
              <w:t>查所需</w:t>
            </w:r>
            <w:proofErr w:type="spellEnd"/>
            <w:r w:rsidRPr="001D503B">
              <w:rPr>
                <w:sz w:val="20"/>
                <w:szCs w:val="24"/>
              </w:rPr>
              <w:t xml:space="preserve"> Settings </w:t>
            </w:r>
            <w:proofErr w:type="spellStart"/>
            <w:r w:rsidRPr="001D503B">
              <w:rPr>
                <w:sz w:val="20"/>
                <w:szCs w:val="24"/>
              </w:rPr>
              <w:t>接口和</w:t>
            </w:r>
            <w:proofErr w:type="spellEnd"/>
            <w:r w:rsidRPr="001D503B">
              <w:rPr>
                <w:sz w:val="20"/>
                <w:szCs w:val="24"/>
              </w:rPr>
              <w:t xml:space="preserve"> HRESULT</w:t>
            </w:r>
          </w:p>
        </w:tc>
      </w:tr>
      <w:tr w:rsidR="002635BE" w:rsidRPr="001D503B" w14:paraId="538E5EC5" w14:textId="77777777">
        <w:trPr>
          <w:cantSplit/>
          <w:jc w:val="center"/>
        </w:trPr>
        <w:tc>
          <w:tcPr>
            <w:tcW w:w="2211" w:type="dxa"/>
            <w:vAlign w:val="center"/>
          </w:tcPr>
          <w:p w14:paraId="5B257E42" w14:textId="77777777" w:rsidR="002635BE" w:rsidRPr="001D503B" w:rsidRDefault="00000000">
            <w:pPr>
              <w:keepLines/>
              <w:spacing w:after="0" w:line="269" w:lineRule="auto"/>
              <w:rPr>
                <w:rFonts w:hint="eastAsia"/>
                <w:sz w:val="22"/>
                <w:szCs w:val="24"/>
              </w:rPr>
            </w:pPr>
            <w:r w:rsidRPr="001D503B">
              <w:rPr>
                <w:sz w:val="20"/>
                <w:szCs w:val="24"/>
              </w:rPr>
              <w:t>1308／7</w:t>
            </w:r>
          </w:p>
        </w:tc>
        <w:tc>
          <w:tcPr>
            <w:tcW w:w="3685" w:type="dxa"/>
            <w:vAlign w:val="center"/>
          </w:tcPr>
          <w:p w14:paraId="486989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关闭密码自动保存失败</w:t>
            </w:r>
          </w:p>
        </w:tc>
        <w:tc>
          <w:tcPr>
            <w:tcW w:w="4195" w:type="dxa"/>
            <w:vAlign w:val="center"/>
          </w:tcPr>
          <w:p w14:paraId="13CA50E7" w14:textId="77777777" w:rsidR="002635BE" w:rsidRPr="001D503B" w:rsidRDefault="00000000">
            <w:pPr>
              <w:keepLines/>
              <w:spacing w:after="0" w:line="269" w:lineRule="auto"/>
              <w:rPr>
                <w:rFonts w:hint="eastAsia"/>
                <w:sz w:val="22"/>
                <w:szCs w:val="24"/>
              </w:rPr>
            </w:pPr>
            <w:proofErr w:type="spellStart"/>
            <w:r w:rsidRPr="001D503B">
              <w:rPr>
                <w:sz w:val="20"/>
                <w:szCs w:val="24"/>
              </w:rPr>
              <w:t>查所需</w:t>
            </w:r>
            <w:proofErr w:type="spellEnd"/>
            <w:r w:rsidRPr="001D503B">
              <w:rPr>
                <w:sz w:val="20"/>
                <w:szCs w:val="24"/>
              </w:rPr>
              <w:t xml:space="preserve"> Settings </w:t>
            </w:r>
            <w:proofErr w:type="spellStart"/>
            <w:r w:rsidRPr="001D503B">
              <w:rPr>
                <w:sz w:val="20"/>
                <w:szCs w:val="24"/>
              </w:rPr>
              <w:t>接口和</w:t>
            </w:r>
            <w:proofErr w:type="spellEnd"/>
            <w:r w:rsidRPr="001D503B">
              <w:rPr>
                <w:sz w:val="20"/>
                <w:szCs w:val="24"/>
              </w:rPr>
              <w:t xml:space="preserve"> HRESULT</w:t>
            </w:r>
          </w:p>
        </w:tc>
      </w:tr>
      <w:tr w:rsidR="002635BE" w:rsidRPr="001D503B" w14:paraId="0FE4033E" w14:textId="77777777">
        <w:trPr>
          <w:cantSplit/>
          <w:jc w:val="center"/>
        </w:trPr>
        <w:tc>
          <w:tcPr>
            <w:tcW w:w="2211" w:type="dxa"/>
            <w:vAlign w:val="center"/>
          </w:tcPr>
          <w:p w14:paraId="17D695E4" w14:textId="77777777" w:rsidR="002635BE" w:rsidRPr="001D503B" w:rsidRDefault="00000000">
            <w:pPr>
              <w:keepLines/>
              <w:spacing w:after="0" w:line="269" w:lineRule="auto"/>
              <w:rPr>
                <w:rFonts w:hint="eastAsia"/>
                <w:sz w:val="22"/>
                <w:szCs w:val="24"/>
              </w:rPr>
            </w:pPr>
            <w:r w:rsidRPr="001D503B">
              <w:rPr>
                <w:sz w:val="20"/>
                <w:szCs w:val="24"/>
              </w:rPr>
              <w:t>1308／8</w:t>
            </w:r>
          </w:p>
        </w:tc>
        <w:tc>
          <w:tcPr>
            <w:tcW w:w="3685" w:type="dxa"/>
            <w:vAlign w:val="center"/>
          </w:tcPr>
          <w:p w14:paraId="1E411C0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关闭通用自动填充失败</w:t>
            </w:r>
          </w:p>
        </w:tc>
        <w:tc>
          <w:tcPr>
            <w:tcW w:w="4195" w:type="dxa"/>
            <w:vAlign w:val="center"/>
          </w:tcPr>
          <w:p w14:paraId="42DC137A" w14:textId="77777777" w:rsidR="002635BE" w:rsidRPr="001D503B" w:rsidRDefault="00000000">
            <w:pPr>
              <w:keepLines/>
              <w:spacing w:after="0" w:line="269" w:lineRule="auto"/>
              <w:rPr>
                <w:rFonts w:hint="eastAsia"/>
                <w:sz w:val="22"/>
                <w:szCs w:val="24"/>
              </w:rPr>
            </w:pPr>
            <w:proofErr w:type="spellStart"/>
            <w:r w:rsidRPr="001D503B">
              <w:rPr>
                <w:sz w:val="20"/>
                <w:szCs w:val="24"/>
              </w:rPr>
              <w:t>查所需</w:t>
            </w:r>
            <w:proofErr w:type="spellEnd"/>
            <w:r w:rsidRPr="001D503B">
              <w:rPr>
                <w:sz w:val="20"/>
                <w:szCs w:val="24"/>
              </w:rPr>
              <w:t xml:space="preserve"> Settings </w:t>
            </w:r>
            <w:proofErr w:type="spellStart"/>
            <w:r w:rsidRPr="001D503B">
              <w:rPr>
                <w:sz w:val="20"/>
                <w:szCs w:val="24"/>
              </w:rPr>
              <w:t>接口和</w:t>
            </w:r>
            <w:proofErr w:type="spellEnd"/>
            <w:r w:rsidRPr="001D503B">
              <w:rPr>
                <w:sz w:val="20"/>
                <w:szCs w:val="24"/>
              </w:rPr>
              <w:t xml:space="preserve"> HRESULT</w:t>
            </w:r>
          </w:p>
        </w:tc>
      </w:tr>
      <w:tr w:rsidR="002635BE" w:rsidRPr="001D503B" w14:paraId="5F2CD205" w14:textId="77777777">
        <w:trPr>
          <w:cantSplit/>
          <w:jc w:val="center"/>
        </w:trPr>
        <w:tc>
          <w:tcPr>
            <w:tcW w:w="2211" w:type="dxa"/>
            <w:vAlign w:val="center"/>
          </w:tcPr>
          <w:p w14:paraId="395D25C9" w14:textId="77777777" w:rsidR="002635BE" w:rsidRPr="001D503B" w:rsidRDefault="00000000">
            <w:pPr>
              <w:keepLines/>
              <w:spacing w:after="0" w:line="269" w:lineRule="auto"/>
              <w:rPr>
                <w:rFonts w:hint="eastAsia"/>
                <w:sz w:val="22"/>
                <w:szCs w:val="24"/>
              </w:rPr>
            </w:pPr>
            <w:r w:rsidRPr="001D503B">
              <w:rPr>
                <w:sz w:val="20"/>
                <w:szCs w:val="24"/>
              </w:rPr>
              <w:t>1308／9</w:t>
            </w:r>
          </w:p>
        </w:tc>
        <w:tc>
          <w:tcPr>
            <w:tcW w:w="3685" w:type="dxa"/>
            <w:vAlign w:val="center"/>
          </w:tcPr>
          <w:p w14:paraId="457F55B4" w14:textId="77777777" w:rsidR="002635BE" w:rsidRPr="001D503B" w:rsidRDefault="00000000">
            <w:pPr>
              <w:keepLines/>
              <w:spacing w:after="0" w:line="269" w:lineRule="auto"/>
              <w:rPr>
                <w:rFonts w:hint="eastAsia"/>
                <w:sz w:val="22"/>
                <w:szCs w:val="24"/>
              </w:rPr>
            </w:pPr>
            <w:r w:rsidRPr="001D503B">
              <w:rPr>
                <w:sz w:val="20"/>
                <w:szCs w:val="24"/>
              </w:rPr>
              <w:t>关闭 WebView 外部拖入失败</w:t>
            </w:r>
          </w:p>
        </w:tc>
        <w:tc>
          <w:tcPr>
            <w:tcW w:w="4195" w:type="dxa"/>
            <w:vAlign w:val="center"/>
          </w:tcPr>
          <w:p w14:paraId="4107B162" w14:textId="77777777" w:rsidR="002635BE" w:rsidRPr="001D503B" w:rsidRDefault="00000000">
            <w:pPr>
              <w:keepLines/>
              <w:spacing w:after="0" w:line="269" w:lineRule="auto"/>
              <w:rPr>
                <w:rFonts w:hint="eastAsia"/>
                <w:sz w:val="22"/>
                <w:szCs w:val="24"/>
              </w:rPr>
            </w:pPr>
            <w:r w:rsidRPr="001D503B">
              <w:rPr>
                <w:sz w:val="20"/>
                <w:szCs w:val="24"/>
              </w:rPr>
              <w:t>查 Controller4 接口和 HRESULT，保留原生拖入边界</w:t>
            </w:r>
          </w:p>
        </w:tc>
      </w:tr>
      <w:tr w:rsidR="002635BE" w:rsidRPr="001D503B" w14:paraId="75C53541" w14:textId="77777777">
        <w:trPr>
          <w:cantSplit/>
          <w:jc w:val="center"/>
        </w:trPr>
        <w:tc>
          <w:tcPr>
            <w:tcW w:w="2211" w:type="dxa"/>
            <w:vAlign w:val="center"/>
          </w:tcPr>
          <w:p w14:paraId="5581E65A" w14:textId="77777777" w:rsidR="002635BE" w:rsidRPr="001D503B" w:rsidRDefault="00000000">
            <w:pPr>
              <w:keepLines/>
              <w:spacing w:after="0" w:line="269" w:lineRule="auto"/>
              <w:rPr>
                <w:rFonts w:hint="eastAsia"/>
                <w:sz w:val="22"/>
                <w:szCs w:val="24"/>
              </w:rPr>
            </w:pPr>
            <w:r w:rsidRPr="001D503B">
              <w:rPr>
                <w:sz w:val="20"/>
                <w:szCs w:val="24"/>
              </w:rPr>
              <w:t>1313／1</w:t>
            </w:r>
          </w:p>
        </w:tc>
        <w:tc>
          <w:tcPr>
            <w:tcW w:w="3685" w:type="dxa"/>
            <w:vAlign w:val="center"/>
          </w:tcPr>
          <w:p w14:paraId="736EF1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读取导航成功标志失败</w:t>
            </w:r>
          </w:p>
        </w:tc>
        <w:tc>
          <w:tcPr>
            <w:tcW w:w="4195" w:type="dxa"/>
            <w:vAlign w:val="center"/>
          </w:tcPr>
          <w:p w14:paraId="022237D9" w14:textId="77777777" w:rsidR="002635BE" w:rsidRPr="001D503B" w:rsidRDefault="00000000">
            <w:pPr>
              <w:keepLines/>
              <w:spacing w:after="0" w:line="269" w:lineRule="auto"/>
              <w:rPr>
                <w:rFonts w:hint="eastAsia"/>
                <w:sz w:val="22"/>
                <w:szCs w:val="24"/>
              </w:rPr>
            </w:pPr>
            <w:r w:rsidRPr="001D503B">
              <w:rPr>
                <w:sz w:val="20"/>
                <w:szCs w:val="24"/>
              </w:rPr>
              <w:t xml:space="preserve">查 </w:t>
            </w:r>
            <w:proofErr w:type="spellStart"/>
            <w:r w:rsidRPr="001D503B">
              <w:rPr>
                <w:sz w:val="20"/>
                <w:szCs w:val="24"/>
              </w:rPr>
              <w:t>IsSuccess</w:t>
            </w:r>
            <w:proofErr w:type="spellEnd"/>
            <w:r w:rsidRPr="001D503B">
              <w:rPr>
                <w:sz w:val="20"/>
                <w:szCs w:val="24"/>
              </w:rPr>
              <w:t xml:space="preserve"> 的 HRESULT</w:t>
            </w:r>
          </w:p>
        </w:tc>
      </w:tr>
      <w:tr w:rsidR="002635BE" w:rsidRPr="001D503B" w14:paraId="7065411C" w14:textId="77777777">
        <w:trPr>
          <w:cantSplit/>
          <w:jc w:val="center"/>
        </w:trPr>
        <w:tc>
          <w:tcPr>
            <w:tcW w:w="2211" w:type="dxa"/>
            <w:vAlign w:val="center"/>
          </w:tcPr>
          <w:p w14:paraId="2998EC03" w14:textId="77777777" w:rsidR="002635BE" w:rsidRPr="001D503B" w:rsidRDefault="00000000">
            <w:pPr>
              <w:keepNext/>
              <w:keepLines/>
              <w:spacing w:after="0" w:line="269" w:lineRule="auto"/>
              <w:rPr>
                <w:rFonts w:hint="eastAsia"/>
                <w:sz w:val="22"/>
                <w:szCs w:val="24"/>
              </w:rPr>
            </w:pPr>
            <w:r w:rsidRPr="001D503B">
              <w:rPr>
                <w:sz w:val="20"/>
                <w:szCs w:val="24"/>
              </w:rPr>
              <w:t>1313／2</w:t>
            </w:r>
          </w:p>
        </w:tc>
        <w:tc>
          <w:tcPr>
            <w:tcW w:w="3685" w:type="dxa"/>
            <w:vAlign w:val="center"/>
          </w:tcPr>
          <w:p w14:paraId="6AA3012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导航未成功，查询网页错误状态</w:t>
            </w:r>
          </w:p>
        </w:tc>
        <w:tc>
          <w:tcPr>
            <w:tcW w:w="4195" w:type="dxa"/>
            <w:vAlign w:val="center"/>
          </w:tcPr>
          <w:p w14:paraId="0A6F7196"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同时看事件类别</w:t>
            </w:r>
            <w:proofErr w:type="spellEnd"/>
            <w:r w:rsidRPr="001D503B">
              <w:rPr>
                <w:sz w:val="20"/>
                <w:szCs w:val="24"/>
              </w:rPr>
              <w:t xml:space="preserve"> 1、事件码和查询 HRESULT</w:t>
            </w:r>
          </w:p>
        </w:tc>
      </w:tr>
      <w:tr w:rsidR="002635BE" w:rsidRPr="001D503B" w14:paraId="583B175E" w14:textId="77777777">
        <w:trPr>
          <w:cantSplit/>
          <w:jc w:val="center"/>
        </w:trPr>
        <w:tc>
          <w:tcPr>
            <w:tcW w:w="2211" w:type="dxa"/>
            <w:vAlign w:val="center"/>
          </w:tcPr>
          <w:p w14:paraId="777FC328" w14:textId="77777777" w:rsidR="002635BE" w:rsidRPr="001D503B" w:rsidRDefault="00000000">
            <w:pPr>
              <w:keepNext/>
              <w:keepLines/>
              <w:spacing w:after="0" w:line="269" w:lineRule="auto"/>
              <w:rPr>
                <w:rFonts w:hint="eastAsia"/>
                <w:sz w:val="22"/>
                <w:szCs w:val="24"/>
              </w:rPr>
            </w:pPr>
            <w:r w:rsidRPr="001D503B">
              <w:rPr>
                <w:sz w:val="20"/>
                <w:szCs w:val="24"/>
              </w:rPr>
              <w:t>1316／1</w:t>
            </w:r>
          </w:p>
        </w:tc>
        <w:tc>
          <w:tcPr>
            <w:tcW w:w="3685" w:type="dxa"/>
            <w:vAlign w:val="center"/>
          </w:tcPr>
          <w:p w14:paraId="7B6EDCA0" w14:textId="77777777" w:rsidR="002635BE" w:rsidRPr="001D503B" w:rsidRDefault="00000000">
            <w:pPr>
              <w:keepNext/>
              <w:keepLines/>
              <w:spacing w:after="0" w:line="269" w:lineRule="auto"/>
              <w:rPr>
                <w:rFonts w:hint="eastAsia"/>
                <w:sz w:val="22"/>
                <w:szCs w:val="24"/>
              </w:rPr>
            </w:pPr>
            <w:r w:rsidRPr="001D503B">
              <w:rPr>
                <w:sz w:val="20"/>
                <w:szCs w:val="24"/>
              </w:rPr>
              <w:t>读取窗口客户区失败</w:t>
            </w:r>
          </w:p>
        </w:tc>
        <w:tc>
          <w:tcPr>
            <w:tcW w:w="4195" w:type="dxa"/>
            <w:vAlign w:val="center"/>
          </w:tcPr>
          <w:p w14:paraId="6712D325" w14:textId="77777777" w:rsidR="002635BE" w:rsidRPr="001D503B" w:rsidRDefault="00000000">
            <w:pPr>
              <w:keepNext/>
              <w:keepLines/>
              <w:spacing w:after="0" w:line="269" w:lineRule="auto"/>
              <w:rPr>
                <w:rFonts w:hint="eastAsia"/>
                <w:sz w:val="22"/>
                <w:szCs w:val="24"/>
              </w:rPr>
            </w:pPr>
            <w:r w:rsidRPr="001D503B">
              <w:rPr>
                <w:sz w:val="20"/>
                <w:szCs w:val="24"/>
              </w:rPr>
              <w:t>查 Win32 和窗口生命周期</w:t>
            </w:r>
          </w:p>
        </w:tc>
      </w:tr>
      <w:tr w:rsidR="002635BE" w:rsidRPr="001D503B" w14:paraId="2C79AFF6" w14:textId="77777777">
        <w:trPr>
          <w:cantSplit/>
          <w:jc w:val="center"/>
        </w:trPr>
        <w:tc>
          <w:tcPr>
            <w:tcW w:w="2211" w:type="dxa"/>
            <w:vAlign w:val="center"/>
          </w:tcPr>
          <w:p w14:paraId="6DFC64AF" w14:textId="77777777" w:rsidR="002635BE" w:rsidRPr="001D503B" w:rsidRDefault="00000000">
            <w:pPr>
              <w:keepLines/>
              <w:spacing w:after="0" w:line="269" w:lineRule="auto"/>
              <w:rPr>
                <w:rFonts w:hint="eastAsia"/>
                <w:sz w:val="22"/>
                <w:szCs w:val="24"/>
              </w:rPr>
            </w:pPr>
            <w:r w:rsidRPr="001D503B">
              <w:rPr>
                <w:sz w:val="20"/>
                <w:szCs w:val="24"/>
              </w:rPr>
              <w:t>1316／2</w:t>
            </w:r>
          </w:p>
        </w:tc>
        <w:tc>
          <w:tcPr>
            <w:tcW w:w="3685" w:type="dxa"/>
            <w:vAlign w:val="center"/>
          </w:tcPr>
          <w:p w14:paraId="06AF913A" w14:textId="77777777" w:rsidR="002635BE" w:rsidRPr="001D503B" w:rsidRDefault="00000000">
            <w:pPr>
              <w:keepLines/>
              <w:spacing w:after="0" w:line="269" w:lineRule="auto"/>
              <w:rPr>
                <w:rFonts w:hint="eastAsia"/>
                <w:sz w:val="22"/>
                <w:szCs w:val="24"/>
              </w:rPr>
            </w:pPr>
            <w:r w:rsidRPr="001D503B">
              <w:rPr>
                <w:sz w:val="20"/>
                <w:szCs w:val="24"/>
              </w:rPr>
              <w:t>设置 WebView Bounds 失败</w:t>
            </w:r>
          </w:p>
        </w:tc>
        <w:tc>
          <w:tcPr>
            <w:tcW w:w="4195" w:type="dxa"/>
            <w:vAlign w:val="center"/>
          </w:tcPr>
          <w:p w14:paraId="18631718" w14:textId="77777777" w:rsidR="002635BE" w:rsidRPr="001D503B" w:rsidRDefault="00000000">
            <w:pPr>
              <w:keepLines/>
              <w:spacing w:after="0" w:line="269" w:lineRule="auto"/>
              <w:rPr>
                <w:rFonts w:hint="eastAsia"/>
                <w:sz w:val="22"/>
                <w:szCs w:val="24"/>
              </w:rPr>
            </w:pPr>
            <w:r w:rsidRPr="001D503B">
              <w:rPr>
                <w:sz w:val="20"/>
                <w:szCs w:val="24"/>
              </w:rPr>
              <w:t>查 HRESULT 和控制器有效性</w:t>
            </w:r>
          </w:p>
        </w:tc>
      </w:tr>
    </w:tbl>
    <w:p w14:paraId="53604BB4" w14:textId="77777777" w:rsidR="002635BE" w:rsidRPr="001D503B" w:rsidRDefault="002635BE">
      <w:pPr>
        <w:spacing w:after="60" w:line="240" w:lineRule="auto"/>
        <w:rPr>
          <w:rFonts w:hint="eastAsia"/>
          <w:sz w:val="22"/>
          <w:szCs w:val="24"/>
        </w:rPr>
      </w:pPr>
    </w:p>
    <w:p w14:paraId="30452257" w14:textId="77777777" w:rsidR="002635BE" w:rsidRPr="001D503B" w:rsidRDefault="00000000">
      <w:pPr>
        <w:keepNext/>
        <w:rPr>
          <w:rFonts w:hint="eastAsia"/>
          <w:sz w:val="22"/>
          <w:szCs w:val="24"/>
          <w:lang w:eastAsia="zh-CN"/>
        </w:rPr>
      </w:pPr>
      <w:r w:rsidRPr="001D503B">
        <w:rPr>
          <w:sz w:val="22"/>
          <w:szCs w:val="24"/>
          <w:lang w:eastAsia="zh-CN"/>
        </w:rPr>
        <w:t xml:space="preserve">以下为随包 WebView2 SDK </w:t>
      </w:r>
      <w:r w:rsidRPr="001D503B">
        <w:rPr>
          <w:rFonts w:ascii="Consolas" w:hAnsi="Consolas"/>
          <w:sz w:val="22"/>
          <w:szCs w:val="24"/>
          <w:lang w:eastAsia="zh-CN"/>
        </w:rPr>
        <w:t>1.0.4129.50</w:t>
      </w:r>
      <w:r w:rsidRPr="001D503B">
        <w:rPr>
          <w:sz w:val="22"/>
          <w:szCs w:val="24"/>
          <w:lang w:eastAsia="zh-CN"/>
        </w:rPr>
        <w:t xml:space="preserve"> 的事件枚举。应用只导航固定本地页面，收到网络或证书类事件时应先核对实际导航和组件状态，不能放宽导航白名单。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102CE33" w14:textId="77777777">
        <w:trPr>
          <w:cantSplit/>
          <w:tblHeader/>
          <w:jc w:val="center"/>
        </w:trPr>
        <w:tc>
          <w:tcPr>
            <w:tcW w:w="1191" w:type="dxa"/>
            <w:shd w:val="clear" w:color="auto" w:fill="DCE8F2"/>
            <w:vAlign w:val="center"/>
          </w:tcPr>
          <w:p w14:paraId="6743374C"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事件类别</w:t>
            </w:r>
            <w:proofErr w:type="spellEnd"/>
            <w:r w:rsidRPr="001D503B">
              <w:rPr>
                <w:b/>
                <w:sz w:val="20"/>
                <w:szCs w:val="24"/>
              </w:rPr>
              <w:t xml:space="preserve"> 1／码</w:t>
            </w:r>
          </w:p>
        </w:tc>
        <w:tc>
          <w:tcPr>
            <w:tcW w:w="4139" w:type="dxa"/>
            <w:shd w:val="clear" w:color="auto" w:fill="DCE8F2"/>
            <w:vAlign w:val="center"/>
          </w:tcPr>
          <w:p w14:paraId="18AD5AB1"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4D7D0A59"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2650211" w14:textId="77777777">
        <w:trPr>
          <w:cantSplit/>
          <w:jc w:val="center"/>
        </w:trPr>
        <w:tc>
          <w:tcPr>
            <w:tcW w:w="1191" w:type="dxa"/>
            <w:vAlign w:val="center"/>
          </w:tcPr>
          <w:p w14:paraId="73AD5A82"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5C76213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UNKNOWN，未细分网页错误</w:t>
            </w:r>
          </w:p>
        </w:tc>
        <w:tc>
          <w:tcPr>
            <w:tcW w:w="4762" w:type="dxa"/>
            <w:vAlign w:val="center"/>
          </w:tcPr>
          <w:p w14:paraId="3AE51BB7"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结合主码</w:t>
            </w:r>
            <w:proofErr w:type="spellEnd"/>
            <w:r w:rsidRPr="001D503B">
              <w:rPr>
                <w:sz w:val="20"/>
                <w:szCs w:val="24"/>
              </w:rPr>
              <w:t xml:space="preserve"> 1313、导航和 HRESULT </w:t>
            </w:r>
            <w:proofErr w:type="spellStart"/>
            <w:r w:rsidRPr="001D503B">
              <w:rPr>
                <w:sz w:val="20"/>
                <w:szCs w:val="24"/>
              </w:rPr>
              <w:t>排查</w:t>
            </w:r>
            <w:proofErr w:type="spellEnd"/>
          </w:p>
        </w:tc>
      </w:tr>
      <w:tr w:rsidR="002635BE" w:rsidRPr="001D503B" w14:paraId="1FABD6FB" w14:textId="77777777">
        <w:trPr>
          <w:cantSplit/>
          <w:jc w:val="center"/>
        </w:trPr>
        <w:tc>
          <w:tcPr>
            <w:tcW w:w="1191" w:type="dxa"/>
            <w:vAlign w:val="center"/>
          </w:tcPr>
          <w:p w14:paraId="780CFDB2"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256D865C" w14:textId="77777777" w:rsidR="002635BE" w:rsidRPr="001D503B" w:rsidRDefault="00000000">
            <w:pPr>
              <w:keepLines/>
              <w:spacing w:after="0" w:line="269" w:lineRule="auto"/>
              <w:rPr>
                <w:rFonts w:hint="eastAsia"/>
                <w:sz w:val="22"/>
                <w:szCs w:val="24"/>
              </w:rPr>
            </w:pPr>
            <w:r w:rsidRPr="001D503B">
              <w:rPr>
                <w:sz w:val="20"/>
                <w:szCs w:val="24"/>
              </w:rPr>
              <w:t>证书公共名称不符</w:t>
            </w:r>
          </w:p>
        </w:tc>
        <w:tc>
          <w:tcPr>
            <w:tcW w:w="4762" w:type="dxa"/>
            <w:vAlign w:val="center"/>
          </w:tcPr>
          <w:p w14:paraId="75C8492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核对实际导航目标和证书</w:t>
            </w:r>
          </w:p>
        </w:tc>
      </w:tr>
      <w:tr w:rsidR="002635BE" w:rsidRPr="001D503B" w14:paraId="3D7ACA8B" w14:textId="77777777">
        <w:trPr>
          <w:cantSplit/>
          <w:jc w:val="center"/>
        </w:trPr>
        <w:tc>
          <w:tcPr>
            <w:tcW w:w="1191" w:type="dxa"/>
            <w:vAlign w:val="center"/>
          </w:tcPr>
          <w:p w14:paraId="1E632571"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5CA013C0" w14:textId="77777777" w:rsidR="002635BE" w:rsidRPr="001D503B" w:rsidRDefault="00000000">
            <w:pPr>
              <w:keepLines/>
              <w:spacing w:after="0" w:line="269" w:lineRule="auto"/>
              <w:rPr>
                <w:rFonts w:hint="eastAsia"/>
                <w:sz w:val="22"/>
                <w:szCs w:val="24"/>
              </w:rPr>
            </w:pPr>
            <w:r w:rsidRPr="001D503B">
              <w:rPr>
                <w:sz w:val="20"/>
                <w:szCs w:val="24"/>
              </w:rPr>
              <w:t>证书过期</w:t>
            </w:r>
          </w:p>
        </w:tc>
        <w:tc>
          <w:tcPr>
            <w:tcW w:w="4762" w:type="dxa"/>
            <w:vAlign w:val="center"/>
          </w:tcPr>
          <w:p w14:paraId="042293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核对系统时间和证书有效期</w:t>
            </w:r>
          </w:p>
        </w:tc>
      </w:tr>
      <w:tr w:rsidR="002635BE" w:rsidRPr="001D503B" w14:paraId="71B3E0E4" w14:textId="77777777">
        <w:trPr>
          <w:cantSplit/>
          <w:jc w:val="center"/>
        </w:trPr>
        <w:tc>
          <w:tcPr>
            <w:tcW w:w="1191" w:type="dxa"/>
            <w:vAlign w:val="center"/>
          </w:tcPr>
          <w:p w14:paraId="2AB905D9"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17221706" w14:textId="77777777" w:rsidR="002635BE" w:rsidRPr="001D503B" w:rsidRDefault="00000000">
            <w:pPr>
              <w:keepLines/>
              <w:spacing w:after="0" w:line="269" w:lineRule="auto"/>
              <w:rPr>
                <w:rFonts w:hint="eastAsia"/>
                <w:sz w:val="22"/>
                <w:szCs w:val="24"/>
              </w:rPr>
            </w:pPr>
            <w:r w:rsidRPr="001D503B">
              <w:rPr>
                <w:sz w:val="20"/>
                <w:szCs w:val="24"/>
              </w:rPr>
              <w:t>客户端证书有误</w:t>
            </w:r>
          </w:p>
        </w:tc>
        <w:tc>
          <w:tcPr>
            <w:tcW w:w="4762" w:type="dxa"/>
            <w:vAlign w:val="center"/>
          </w:tcPr>
          <w:p w14:paraId="11D9F5B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核对实际请求和客户端证书配置</w:t>
            </w:r>
          </w:p>
        </w:tc>
      </w:tr>
      <w:tr w:rsidR="002635BE" w:rsidRPr="001D503B" w14:paraId="49DCE71E" w14:textId="77777777">
        <w:trPr>
          <w:cantSplit/>
          <w:jc w:val="center"/>
        </w:trPr>
        <w:tc>
          <w:tcPr>
            <w:tcW w:w="1191" w:type="dxa"/>
            <w:vAlign w:val="center"/>
          </w:tcPr>
          <w:p w14:paraId="1CC77740"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2B36A5CC" w14:textId="77777777" w:rsidR="002635BE" w:rsidRPr="001D503B" w:rsidRDefault="00000000">
            <w:pPr>
              <w:keepLines/>
              <w:spacing w:after="0" w:line="269" w:lineRule="auto"/>
              <w:rPr>
                <w:rFonts w:hint="eastAsia"/>
                <w:sz w:val="22"/>
                <w:szCs w:val="24"/>
              </w:rPr>
            </w:pPr>
            <w:r w:rsidRPr="001D503B">
              <w:rPr>
                <w:sz w:val="20"/>
                <w:szCs w:val="24"/>
              </w:rPr>
              <w:t>证书被吊销</w:t>
            </w:r>
          </w:p>
        </w:tc>
        <w:tc>
          <w:tcPr>
            <w:tcW w:w="4762" w:type="dxa"/>
            <w:vAlign w:val="center"/>
          </w:tcPr>
          <w:p w14:paraId="6A834AE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核对证书来源，不忽略吊销结果</w:t>
            </w:r>
          </w:p>
        </w:tc>
      </w:tr>
      <w:tr w:rsidR="002635BE" w:rsidRPr="001D503B" w14:paraId="292079AB" w14:textId="77777777">
        <w:trPr>
          <w:cantSplit/>
          <w:jc w:val="center"/>
        </w:trPr>
        <w:tc>
          <w:tcPr>
            <w:tcW w:w="1191" w:type="dxa"/>
            <w:vAlign w:val="center"/>
          </w:tcPr>
          <w:p w14:paraId="3A9B3F05"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70CD637A" w14:textId="77777777" w:rsidR="002635BE" w:rsidRPr="001D503B" w:rsidRDefault="00000000">
            <w:pPr>
              <w:keepLines/>
              <w:spacing w:after="0" w:line="269" w:lineRule="auto"/>
              <w:rPr>
                <w:rFonts w:hint="eastAsia"/>
                <w:sz w:val="22"/>
                <w:szCs w:val="24"/>
              </w:rPr>
            </w:pPr>
            <w:r w:rsidRPr="001D503B">
              <w:rPr>
                <w:sz w:val="20"/>
                <w:szCs w:val="24"/>
              </w:rPr>
              <w:t>证书无效</w:t>
            </w:r>
          </w:p>
        </w:tc>
        <w:tc>
          <w:tcPr>
            <w:tcW w:w="4762" w:type="dxa"/>
            <w:vAlign w:val="center"/>
          </w:tcPr>
          <w:p w14:paraId="126E3629" w14:textId="77777777" w:rsidR="002635BE" w:rsidRPr="001D503B" w:rsidRDefault="00000000">
            <w:pPr>
              <w:keepLines/>
              <w:spacing w:after="0" w:line="269" w:lineRule="auto"/>
              <w:rPr>
                <w:rFonts w:hint="eastAsia"/>
                <w:sz w:val="22"/>
                <w:szCs w:val="24"/>
              </w:rPr>
            </w:pPr>
            <w:r w:rsidRPr="001D503B">
              <w:rPr>
                <w:sz w:val="20"/>
                <w:szCs w:val="24"/>
              </w:rPr>
              <w:t>查证书链和系统时间</w:t>
            </w:r>
          </w:p>
        </w:tc>
      </w:tr>
      <w:tr w:rsidR="002635BE" w:rsidRPr="001D503B" w14:paraId="4A7A2F7E" w14:textId="77777777">
        <w:trPr>
          <w:cantSplit/>
          <w:jc w:val="center"/>
        </w:trPr>
        <w:tc>
          <w:tcPr>
            <w:tcW w:w="1191" w:type="dxa"/>
            <w:vAlign w:val="center"/>
          </w:tcPr>
          <w:p w14:paraId="5DE8667E"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37B0D3A7" w14:textId="77777777" w:rsidR="002635BE" w:rsidRPr="001D503B" w:rsidRDefault="00000000">
            <w:pPr>
              <w:keepLines/>
              <w:spacing w:after="0" w:line="269" w:lineRule="auto"/>
              <w:rPr>
                <w:rFonts w:hint="eastAsia"/>
                <w:sz w:val="22"/>
                <w:szCs w:val="24"/>
              </w:rPr>
            </w:pPr>
            <w:r w:rsidRPr="001D503B">
              <w:rPr>
                <w:sz w:val="20"/>
                <w:szCs w:val="24"/>
              </w:rPr>
              <w:t>服务器不可达</w:t>
            </w:r>
          </w:p>
        </w:tc>
        <w:tc>
          <w:tcPr>
            <w:tcW w:w="4762" w:type="dxa"/>
            <w:vAlign w:val="center"/>
          </w:tcPr>
          <w:p w14:paraId="15B48C6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先确认为什么本地页面导航出现服务器请求</w:t>
            </w:r>
          </w:p>
        </w:tc>
      </w:tr>
      <w:tr w:rsidR="002635BE" w:rsidRPr="001D503B" w14:paraId="0753DD47" w14:textId="77777777">
        <w:trPr>
          <w:cantSplit/>
          <w:jc w:val="center"/>
        </w:trPr>
        <w:tc>
          <w:tcPr>
            <w:tcW w:w="1191" w:type="dxa"/>
            <w:vAlign w:val="center"/>
          </w:tcPr>
          <w:p w14:paraId="4C7CCED6"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4139" w:type="dxa"/>
            <w:vAlign w:val="center"/>
          </w:tcPr>
          <w:p w14:paraId="6B17CE51" w14:textId="77777777" w:rsidR="002635BE" w:rsidRPr="001D503B" w:rsidRDefault="00000000">
            <w:pPr>
              <w:keepLines/>
              <w:spacing w:after="0" w:line="269" w:lineRule="auto"/>
              <w:rPr>
                <w:rFonts w:hint="eastAsia"/>
                <w:sz w:val="22"/>
                <w:szCs w:val="24"/>
              </w:rPr>
            </w:pPr>
            <w:r w:rsidRPr="001D503B">
              <w:rPr>
                <w:sz w:val="20"/>
                <w:szCs w:val="24"/>
              </w:rPr>
              <w:t>请求超时</w:t>
            </w:r>
          </w:p>
        </w:tc>
        <w:tc>
          <w:tcPr>
            <w:tcW w:w="4762" w:type="dxa"/>
            <w:vAlign w:val="center"/>
          </w:tcPr>
          <w:p w14:paraId="0B52ECD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区分导航请求超时和 1315 页面就绪超时</w:t>
            </w:r>
          </w:p>
        </w:tc>
      </w:tr>
      <w:tr w:rsidR="002635BE" w:rsidRPr="001D503B" w14:paraId="789E9A0D" w14:textId="77777777">
        <w:trPr>
          <w:cantSplit/>
          <w:jc w:val="center"/>
        </w:trPr>
        <w:tc>
          <w:tcPr>
            <w:tcW w:w="1191" w:type="dxa"/>
            <w:vAlign w:val="center"/>
          </w:tcPr>
          <w:p w14:paraId="375CADFB" w14:textId="77777777" w:rsidR="002635BE" w:rsidRPr="001D503B" w:rsidRDefault="00000000">
            <w:pPr>
              <w:keepLines/>
              <w:spacing w:after="0" w:line="269" w:lineRule="auto"/>
              <w:jc w:val="center"/>
              <w:rPr>
                <w:rFonts w:hint="eastAsia"/>
                <w:sz w:val="22"/>
                <w:szCs w:val="24"/>
              </w:rPr>
            </w:pPr>
            <w:r w:rsidRPr="001D503B">
              <w:rPr>
                <w:sz w:val="20"/>
                <w:szCs w:val="24"/>
              </w:rPr>
              <w:t>8</w:t>
            </w:r>
          </w:p>
        </w:tc>
        <w:tc>
          <w:tcPr>
            <w:tcW w:w="4139" w:type="dxa"/>
            <w:vAlign w:val="center"/>
          </w:tcPr>
          <w:p w14:paraId="798B511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HTTP 服务器响应非法</w:t>
            </w:r>
          </w:p>
        </w:tc>
        <w:tc>
          <w:tcPr>
            <w:tcW w:w="4762" w:type="dxa"/>
            <w:vAlign w:val="center"/>
          </w:tcPr>
          <w:p w14:paraId="70B2060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核对实际请求及代理，不套用到卡通信</w:t>
            </w:r>
          </w:p>
        </w:tc>
      </w:tr>
      <w:tr w:rsidR="002635BE" w:rsidRPr="001D503B" w14:paraId="4348D4F5" w14:textId="77777777">
        <w:trPr>
          <w:cantSplit/>
          <w:jc w:val="center"/>
        </w:trPr>
        <w:tc>
          <w:tcPr>
            <w:tcW w:w="1191" w:type="dxa"/>
            <w:vAlign w:val="center"/>
          </w:tcPr>
          <w:p w14:paraId="7788DEA1" w14:textId="77777777" w:rsidR="002635BE" w:rsidRPr="001D503B" w:rsidRDefault="00000000">
            <w:pPr>
              <w:keepLines/>
              <w:spacing w:after="0" w:line="269" w:lineRule="auto"/>
              <w:jc w:val="center"/>
              <w:rPr>
                <w:rFonts w:hint="eastAsia"/>
                <w:sz w:val="22"/>
                <w:szCs w:val="24"/>
              </w:rPr>
            </w:pPr>
            <w:r w:rsidRPr="001D503B">
              <w:rPr>
                <w:sz w:val="20"/>
                <w:szCs w:val="24"/>
              </w:rPr>
              <w:t>9</w:t>
            </w:r>
          </w:p>
        </w:tc>
        <w:tc>
          <w:tcPr>
            <w:tcW w:w="4139" w:type="dxa"/>
            <w:vAlign w:val="center"/>
          </w:tcPr>
          <w:p w14:paraId="58D1B4B5" w14:textId="77777777" w:rsidR="002635BE" w:rsidRPr="001D503B" w:rsidRDefault="00000000">
            <w:pPr>
              <w:keepLines/>
              <w:spacing w:after="0" w:line="269" w:lineRule="auto"/>
              <w:rPr>
                <w:rFonts w:hint="eastAsia"/>
                <w:sz w:val="22"/>
                <w:szCs w:val="24"/>
              </w:rPr>
            </w:pPr>
            <w:r w:rsidRPr="001D503B">
              <w:rPr>
                <w:sz w:val="20"/>
                <w:szCs w:val="24"/>
              </w:rPr>
              <w:t>连接中止</w:t>
            </w:r>
          </w:p>
        </w:tc>
        <w:tc>
          <w:tcPr>
            <w:tcW w:w="4762" w:type="dxa"/>
            <w:vAlign w:val="center"/>
          </w:tcPr>
          <w:p w14:paraId="000E651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查导航、进程和连接变化</w:t>
            </w:r>
          </w:p>
        </w:tc>
      </w:tr>
      <w:tr w:rsidR="002635BE" w:rsidRPr="001D503B" w14:paraId="5AB5A578" w14:textId="77777777">
        <w:trPr>
          <w:cantSplit/>
          <w:jc w:val="center"/>
        </w:trPr>
        <w:tc>
          <w:tcPr>
            <w:tcW w:w="1191" w:type="dxa"/>
            <w:vAlign w:val="center"/>
          </w:tcPr>
          <w:p w14:paraId="5C1E9E49" w14:textId="77777777" w:rsidR="002635BE" w:rsidRPr="001D503B" w:rsidRDefault="00000000">
            <w:pPr>
              <w:keepLines/>
              <w:spacing w:after="0" w:line="269" w:lineRule="auto"/>
              <w:jc w:val="center"/>
              <w:rPr>
                <w:rFonts w:hint="eastAsia"/>
                <w:sz w:val="22"/>
                <w:szCs w:val="24"/>
              </w:rPr>
            </w:pPr>
            <w:r w:rsidRPr="001D503B">
              <w:rPr>
                <w:sz w:val="20"/>
                <w:szCs w:val="24"/>
              </w:rPr>
              <w:t>10</w:t>
            </w:r>
          </w:p>
        </w:tc>
        <w:tc>
          <w:tcPr>
            <w:tcW w:w="4139" w:type="dxa"/>
            <w:vAlign w:val="center"/>
          </w:tcPr>
          <w:p w14:paraId="1DAB317C" w14:textId="77777777" w:rsidR="002635BE" w:rsidRPr="001D503B" w:rsidRDefault="00000000">
            <w:pPr>
              <w:keepLines/>
              <w:spacing w:after="0" w:line="269" w:lineRule="auto"/>
              <w:rPr>
                <w:rFonts w:hint="eastAsia"/>
                <w:sz w:val="22"/>
                <w:szCs w:val="24"/>
              </w:rPr>
            </w:pPr>
            <w:r w:rsidRPr="001D503B">
              <w:rPr>
                <w:sz w:val="20"/>
                <w:szCs w:val="24"/>
              </w:rPr>
              <w:t>连接重置</w:t>
            </w:r>
          </w:p>
        </w:tc>
        <w:tc>
          <w:tcPr>
            <w:tcW w:w="4762" w:type="dxa"/>
            <w:vAlign w:val="center"/>
          </w:tcPr>
          <w:p w14:paraId="4B96292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查实际请求和连接变化</w:t>
            </w:r>
          </w:p>
        </w:tc>
      </w:tr>
      <w:tr w:rsidR="002635BE" w:rsidRPr="001D503B" w14:paraId="4ED8C39F" w14:textId="77777777">
        <w:trPr>
          <w:cantSplit/>
          <w:jc w:val="center"/>
        </w:trPr>
        <w:tc>
          <w:tcPr>
            <w:tcW w:w="1191" w:type="dxa"/>
            <w:vAlign w:val="center"/>
          </w:tcPr>
          <w:p w14:paraId="0599C071"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4139" w:type="dxa"/>
            <w:vAlign w:val="center"/>
          </w:tcPr>
          <w:p w14:paraId="76786C57" w14:textId="77777777" w:rsidR="002635BE" w:rsidRPr="001D503B" w:rsidRDefault="00000000">
            <w:pPr>
              <w:keepLines/>
              <w:spacing w:after="0" w:line="269" w:lineRule="auto"/>
              <w:rPr>
                <w:rFonts w:hint="eastAsia"/>
                <w:sz w:val="22"/>
                <w:szCs w:val="24"/>
              </w:rPr>
            </w:pPr>
            <w:r w:rsidRPr="001D503B">
              <w:rPr>
                <w:sz w:val="20"/>
                <w:szCs w:val="24"/>
              </w:rPr>
              <w:t>连接断开</w:t>
            </w:r>
          </w:p>
        </w:tc>
        <w:tc>
          <w:tcPr>
            <w:tcW w:w="4762" w:type="dxa"/>
            <w:vAlign w:val="center"/>
          </w:tcPr>
          <w:p w14:paraId="04E135C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查实际请求和连接状态</w:t>
            </w:r>
          </w:p>
        </w:tc>
      </w:tr>
      <w:tr w:rsidR="002635BE" w:rsidRPr="001D503B" w14:paraId="540762E7" w14:textId="77777777">
        <w:trPr>
          <w:cantSplit/>
          <w:jc w:val="center"/>
        </w:trPr>
        <w:tc>
          <w:tcPr>
            <w:tcW w:w="1191" w:type="dxa"/>
            <w:vAlign w:val="center"/>
          </w:tcPr>
          <w:p w14:paraId="6CD58AAB" w14:textId="77777777" w:rsidR="002635BE" w:rsidRPr="001D503B" w:rsidRDefault="00000000">
            <w:pPr>
              <w:keepLines/>
              <w:spacing w:after="0" w:line="269" w:lineRule="auto"/>
              <w:jc w:val="center"/>
              <w:rPr>
                <w:rFonts w:hint="eastAsia"/>
                <w:sz w:val="22"/>
                <w:szCs w:val="24"/>
              </w:rPr>
            </w:pPr>
            <w:r w:rsidRPr="001D503B">
              <w:rPr>
                <w:sz w:val="20"/>
                <w:szCs w:val="24"/>
              </w:rPr>
              <w:t>12</w:t>
            </w:r>
          </w:p>
        </w:tc>
        <w:tc>
          <w:tcPr>
            <w:tcW w:w="4139" w:type="dxa"/>
            <w:vAlign w:val="center"/>
          </w:tcPr>
          <w:p w14:paraId="5735AF24" w14:textId="77777777" w:rsidR="002635BE" w:rsidRPr="001D503B" w:rsidRDefault="00000000">
            <w:pPr>
              <w:keepLines/>
              <w:spacing w:after="0" w:line="269" w:lineRule="auto"/>
              <w:rPr>
                <w:rFonts w:hint="eastAsia"/>
                <w:sz w:val="22"/>
                <w:szCs w:val="24"/>
              </w:rPr>
            </w:pPr>
            <w:r w:rsidRPr="001D503B">
              <w:rPr>
                <w:sz w:val="20"/>
                <w:szCs w:val="24"/>
              </w:rPr>
              <w:t>无法连接</w:t>
            </w:r>
          </w:p>
        </w:tc>
        <w:tc>
          <w:tcPr>
            <w:tcW w:w="4762" w:type="dxa"/>
            <w:vAlign w:val="center"/>
          </w:tcPr>
          <w:p w14:paraId="418CDD0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核对实际导航目标及本地组件</w:t>
            </w:r>
          </w:p>
        </w:tc>
      </w:tr>
      <w:tr w:rsidR="002635BE" w:rsidRPr="001D503B" w14:paraId="2ABB8DB8" w14:textId="77777777">
        <w:trPr>
          <w:cantSplit/>
          <w:jc w:val="center"/>
        </w:trPr>
        <w:tc>
          <w:tcPr>
            <w:tcW w:w="1191" w:type="dxa"/>
            <w:vAlign w:val="center"/>
          </w:tcPr>
          <w:p w14:paraId="3A6A1534"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13</w:t>
            </w:r>
          </w:p>
        </w:tc>
        <w:tc>
          <w:tcPr>
            <w:tcW w:w="4139" w:type="dxa"/>
            <w:vAlign w:val="center"/>
          </w:tcPr>
          <w:p w14:paraId="12BC4B34" w14:textId="77777777" w:rsidR="002635BE" w:rsidRPr="001D503B" w:rsidRDefault="00000000">
            <w:pPr>
              <w:keepLines/>
              <w:spacing w:after="0" w:line="269" w:lineRule="auto"/>
              <w:rPr>
                <w:rFonts w:hint="eastAsia"/>
                <w:sz w:val="22"/>
                <w:szCs w:val="24"/>
              </w:rPr>
            </w:pPr>
            <w:r w:rsidRPr="001D503B">
              <w:rPr>
                <w:sz w:val="20"/>
                <w:szCs w:val="24"/>
              </w:rPr>
              <w:t>主机名无法解析</w:t>
            </w:r>
          </w:p>
        </w:tc>
        <w:tc>
          <w:tcPr>
            <w:tcW w:w="4762" w:type="dxa"/>
            <w:vAlign w:val="center"/>
          </w:tcPr>
          <w:p w14:paraId="5C9DBF2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核对实际请求、DNS 和代理</w:t>
            </w:r>
          </w:p>
        </w:tc>
      </w:tr>
      <w:tr w:rsidR="002635BE" w:rsidRPr="001D503B" w14:paraId="4FEF92C8" w14:textId="77777777">
        <w:trPr>
          <w:cantSplit/>
          <w:jc w:val="center"/>
        </w:trPr>
        <w:tc>
          <w:tcPr>
            <w:tcW w:w="1191" w:type="dxa"/>
            <w:vAlign w:val="center"/>
          </w:tcPr>
          <w:p w14:paraId="78388F0D" w14:textId="77777777" w:rsidR="002635BE" w:rsidRPr="001D503B" w:rsidRDefault="00000000">
            <w:pPr>
              <w:keepLines/>
              <w:spacing w:after="0" w:line="269" w:lineRule="auto"/>
              <w:jc w:val="center"/>
              <w:rPr>
                <w:rFonts w:hint="eastAsia"/>
                <w:sz w:val="22"/>
                <w:szCs w:val="24"/>
              </w:rPr>
            </w:pPr>
            <w:r w:rsidRPr="001D503B">
              <w:rPr>
                <w:sz w:val="20"/>
                <w:szCs w:val="24"/>
              </w:rPr>
              <w:t>14</w:t>
            </w:r>
          </w:p>
        </w:tc>
        <w:tc>
          <w:tcPr>
            <w:tcW w:w="4139" w:type="dxa"/>
            <w:vAlign w:val="center"/>
          </w:tcPr>
          <w:p w14:paraId="2CD4E34E" w14:textId="77777777" w:rsidR="002635BE" w:rsidRPr="001D503B" w:rsidRDefault="00000000">
            <w:pPr>
              <w:keepLines/>
              <w:spacing w:after="0" w:line="269" w:lineRule="auto"/>
              <w:rPr>
                <w:rFonts w:hint="eastAsia"/>
                <w:sz w:val="22"/>
                <w:szCs w:val="24"/>
              </w:rPr>
            </w:pPr>
            <w:r w:rsidRPr="001D503B">
              <w:rPr>
                <w:sz w:val="20"/>
                <w:szCs w:val="24"/>
              </w:rPr>
              <w:t>请求取消</w:t>
            </w:r>
          </w:p>
        </w:tc>
        <w:tc>
          <w:tcPr>
            <w:tcW w:w="4762" w:type="dxa"/>
            <w:vAlign w:val="center"/>
          </w:tcPr>
          <w:p w14:paraId="7E20EB4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核对是否为旧代次导航被取消，避免把正常取消归为新页面故障</w:t>
            </w:r>
          </w:p>
        </w:tc>
      </w:tr>
      <w:tr w:rsidR="002635BE" w:rsidRPr="001D503B" w14:paraId="0A516765" w14:textId="77777777">
        <w:trPr>
          <w:cantSplit/>
          <w:jc w:val="center"/>
        </w:trPr>
        <w:tc>
          <w:tcPr>
            <w:tcW w:w="1191" w:type="dxa"/>
            <w:vAlign w:val="center"/>
          </w:tcPr>
          <w:p w14:paraId="34DEEA48" w14:textId="77777777" w:rsidR="002635BE" w:rsidRPr="001D503B" w:rsidRDefault="00000000">
            <w:pPr>
              <w:keepLines/>
              <w:spacing w:after="0" w:line="269" w:lineRule="auto"/>
              <w:jc w:val="center"/>
              <w:rPr>
                <w:rFonts w:hint="eastAsia"/>
                <w:sz w:val="22"/>
                <w:szCs w:val="24"/>
              </w:rPr>
            </w:pPr>
            <w:r w:rsidRPr="001D503B">
              <w:rPr>
                <w:sz w:val="20"/>
                <w:szCs w:val="24"/>
              </w:rPr>
              <w:t>15</w:t>
            </w:r>
          </w:p>
        </w:tc>
        <w:tc>
          <w:tcPr>
            <w:tcW w:w="4139" w:type="dxa"/>
            <w:vAlign w:val="center"/>
          </w:tcPr>
          <w:p w14:paraId="66CEAE03" w14:textId="77777777" w:rsidR="002635BE" w:rsidRPr="001D503B" w:rsidRDefault="00000000">
            <w:pPr>
              <w:keepLines/>
              <w:spacing w:after="0" w:line="269" w:lineRule="auto"/>
              <w:rPr>
                <w:rFonts w:hint="eastAsia"/>
                <w:sz w:val="22"/>
                <w:szCs w:val="24"/>
              </w:rPr>
            </w:pPr>
            <w:r w:rsidRPr="001D503B">
              <w:rPr>
                <w:sz w:val="20"/>
                <w:szCs w:val="24"/>
              </w:rPr>
              <w:t>重定向失败</w:t>
            </w:r>
          </w:p>
        </w:tc>
        <w:tc>
          <w:tcPr>
            <w:tcW w:w="4762" w:type="dxa"/>
            <w:vAlign w:val="center"/>
          </w:tcPr>
          <w:p w14:paraId="21F68B7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核对导航保护和实际请求</w:t>
            </w:r>
          </w:p>
        </w:tc>
      </w:tr>
      <w:tr w:rsidR="002635BE" w:rsidRPr="001D503B" w14:paraId="000D7E6C" w14:textId="77777777">
        <w:trPr>
          <w:cantSplit/>
          <w:jc w:val="center"/>
        </w:trPr>
        <w:tc>
          <w:tcPr>
            <w:tcW w:w="1191" w:type="dxa"/>
            <w:vAlign w:val="center"/>
          </w:tcPr>
          <w:p w14:paraId="6FF83746" w14:textId="77777777" w:rsidR="002635BE" w:rsidRPr="001D503B" w:rsidRDefault="00000000">
            <w:pPr>
              <w:keepNext/>
              <w:keepLines/>
              <w:spacing w:after="0" w:line="269" w:lineRule="auto"/>
              <w:jc w:val="center"/>
              <w:rPr>
                <w:rFonts w:hint="eastAsia"/>
                <w:sz w:val="22"/>
                <w:szCs w:val="24"/>
              </w:rPr>
            </w:pPr>
            <w:r w:rsidRPr="001D503B">
              <w:rPr>
                <w:sz w:val="20"/>
                <w:szCs w:val="24"/>
              </w:rPr>
              <w:t>16</w:t>
            </w:r>
          </w:p>
        </w:tc>
        <w:tc>
          <w:tcPr>
            <w:tcW w:w="4139" w:type="dxa"/>
            <w:vAlign w:val="center"/>
          </w:tcPr>
          <w:p w14:paraId="206D715E" w14:textId="77777777" w:rsidR="002635BE" w:rsidRPr="001D503B" w:rsidRDefault="00000000">
            <w:pPr>
              <w:keepNext/>
              <w:keepLines/>
              <w:spacing w:after="0" w:line="269" w:lineRule="auto"/>
              <w:rPr>
                <w:rFonts w:hint="eastAsia"/>
                <w:sz w:val="22"/>
                <w:szCs w:val="24"/>
              </w:rPr>
            </w:pPr>
            <w:r w:rsidRPr="001D503B">
              <w:rPr>
                <w:sz w:val="20"/>
                <w:szCs w:val="24"/>
              </w:rPr>
              <w:t>非预期网页错误</w:t>
            </w:r>
          </w:p>
        </w:tc>
        <w:tc>
          <w:tcPr>
            <w:tcW w:w="4762" w:type="dxa"/>
            <w:vAlign w:val="center"/>
          </w:tcPr>
          <w:p w14:paraId="21A2DD38" w14:textId="77777777" w:rsidR="002635BE" w:rsidRPr="001D503B" w:rsidRDefault="00000000">
            <w:pPr>
              <w:keepNext/>
              <w:keepLines/>
              <w:spacing w:after="0" w:line="269" w:lineRule="auto"/>
              <w:rPr>
                <w:rFonts w:hint="eastAsia"/>
                <w:sz w:val="22"/>
                <w:szCs w:val="24"/>
              </w:rPr>
            </w:pPr>
            <w:r w:rsidRPr="001D503B">
              <w:rPr>
                <w:sz w:val="20"/>
                <w:szCs w:val="24"/>
              </w:rPr>
              <w:t>结合主码、HRESULT 和进程事件排查</w:t>
            </w:r>
          </w:p>
        </w:tc>
      </w:tr>
      <w:tr w:rsidR="002635BE" w:rsidRPr="001D503B" w14:paraId="7CAC4F5B" w14:textId="77777777">
        <w:trPr>
          <w:cantSplit/>
          <w:jc w:val="center"/>
        </w:trPr>
        <w:tc>
          <w:tcPr>
            <w:tcW w:w="1191" w:type="dxa"/>
            <w:vAlign w:val="center"/>
          </w:tcPr>
          <w:p w14:paraId="20B796E1" w14:textId="77777777" w:rsidR="002635BE" w:rsidRPr="001D503B" w:rsidRDefault="00000000">
            <w:pPr>
              <w:keepNext/>
              <w:keepLines/>
              <w:spacing w:after="0" w:line="269" w:lineRule="auto"/>
              <w:jc w:val="center"/>
              <w:rPr>
                <w:rFonts w:hint="eastAsia"/>
                <w:sz w:val="22"/>
                <w:szCs w:val="24"/>
              </w:rPr>
            </w:pPr>
            <w:r w:rsidRPr="001D503B">
              <w:rPr>
                <w:sz w:val="20"/>
                <w:szCs w:val="24"/>
              </w:rPr>
              <w:t>17</w:t>
            </w:r>
          </w:p>
        </w:tc>
        <w:tc>
          <w:tcPr>
            <w:tcW w:w="4139" w:type="dxa"/>
            <w:vAlign w:val="center"/>
          </w:tcPr>
          <w:p w14:paraId="3E23FE92" w14:textId="77777777" w:rsidR="002635BE" w:rsidRPr="001D503B" w:rsidRDefault="00000000">
            <w:pPr>
              <w:keepNext/>
              <w:keepLines/>
              <w:spacing w:after="0" w:line="269" w:lineRule="auto"/>
              <w:rPr>
                <w:rFonts w:hint="eastAsia"/>
                <w:sz w:val="22"/>
                <w:szCs w:val="24"/>
              </w:rPr>
            </w:pPr>
            <w:r w:rsidRPr="001D503B">
              <w:rPr>
                <w:sz w:val="20"/>
                <w:szCs w:val="24"/>
              </w:rPr>
              <w:t>需要有效认证凭据</w:t>
            </w:r>
          </w:p>
        </w:tc>
        <w:tc>
          <w:tcPr>
            <w:tcW w:w="4762" w:type="dxa"/>
            <w:vAlign w:val="center"/>
          </w:tcPr>
          <w:p w14:paraId="05E9FD6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核对实际请求的认证；不指产品卡凭据或登录密码</w:t>
            </w:r>
          </w:p>
        </w:tc>
      </w:tr>
      <w:tr w:rsidR="002635BE" w:rsidRPr="001D503B" w14:paraId="557B4572" w14:textId="77777777">
        <w:trPr>
          <w:cantSplit/>
          <w:jc w:val="center"/>
        </w:trPr>
        <w:tc>
          <w:tcPr>
            <w:tcW w:w="1191" w:type="dxa"/>
            <w:vAlign w:val="center"/>
          </w:tcPr>
          <w:p w14:paraId="796D538F" w14:textId="77777777" w:rsidR="002635BE" w:rsidRPr="001D503B" w:rsidRDefault="00000000">
            <w:pPr>
              <w:keepLines/>
              <w:spacing w:after="0" w:line="269" w:lineRule="auto"/>
              <w:jc w:val="center"/>
              <w:rPr>
                <w:rFonts w:hint="eastAsia"/>
                <w:sz w:val="22"/>
                <w:szCs w:val="24"/>
              </w:rPr>
            </w:pPr>
            <w:r w:rsidRPr="001D503B">
              <w:rPr>
                <w:sz w:val="20"/>
                <w:szCs w:val="24"/>
              </w:rPr>
              <w:t>18</w:t>
            </w:r>
          </w:p>
        </w:tc>
        <w:tc>
          <w:tcPr>
            <w:tcW w:w="4139" w:type="dxa"/>
            <w:vAlign w:val="center"/>
          </w:tcPr>
          <w:p w14:paraId="722B9EBD" w14:textId="77777777" w:rsidR="002635BE" w:rsidRPr="001D503B" w:rsidRDefault="00000000">
            <w:pPr>
              <w:keepLines/>
              <w:spacing w:after="0" w:line="269" w:lineRule="auto"/>
              <w:rPr>
                <w:rFonts w:hint="eastAsia"/>
                <w:sz w:val="22"/>
                <w:szCs w:val="24"/>
              </w:rPr>
            </w:pPr>
            <w:r w:rsidRPr="001D503B">
              <w:rPr>
                <w:sz w:val="20"/>
                <w:szCs w:val="24"/>
              </w:rPr>
              <w:t>需要有效代理认证</w:t>
            </w:r>
          </w:p>
        </w:tc>
        <w:tc>
          <w:tcPr>
            <w:tcW w:w="4762" w:type="dxa"/>
            <w:vAlign w:val="center"/>
          </w:tcPr>
          <w:p w14:paraId="0E75BA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核对实际请求和系统代理</w:t>
            </w:r>
          </w:p>
        </w:tc>
      </w:tr>
    </w:tbl>
    <w:p w14:paraId="75240113" w14:textId="77777777" w:rsidR="002635BE" w:rsidRPr="001D503B" w:rsidRDefault="002635BE">
      <w:pPr>
        <w:spacing w:after="60" w:line="240" w:lineRule="auto"/>
        <w:rPr>
          <w:rFonts w:hint="eastAsia"/>
          <w:sz w:val="22"/>
          <w:szCs w:val="24"/>
          <w:lang w:eastAsia="zh-CN"/>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6A26137" w14:textId="77777777">
        <w:trPr>
          <w:cantSplit/>
          <w:tblHeader/>
          <w:jc w:val="center"/>
        </w:trPr>
        <w:tc>
          <w:tcPr>
            <w:tcW w:w="1191" w:type="dxa"/>
            <w:shd w:val="clear" w:color="auto" w:fill="DCE8F2"/>
            <w:vAlign w:val="center"/>
          </w:tcPr>
          <w:p w14:paraId="014A2DDE"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事件类别</w:t>
            </w:r>
            <w:proofErr w:type="spellEnd"/>
            <w:r w:rsidRPr="001D503B">
              <w:rPr>
                <w:b/>
                <w:sz w:val="20"/>
                <w:szCs w:val="24"/>
              </w:rPr>
              <w:t xml:space="preserve"> 2／码</w:t>
            </w:r>
          </w:p>
        </w:tc>
        <w:tc>
          <w:tcPr>
            <w:tcW w:w="4139" w:type="dxa"/>
            <w:shd w:val="clear" w:color="auto" w:fill="DCE8F2"/>
            <w:vAlign w:val="center"/>
          </w:tcPr>
          <w:p w14:paraId="15CE49C9"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25F156F9"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38DF536E" w14:textId="77777777">
        <w:trPr>
          <w:cantSplit/>
          <w:jc w:val="center"/>
        </w:trPr>
        <w:tc>
          <w:tcPr>
            <w:tcW w:w="1191" w:type="dxa"/>
            <w:vAlign w:val="center"/>
          </w:tcPr>
          <w:p w14:paraId="0E785981"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3A0E75D7" w14:textId="77777777" w:rsidR="002635BE" w:rsidRPr="001D503B" w:rsidRDefault="00000000">
            <w:pPr>
              <w:keepNext/>
              <w:keepLines/>
              <w:spacing w:after="0" w:line="269" w:lineRule="auto"/>
              <w:rPr>
                <w:rFonts w:hint="eastAsia"/>
                <w:sz w:val="22"/>
                <w:szCs w:val="24"/>
              </w:rPr>
            </w:pPr>
            <w:r w:rsidRPr="001D503B">
              <w:rPr>
                <w:sz w:val="20"/>
                <w:szCs w:val="24"/>
              </w:rPr>
              <w:t>浏览器进程退出</w:t>
            </w:r>
          </w:p>
        </w:tc>
        <w:tc>
          <w:tcPr>
            <w:tcW w:w="4762" w:type="dxa"/>
            <w:vAlign w:val="center"/>
          </w:tcPr>
          <w:p w14:paraId="57CB99F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 WebView2／Windows 应用事件，重新启动应用并确认活动卷状态</w:t>
            </w:r>
          </w:p>
        </w:tc>
      </w:tr>
      <w:tr w:rsidR="002635BE" w:rsidRPr="001D503B" w14:paraId="0CC54841" w14:textId="77777777">
        <w:trPr>
          <w:cantSplit/>
          <w:jc w:val="center"/>
        </w:trPr>
        <w:tc>
          <w:tcPr>
            <w:tcW w:w="1191" w:type="dxa"/>
            <w:vAlign w:val="center"/>
          </w:tcPr>
          <w:p w14:paraId="6A90789A"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436F9D63" w14:textId="77777777" w:rsidR="002635BE" w:rsidRPr="001D503B" w:rsidRDefault="00000000">
            <w:pPr>
              <w:keepLines/>
              <w:spacing w:after="0" w:line="269" w:lineRule="auto"/>
              <w:rPr>
                <w:rFonts w:hint="eastAsia"/>
                <w:sz w:val="22"/>
                <w:szCs w:val="24"/>
              </w:rPr>
            </w:pPr>
            <w:r w:rsidRPr="001D503B">
              <w:rPr>
                <w:sz w:val="20"/>
                <w:szCs w:val="24"/>
              </w:rPr>
              <w:t>渲染进程退出</w:t>
            </w:r>
          </w:p>
        </w:tc>
        <w:tc>
          <w:tcPr>
            <w:tcW w:w="4762" w:type="dxa"/>
            <w:vAlign w:val="center"/>
          </w:tcPr>
          <w:p w14:paraId="2BF5B8F5" w14:textId="77777777" w:rsidR="002635BE" w:rsidRPr="001D503B" w:rsidRDefault="00000000">
            <w:pPr>
              <w:keepLines/>
              <w:spacing w:after="0" w:line="269" w:lineRule="auto"/>
              <w:rPr>
                <w:rFonts w:hint="eastAsia"/>
                <w:sz w:val="22"/>
                <w:szCs w:val="24"/>
              </w:rPr>
            </w:pPr>
            <w:r w:rsidRPr="001D503B">
              <w:rPr>
                <w:sz w:val="20"/>
                <w:szCs w:val="24"/>
              </w:rPr>
              <w:t>查 WebView2 事件和应用日志</w:t>
            </w:r>
          </w:p>
        </w:tc>
      </w:tr>
      <w:tr w:rsidR="002635BE" w:rsidRPr="001D503B" w14:paraId="7E5FD986" w14:textId="77777777">
        <w:trPr>
          <w:cantSplit/>
          <w:jc w:val="center"/>
        </w:trPr>
        <w:tc>
          <w:tcPr>
            <w:tcW w:w="1191" w:type="dxa"/>
            <w:vAlign w:val="center"/>
          </w:tcPr>
          <w:p w14:paraId="07719067"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2ABD6808" w14:textId="77777777" w:rsidR="002635BE" w:rsidRPr="001D503B" w:rsidRDefault="00000000">
            <w:pPr>
              <w:keepLines/>
              <w:spacing w:after="0" w:line="269" w:lineRule="auto"/>
              <w:rPr>
                <w:rFonts w:hint="eastAsia"/>
                <w:sz w:val="22"/>
                <w:szCs w:val="24"/>
              </w:rPr>
            </w:pPr>
            <w:r w:rsidRPr="001D503B">
              <w:rPr>
                <w:sz w:val="20"/>
                <w:szCs w:val="24"/>
              </w:rPr>
              <w:t>渲染进程无响应</w:t>
            </w:r>
          </w:p>
        </w:tc>
        <w:tc>
          <w:tcPr>
            <w:tcW w:w="4762" w:type="dxa"/>
            <w:vAlign w:val="center"/>
          </w:tcPr>
          <w:p w14:paraId="3F4CBF9E" w14:textId="77777777" w:rsidR="002635BE" w:rsidRPr="001D503B" w:rsidRDefault="00000000">
            <w:pPr>
              <w:keepLines/>
              <w:spacing w:after="0" w:line="269" w:lineRule="auto"/>
              <w:rPr>
                <w:rFonts w:hint="eastAsia"/>
                <w:sz w:val="22"/>
                <w:szCs w:val="24"/>
              </w:rPr>
            </w:pPr>
            <w:r w:rsidRPr="001D503B">
              <w:rPr>
                <w:sz w:val="20"/>
                <w:szCs w:val="24"/>
              </w:rPr>
              <w:t>查资源、页面执行和 WebView2 事件</w:t>
            </w:r>
          </w:p>
        </w:tc>
      </w:tr>
      <w:tr w:rsidR="002635BE" w:rsidRPr="001D503B" w14:paraId="2A2BE41B" w14:textId="77777777">
        <w:trPr>
          <w:cantSplit/>
          <w:jc w:val="center"/>
        </w:trPr>
        <w:tc>
          <w:tcPr>
            <w:tcW w:w="1191" w:type="dxa"/>
            <w:vAlign w:val="center"/>
          </w:tcPr>
          <w:p w14:paraId="3E28F4AC"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443F423A" w14:textId="77777777" w:rsidR="002635BE" w:rsidRPr="001D503B" w:rsidRDefault="00000000">
            <w:pPr>
              <w:keepLines/>
              <w:spacing w:after="0" w:line="269" w:lineRule="auto"/>
              <w:rPr>
                <w:rFonts w:hint="eastAsia"/>
                <w:sz w:val="22"/>
                <w:szCs w:val="24"/>
              </w:rPr>
            </w:pPr>
            <w:r w:rsidRPr="001D503B">
              <w:rPr>
                <w:sz w:val="20"/>
                <w:szCs w:val="24"/>
              </w:rPr>
              <w:t>frame 渲染进程退出</w:t>
            </w:r>
          </w:p>
        </w:tc>
        <w:tc>
          <w:tcPr>
            <w:tcW w:w="4762" w:type="dxa"/>
            <w:vAlign w:val="center"/>
          </w:tcPr>
          <w:p w14:paraId="49DC797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查实际页面和渲染事件</w:t>
            </w:r>
          </w:p>
        </w:tc>
      </w:tr>
      <w:tr w:rsidR="002635BE" w:rsidRPr="001D503B" w14:paraId="6A60FFE5" w14:textId="77777777">
        <w:trPr>
          <w:cantSplit/>
          <w:jc w:val="center"/>
        </w:trPr>
        <w:tc>
          <w:tcPr>
            <w:tcW w:w="1191" w:type="dxa"/>
            <w:vAlign w:val="center"/>
          </w:tcPr>
          <w:p w14:paraId="70DAA38B"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0EC0ED22" w14:textId="77777777" w:rsidR="002635BE" w:rsidRPr="001D503B" w:rsidRDefault="00000000">
            <w:pPr>
              <w:keepLines/>
              <w:spacing w:after="0" w:line="269" w:lineRule="auto"/>
              <w:rPr>
                <w:rFonts w:hint="eastAsia"/>
                <w:sz w:val="22"/>
                <w:szCs w:val="24"/>
              </w:rPr>
            </w:pPr>
            <w:r w:rsidRPr="001D503B">
              <w:rPr>
                <w:sz w:val="20"/>
                <w:szCs w:val="24"/>
              </w:rPr>
              <w:t>utility 进程退出</w:t>
            </w:r>
          </w:p>
        </w:tc>
        <w:tc>
          <w:tcPr>
            <w:tcW w:w="4762" w:type="dxa"/>
            <w:vAlign w:val="center"/>
          </w:tcPr>
          <w:p w14:paraId="1A55D88B" w14:textId="77777777" w:rsidR="002635BE" w:rsidRPr="001D503B" w:rsidRDefault="00000000">
            <w:pPr>
              <w:keepLines/>
              <w:spacing w:after="0" w:line="269" w:lineRule="auto"/>
              <w:rPr>
                <w:rFonts w:hint="eastAsia"/>
                <w:sz w:val="22"/>
                <w:szCs w:val="24"/>
              </w:rPr>
            </w:pPr>
            <w:r w:rsidRPr="001D503B">
              <w:rPr>
                <w:sz w:val="20"/>
                <w:szCs w:val="24"/>
              </w:rPr>
              <w:t>查组件和 Windows 应用事件</w:t>
            </w:r>
          </w:p>
        </w:tc>
      </w:tr>
      <w:tr w:rsidR="002635BE" w:rsidRPr="001D503B" w14:paraId="4D81A09D" w14:textId="77777777">
        <w:trPr>
          <w:cantSplit/>
          <w:jc w:val="center"/>
        </w:trPr>
        <w:tc>
          <w:tcPr>
            <w:tcW w:w="1191" w:type="dxa"/>
            <w:vAlign w:val="center"/>
          </w:tcPr>
          <w:p w14:paraId="2645E543"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6278F27C" w14:textId="77777777" w:rsidR="002635BE" w:rsidRPr="001D503B" w:rsidRDefault="00000000">
            <w:pPr>
              <w:keepLines/>
              <w:spacing w:after="0" w:line="269" w:lineRule="auto"/>
              <w:rPr>
                <w:rFonts w:hint="eastAsia"/>
                <w:sz w:val="22"/>
                <w:szCs w:val="24"/>
              </w:rPr>
            </w:pPr>
            <w:r w:rsidRPr="001D503B">
              <w:rPr>
                <w:sz w:val="20"/>
                <w:szCs w:val="24"/>
              </w:rPr>
              <w:t>sandbox helper 进程退出</w:t>
            </w:r>
          </w:p>
        </w:tc>
        <w:tc>
          <w:tcPr>
            <w:tcW w:w="4762" w:type="dxa"/>
            <w:vAlign w:val="center"/>
          </w:tcPr>
          <w:p w14:paraId="54FB734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 WebView2 组件与进程策略，不关闭隔离保护</w:t>
            </w:r>
          </w:p>
        </w:tc>
      </w:tr>
      <w:tr w:rsidR="002635BE" w:rsidRPr="001D503B" w14:paraId="3939FDB0" w14:textId="77777777">
        <w:trPr>
          <w:cantSplit/>
          <w:jc w:val="center"/>
        </w:trPr>
        <w:tc>
          <w:tcPr>
            <w:tcW w:w="1191" w:type="dxa"/>
            <w:vAlign w:val="center"/>
          </w:tcPr>
          <w:p w14:paraId="00FB879F"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4C8E9768" w14:textId="77777777" w:rsidR="002635BE" w:rsidRPr="001D503B" w:rsidRDefault="00000000">
            <w:pPr>
              <w:keepLines/>
              <w:spacing w:after="0" w:line="269" w:lineRule="auto"/>
              <w:rPr>
                <w:rFonts w:hint="eastAsia"/>
                <w:sz w:val="22"/>
                <w:szCs w:val="24"/>
              </w:rPr>
            </w:pPr>
            <w:r w:rsidRPr="001D503B">
              <w:rPr>
                <w:sz w:val="20"/>
                <w:szCs w:val="24"/>
              </w:rPr>
              <w:t>GPU 进程退出</w:t>
            </w:r>
          </w:p>
        </w:tc>
        <w:tc>
          <w:tcPr>
            <w:tcW w:w="4762" w:type="dxa"/>
            <w:vAlign w:val="center"/>
          </w:tcPr>
          <w:p w14:paraId="155356EA" w14:textId="77777777" w:rsidR="002635BE" w:rsidRPr="001D503B" w:rsidRDefault="00000000">
            <w:pPr>
              <w:keepLines/>
              <w:spacing w:after="0" w:line="269" w:lineRule="auto"/>
              <w:rPr>
                <w:rFonts w:hint="eastAsia"/>
                <w:sz w:val="22"/>
                <w:szCs w:val="24"/>
              </w:rPr>
            </w:pPr>
            <w:r w:rsidRPr="001D503B">
              <w:rPr>
                <w:sz w:val="20"/>
                <w:szCs w:val="24"/>
              </w:rPr>
              <w:t>查图形驱动和 WebView2 事件</w:t>
            </w:r>
          </w:p>
        </w:tc>
      </w:tr>
      <w:tr w:rsidR="002635BE" w:rsidRPr="001D503B" w14:paraId="34FA6DC8" w14:textId="77777777">
        <w:trPr>
          <w:cantSplit/>
          <w:jc w:val="center"/>
        </w:trPr>
        <w:tc>
          <w:tcPr>
            <w:tcW w:w="1191" w:type="dxa"/>
            <w:vAlign w:val="center"/>
          </w:tcPr>
          <w:p w14:paraId="00C62900" w14:textId="77777777" w:rsidR="002635BE" w:rsidRPr="001D503B" w:rsidRDefault="00000000">
            <w:pPr>
              <w:keepNext/>
              <w:keepLines/>
              <w:spacing w:after="0" w:line="269" w:lineRule="auto"/>
              <w:jc w:val="center"/>
              <w:rPr>
                <w:rFonts w:hint="eastAsia"/>
                <w:sz w:val="22"/>
                <w:szCs w:val="24"/>
              </w:rPr>
            </w:pPr>
            <w:r w:rsidRPr="001D503B">
              <w:rPr>
                <w:sz w:val="20"/>
                <w:szCs w:val="24"/>
              </w:rPr>
              <w:t>7</w:t>
            </w:r>
          </w:p>
        </w:tc>
        <w:tc>
          <w:tcPr>
            <w:tcW w:w="4139" w:type="dxa"/>
            <w:vAlign w:val="center"/>
          </w:tcPr>
          <w:p w14:paraId="4D1F933B" w14:textId="77777777" w:rsidR="002635BE" w:rsidRPr="001D503B" w:rsidRDefault="00000000">
            <w:pPr>
              <w:keepNext/>
              <w:keepLines/>
              <w:spacing w:after="0" w:line="269" w:lineRule="auto"/>
              <w:rPr>
                <w:rFonts w:hint="eastAsia"/>
                <w:sz w:val="22"/>
                <w:szCs w:val="24"/>
              </w:rPr>
            </w:pPr>
            <w:r w:rsidRPr="001D503B">
              <w:rPr>
                <w:sz w:val="20"/>
                <w:szCs w:val="24"/>
              </w:rPr>
              <w:t>PPAPI plugin 进程退出</w:t>
            </w:r>
          </w:p>
        </w:tc>
        <w:tc>
          <w:tcPr>
            <w:tcW w:w="4762" w:type="dxa"/>
            <w:vAlign w:val="center"/>
          </w:tcPr>
          <w:p w14:paraId="4F601B0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 WebView2 原始进程事件，不据此认定产品启用了插件</w:t>
            </w:r>
          </w:p>
        </w:tc>
      </w:tr>
      <w:tr w:rsidR="002635BE" w:rsidRPr="001D503B" w14:paraId="1DA238CE" w14:textId="77777777">
        <w:trPr>
          <w:cantSplit/>
          <w:jc w:val="center"/>
        </w:trPr>
        <w:tc>
          <w:tcPr>
            <w:tcW w:w="1191" w:type="dxa"/>
            <w:vAlign w:val="center"/>
          </w:tcPr>
          <w:p w14:paraId="06526402" w14:textId="77777777" w:rsidR="002635BE" w:rsidRPr="001D503B" w:rsidRDefault="00000000">
            <w:pPr>
              <w:keepNext/>
              <w:keepLines/>
              <w:spacing w:after="0" w:line="269" w:lineRule="auto"/>
              <w:jc w:val="center"/>
              <w:rPr>
                <w:rFonts w:hint="eastAsia"/>
                <w:sz w:val="22"/>
                <w:szCs w:val="24"/>
              </w:rPr>
            </w:pPr>
            <w:r w:rsidRPr="001D503B">
              <w:rPr>
                <w:sz w:val="20"/>
                <w:szCs w:val="24"/>
              </w:rPr>
              <w:t>8</w:t>
            </w:r>
          </w:p>
        </w:tc>
        <w:tc>
          <w:tcPr>
            <w:tcW w:w="4139" w:type="dxa"/>
            <w:vAlign w:val="center"/>
          </w:tcPr>
          <w:p w14:paraId="21D345BE" w14:textId="77777777" w:rsidR="002635BE" w:rsidRPr="001D503B" w:rsidRDefault="00000000">
            <w:pPr>
              <w:keepNext/>
              <w:keepLines/>
              <w:spacing w:after="0" w:line="269" w:lineRule="auto"/>
              <w:rPr>
                <w:rFonts w:hint="eastAsia"/>
                <w:sz w:val="22"/>
                <w:szCs w:val="24"/>
              </w:rPr>
            </w:pPr>
            <w:r w:rsidRPr="001D503B">
              <w:rPr>
                <w:sz w:val="20"/>
                <w:szCs w:val="24"/>
              </w:rPr>
              <w:t>PPAPI broker 进程退出</w:t>
            </w:r>
          </w:p>
        </w:tc>
        <w:tc>
          <w:tcPr>
            <w:tcW w:w="4762" w:type="dxa"/>
            <w:vAlign w:val="center"/>
          </w:tcPr>
          <w:p w14:paraId="4127598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同上，保留原始枚举含义</w:t>
            </w:r>
          </w:p>
        </w:tc>
      </w:tr>
      <w:tr w:rsidR="002635BE" w:rsidRPr="001D503B" w14:paraId="12456342" w14:textId="77777777">
        <w:trPr>
          <w:cantSplit/>
          <w:jc w:val="center"/>
        </w:trPr>
        <w:tc>
          <w:tcPr>
            <w:tcW w:w="1191" w:type="dxa"/>
            <w:vAlign w:val="center"/>
          </w:tcPr>
          <w:p w14:paraId="736A097B" w14:textId="77777777" w:rsidR="002635BE" w:rsidRPr="001D503B" w:rsidRDefault="00000000">
            <w:pPr>
              <w:keepLines/>
              <w:spacing w:after="0" w:line="269" w:lineRule="auto"/>
              <w:jc w:val="center"/>
              <w:rPr>
                <w:rFonts w:hint="eastAsia"/>
                <w:sz w:val="22"/>
                <w:szCs w:val="24"/>
              </w:rPr>
            </w:pPr>
            <w:r w:rsidRPr="001D503B">
              <w:rPr>
                <w:sz w:val="20"/>
                <w:szCs w:val="24"/>
              </w:rPr>
              <w:t>9</w:t>
            </w:r>
          </w:p>
        </w:tc>
        <w:tc>
          <w:tcPr>
            <w:tcW w:w="4139" w:type="dxa"/>
            <w:vAlign w:val="center"/>
          </w:tcPr>
          <w:p w14:paraId="45FA9AE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未识别类型的进程退出</w:t>
            </w:r>
          </w:p>
        </w:tc>
        <w:tc>
          <w:tcPr>
            <w:tcW w:w="4762" w:type="dxa"/>
            <w:vAlign w:val="center"/>
          </w:tcPr>
          <w:p w14:paraId="3A16A85A" w14:textId="77777777" w:rsidR="002635BE" w:rsidRPr="001D503B" w:rsidRDefault="00000000">
            <w:pPr>
              <w:keepLines/>
              <w:spacing w:after="0" w:line="269" w:lineRule="auto"/>
              <w:rPr>
                <w:rFonts w:hint="eastAsia"/>
                <w:sz w:val="22"/>
                <w:szCs w:val="24"/>
              </w:rPr>
            </w:pPr>
            <w:proofErr w:type="spellStart"/>
            <w:r w:rsidRPr="001D503B">
              <w:rPr>
                <w:sz w:val="20"/>
                <w:szCs w:val="24"/>
              </w:rPr>
              <w:t>保留原始事件和主码</w:t>
            </w:r>
            <w:proofErr w:type="spellEnd"/>
            <w:r w:rsidRPr="001D503B">
              <w:rPr>
                <w:sz w:val="20"/>
                <w:szCs w:val="24"/>
              </w:rPr>
              <w:t xml:space="preserve"> 1314</w:t>
            </w:r>
          </w:p>
        </w:tc>
      </w:tr>
    </w:tbl>
    <w:p w14:paraId="0AFD974C" w14:textId="77777777" w:rsidR="002635BE" w:rsidRPr="001D503B" w:rsidRDefault="002635BE">
      <w:pPr>
        <w:spacing w:after="60" w:line="240" w:lineRule="auto"/>
        <w:rPr>
          <w:rFonts w:hint="eastAsia"/>
          <w:sz w:val="22"/>
          <w:szCs w:val="24"/>
        </w:rPr>
      </w:pPr>
    </w:p>
    <w:p w14:paraId="3DA1FA8D" w14:textId="77777777" w:rsidR="002635BE" w:rsidRPr="001D503B" w:rsidRDefault="00000000">
      <w:pPr>
        <w:pStyle w:val="1"/>
        <w:rPr>
          <w:rFonts w:hint="eastAsia"/>
          <w:sz w:val="32"/>
          <w:szCs w:val="32"/>
        </w:rPr>
      </w:pPr>
      <w:bookmarkStart w:id="1" w:name="ref_card"/>
      <w:r w:rsidRPr="001D503B">
        <w:rPr>
          <w:b w:val="0"/>
          <w:sz w:val="32"/>
          <w:szCs w:val="32"/>
        </w:rPr>
        <w:lastRenderedPageBreak/>
        <w:t>安全卡与组件诊断</w:t>
      </w:r>
      <w:bookmarkEnd w:id="1"/>
    </w:p>
    <w:p w14:paraId="0A15D90E" w14:textId="77777777" w:rsidR="002635BE" w:rsidRPr="001D503B" w:rsidRDefault="00000000">
      <w:pPr>
        <w:keepNext/>
        <w:rPr>
          <w:rFonts w:hint="eastAsia"/>
          <w:sz w:val="22"/>
          <w:szCs w:val="24"/>
        </w:rPr>
      </w:pPr>
      <w:r w:rsidRPr="001D503B">
        <w:rPr>
          <w:rFonts w:ascii="Consolas" w:hAnsi="Consolas"/>
          <w:sz w:val="22"/>
          <w:szCs w:val="24"/>
        </w:rPr>
        <w:t>DiagnosticStage = n</w:t>
      </w:r>
      <w:r w:rsidRPr="001D503B">
        <w:rPr>
          <w:sz w:val="22"/>
          <w:szCs w:val="24"/>
        </w:rPr>
        <w:t xml:space="preserve"> 对应四位主码 </w:t>
      </w:r>
      <w:r w:rsidRPr="001D503B">
        <w:rPr>
          <w:rFonts w:ascii="Consolas" w:hAnsi="Consolas"/>
          <w:sz w:val="22"/>
          <w:szCs w:val="24"/>
        </w:rPr>
        <w:t>2000+n</w:t>
      </w:r>
      <w:r w:rsidRPr="001D503B">
        <w:rPr>
          <w:sz w:val="22"/>
          <w:szCs w:val="24"/>
        </w:rPr>
        <w:t xml:space="preserve">。如果只有 </w:t>
      </w:r>
      <w:r w:rsidRPr="001D503B">
        <w:rPr>
          <w:rFonts w:ascii="Consolas" w:hAnsi="Consolas"/>
          <w:sz w:val="22"/>
          <w:szCs w:val="24"/>
        </w:rPr>
        <w:t>CardError = n</w:t>
      </w:r>
      <w:r w:rsidRPr="001D503B">
        <w:rPr>
          <w:sz w:val="22"/>
          <w:szCs w:val="24"/>
        </w:rPr>
        <w:t xml:space="preserve"> 而没有具体阶段，则使用 </w:t>
      </w:r>
      <w:r w:rsidRPr="001D503B">
        <w:rPr>
          <w:rFonts w:ascii="Consolas" w:hAnsi="Consolas"/>
          <w:sz w:val="22"/>
          <w:szCs w:val="24"/>
        </w:rPr>
        <w:t>3000+n</w:t>
      </w:r>
      <w:r w:rsidRPr="001D503B">
        <w:rPr>
          <w:sz w:val="22"/>
          <w:szCs w:val="24"/>
        </w:rPr>
        <w:t xml:space="preserve">；存在阶段时，卡原因仍保存在独立的 </w:t>
      </w:r>
      <w:r w:rsidRPr="001D503B">
        <w:rPr>
          <w:rFonts w:ascii="Consolas" w:hAnsi="Consolas"/>
          <w:sz w:val="22"/>
          <w:szCs w:val="24"/>
        </w:rPr>
        <w:t>reason</w:t>
      </w:r>
      <w:r w:rsidRPr="001D503B">
        <w:rPr>
          <w:sz w:val="22"/>
          <w:szCs w:val="24"/>
        </w:rPr>
        <w:t xml:space="preserve"> 字段。厂商私有码由 ViKey 适配器转换，不作为公共卡接口编号。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028DACD" w14:textId="77777777">
        <w:trPr>
          <w:cantSplit/>
          <w:tblHeader/>
          <w:jc w:val="center"/>
        </w:trPr>
        <w:tc>
          <w:tcPr>
            <w:tcW w:w="1191" w:type="dxa"/>
            <w:shd w:val="clear" w:color="auto" w:fill="DCE8F2"/>
            <w:vAlign w:val="center"/>
          </w:tcPr>
          <w:p w14:paraId="03349BCC" w14:textId="77777777" w:rsidR="002635BE" w:rsidRPr="001D503B" w:rsidRDefault="00000000">
            <w:pPr>
              <w:keepNext/>
              <w:keepLines/>
              <w:spacing w:after="0" w:line="269" w:lineRule="auto"/>
              <w:jc w:val="center"/>
              <w:rPr>
                <w:rFonts w:hint="eastAsia"/>
                <w:sz w:val="22"/>
                <w:szCs w:val="24"/>
              </w:rPr>
            </w:pPr>
            <w:r w:rsidRPr="001D503B">
              <w:rPr>
                <w:b/>
                <w:sz w:val="20"/>
                <w:szCs w:val="24"/>
              </w:rPr>
              <w:t>编号</w:t>
            </w:r>
          </w:p>
        </w:tc>
        <w:tc>
          <w:tcPr>
            <w:tcW w:w="4139" w:type="dxa"/>
            <w:shd w:val="clear" w:color="auto" w:fill="DCE8F2"/>
            <w:vAlign w:val="center"/>
          </w:tcPr>
          <w:p w14:paraId="14498CF2"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64B0DD5B"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08E8B51" w14:textId="77777777">
        <w:trPr>
          <w:cantSplit/>
          <w:jc w:val="center"/>
        </w:trPr>
        <w:tc>
          <w:tcPr>
            <w:tcW w:w="1191" w:type="dxa"/>
            <w:vAlign w:val="center"/>
          </w:tcPr>
          <w:p w14:paraId="6A5ED624" w14:textId="77777777" w:rsidR="002635BE" w:rsidRPr="001D503B" w:rsidRDefault="00000000">
            <w:pPr>
              <w:keepNext/>
              <w:keepLines/>
              <w:spacing w:after="0" w:line="269" w:lineRule="auto"/>
              <w:jc w:val="center"/>
              <w:rPr>
                <w:rFonts w:hint="eastAsia"/>
                <w:sz w:val="22"/>
                <w:szCs w:val="24"/>
              </w:rPr>
            </w:pPr>
            <w:r w:rsidRPr="001D503B">
              <w:rPr>
                <w:sz w:val="20"/>
                <w:szCs w:val="24"/>
              </w:rPr>
              <w:t>2001</w:t>
            </w:r>
          </w:p>
        </w:tc>
        <w:tc>
          <w:tcPr>
            <w:tcW w:w="4139" w:type="dxa"/>
            <w:vAlign w:val="center"/>
          </w:tcPr>
          <w:p w14:paraId="534A2407" w14:textId="77777777" w:rsidR="002635BE" w:rsidRPr="001D503B" w:rsidRDefault="00000000">
            <w:pPr>
              <w:keepNext/>
              <w:keepLines/>
              <w:spacing w:after="0" w:line="269" w:lineRule="auto"/>
              <w:rPr>
                <w:rFonts w:hint="eastAsia"/>
                <w:sz w:val="22"/>
                <w:szCs w:val="24"/>
              </w:rPr>
            </w:pPr>
            <w:r w:rsidRPr="001D503B">
              <w:rPr>
                <w:sz w:val="20"/>
                <w:szCs w:val="24"/>
              </w:rPr>
              <w:t>1 credential_sn；读取凭据束、束头/版本/长度、旧 UserSN 或字段格式</w:t>
            </w:r>
          </w:p>
        </w:tc>
        <w:tc>
          <w:tcPr>
            <w:tcW w:w="4762" w:type="dxa"/>
            <w:vAlign w:val="center"/>
          </w:tcPr>
          <w:p w14:paraId="5E551189" w14:textId="2FE68219"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查凭据存储状态、原因和系统码，区分缺失、拒绝访问与坏格式</w:t>
            </w:r>
          </w:p>
        </w:tc>
      </w:tr>
      <w:tr w:rsidR="002635BE" w:rsidRPr="001D503B" w14:paraId="0FB007C7" w14:textId="77777777">
        <w:trPr>
          <w:cantSplit/>
          <w:jc w:val="center"/>
        </w:trPr>
        <w:tc>
          <w:tcPr>
            <w:tcW w:w="1191" w:type="dxa"/>
            <w:vAlign w:val="center"/>
          </w:tcPr>
          <w:p w14:paraId="77834E08" w14:textId="77777777" w:rsidR="002635BE" w:rsidRPr="001D503B" w:rsidRDefault="00000000">
            <w:pPr>
              <w:keepLines/>
              <w:spacing w:after="0" w:line="269" w:lineRule="auto"/>
              <w:jc w:val="center"/>
              <w:rPr>
                <w:rFonts w:hint="eastAsia"/>
                <w:sz w:val="22"/>
                <w:szCs w:val="24"/>
              </w:rPr>
            </w:pPr>
            <w:r w:rsidRPr="001D503B">
              <w:rPr>
                <w:sz w:val="20"/>
                <w:szCs w:val="24"/>
              </w:rPr>
              <w:t>2002</w:t>
            </w:r>
          </w:p>
        </w:tc>
        <w:tc>
          <w:tcPr>
            <w:tcW w:w="4139" w:type="dxa"/>
            <w:vAlign w:val="center"/>
          </w:tcPr>
          <w:p w14:paraId="03557E2D" w14:textId="77777777" w:rsidR="002635BE" w:rsidRPr="001D503B" w:rsidRDefault="00000000">
            <w:pPr>
              <w:keepLines/>
              <w:spacing w:after="0" w:line="269" w:lineRule="auto"/>
              <w:rPr>
                <w:rFonts w:hint="eastAsia"/>
                <w:sz w:val="22"/>
                <w:szCs w:val="24"/>
              </w:rPr>
            </w:pPr>
            <w:r w:rsidRPr="001D503B">
              <w:rPr>
                <w:sz w:val="20"/>
                <w:szCs w:val="24"/>
              </w:rPr>
              <w:t>2 credential_key；API Key 存储读取或格式</w:t>
            </w:r>
          </w:p>
        </w:tc>
        <w:tc>
          <w:tcPr>
            <w:tcW w:w="4762" w:type="dxa"/>
            <w:vAlign w:val="center"/>
          </w:tcPr>
          <w:p w14:paraId="01D62758" w14:textId="620F9A3E" w:rsidR="002635BE" w:rsidRPr="001D503B" w:rsidRDefault="00000000">
            <w:pPr>
              <w:keepLines/>
              <w:spacing w:after="0" w:line="269" w:lineRule="auto"/>
              <w:rPr>
                <w:rFonts w:hint="eastAsia"/>
                <w:sz w:val="22"/>
                <w:szCs w:val="24"/>
              </w:rPr>
            </w:pPr>
            <w:proofErr w:type="spellStart"/>
            <w:r w:rsidRPr="001D503B">
              <w:rPr>
                <w:sz w:val="20"/>
                <w:szCs w:val="24"/>
              </w:rPr>
              <w:t>核对本地凭据读取和字段格式</w:t>
            </w:r>
            <w:proofErr w:type="spellEnd"/>
            <w:r w:rsidRPr="001D503B">
              <w:rPr>
                <w:sz w:val="20"/>
                <w:szCs w:val="24"/>
              </w:rPr>
              <w:t>；</w:t>
            </w:r>
            <w:r w:rsidR="00FD22F1">
              <w:rPr>
                <w:rFonts w:hint="eastAsia"/>
                <w:sz w:val="20"/>
                <w:szCs w:val="24"/>
                <w:lang w:eastAsia="zh-CN"/>
              </w:rPr>
              <w:t xml:space="preserve">大概率 </w:t>
            </w:r>
            <w:r w:rsidRPr="001D503B">
              <w:rPr>
                <w:sz w:val="20"/>
                <w:szCs w:val="24"/>
              </w:rPr>
              <w:t xml:space="preserve">SDK </w:t>
            </w:r>
            <w:proofErr w:type="spellStart"/>
            <w:r w:rsidRPr="001D503B">
              <w:rPr>
                <w:sz w:val="20"/>
                <w:szCs w:val="24"/>
              </w:rPr>
              <w:t>拒绝</w:t>
            </w:r>
            <w:proofErr w:type="spellEnd"/>
            <w:r w:rsidRPr="001D503B">
              <w:rPr>
                <w:sz w:val="20"/>
                <w:szCs w:val="24"/>
              </w:rPr>
              <w:t xml:space="preserve"> API Key</w:t>
            </w:r>
          </w:p>
        </w:tc>
      </w:tr>
      <w:tr w:rsidR="002635BE" w:rsidRPr="001D503B" w14:paraId="6CA8F43B" w14:textId="77777777">
        <w:trPr>
          <w:cantSplit/>
          <w:jc w:val="center"/>
        </w:trPr>
        <w:tc>
          <w:tcPr>
            <w:tcW w:w="1191" w:type="dxa"/>
            <w:vAlign w:val="center"/>
          </w:tcPr>
          <w:p w14:paraId="6F272898" w14:textId="77777777" w:rsidR="002635BE" w:rsidRPr="001D503B" w:rsidRDefault="00000000">
            <w:pPr>
              <w:keepLines/>
              <w:spacing w:after="0" w:line="269" w:lineRule="auto"/>
              <w:jc w:val="center"/>
              <w:rPr>
                <w:rFonts w:hint="eastAsia"/>
                <w:sz w:val="22"/>
                <w:szCs w:val="24"/>
              </w:rPr>
            </w:pPr>
            <w:r w:rsidRPr="001D503B">
              <w:rPr>
                <w:sz w:val="20"/>
                <w:szCs w:val="24"/>
              </w:rPr>
              <w:t>2003</w:t>
            </w:r>
          </w:p>
        </w:tc>
        <w:tc>
          <w:tcPr>
            <w:tcW w:w="4139" w:type="dxa"/>
            <w:vAlign w:val="center"/>
          </w:tcPr>
          <w:p w14:paraId="4C4D551D" w14:textId="77777777" w:rsidR="002635BE" w:rsidRPr="001D503B" w:rsidRDefault="00000000">
            <w:pPr>
              <w:keepLines/>
              <w:spacing w:after="0" w:line="269" w:lineRule="auto"/>
              <w:rPr>
                <w:rFonts w:hint="eastAsia"/>
                <w:sz w:val="22"/>
                <w:szCs w:val="24"/>
              </w:rPr>
            </w:pPr>
            <w:r w:rsidRPr="001D503B">
              <w:rPr>
                <w:sz w:val="20"/>
                <w:szCs w:val="24"/>
              </w:rPr>
              <w:t>3 credential_pin；用户 PIN 存储读取或格式</w:t>
            </w:r>
          </w:p>
        </w:tc>
        <w:tc>
          <w:tcPr>
            <w:tcW w:w="4762" w:type="dxa"/>
            <w:vAlign w:val="center"/>
          </w:tcPr>
          <w:p w14:paraId="4DC72A27" w14:textId="0B9D3337" w:rsidR="002635BE" w:rsidRPr="001D503B" w:rsidRDefault="00000000">
            <w:pPr>
              <w:keepLines/>
              <w:spacing w:after="0" w:line="269" w:lineRule="auto"/>
              <w:rPr>
                <w:rFonts w:hint="eastAsia"/>
                <w:sz w:val="22"/>
                <w:szCs w:val="24"/>
                <w:lang w:eastAsia="zh-CN"/>
              </w:rPr>
            </w:pPr>
            <w:r w:rsidRPr="001D503B">
              <w:rPr>
                <w:sz w:val="20"/>
                <w:szCs w:val="24"/>
                <w:lang w:eastAsia="zh-CN"/>
              </w:rPr>
              <w:t>核对本地凭据读取和格式；不自动认证重试</w:t>
            </w:r>
          </w:p>
        </w:tc>
      </w:tr>
      <w:tr w:rsidR="002635BE" w:rsidRPr="001D503B" w14:paraId="03D94255" w14:textId="77777777">
        <w:trPr>
          <w:cantSplit/>
          <w:jc w:val="center"/>
        </w:trPr>
        <w:tc>
          <w:tcPr>
            <w:tcW w:w="1191" w:type="dxa"/>
            <w:vAlign w:val="center"/>
          </w:tcPr>
          <w:p w14:paraId="28AE6203" w14:textId="77777777" w:rsidR="002635BE" w:rsidRPr="001D503B" w:rsidRDefault="00000000">
            <w:pPr>
              <w:keepLines/>
              <w:spacing w:after="0" w:line="269" w:lineRule="auto"/>
              <w:jc w:val="center"/>
              <w:rPr>
                <w:rFonts w:hint="eastAsia"/>
                <w:sz w:val="22"/>
                <w:szCs w:val="24"/>
              </w:rPr>
            </w:pPr>
            <w:r w:rsidRPr="001D503B">
              <w:rPr>
                <w:sz w:val="20"/>
                <w:szCs w:val="24"/>
              </w:rPr>
              <w:t>2004</w:t>
            </w:r>
          </w:p>
        </w:tc>
        <w:tc>
          <w:tcPr>
            <w:tcW w:w="4139" w:type="dxa"/>
            <w:vAlign w:val="center"/>
          </w:tcPr>
          <w:p w14:paraId="44F2DA31" w14:textId="77777777" w:rsidR="002635BE" w:rsidRPr="001D503B" w:rsidRDefault="00000000">
            <w:pPr>
              <w:keepLines/>
              <w:spacing w:after="0" w:line="269" w:lineRule="auto"/>
              <w:rPr>
                <w:rFonts w:hint="eastAsia"/>
                <w:sz w:val="22"/>
                <w:szCs w:val="24"/>
              </w:rPr>
            </w:pPr>
            <w:r w:rsidRPr="001D503B">
              <w:rPr>
                <w:sz w:val="20"/>
                <w:szCs w:val="24"/>
              </w:rPr>
              <w:t>4 work_directory；系统/用户目录定位、私有工作目录创建、名称冲突重试耗尽</w:t>
            </w:r>
          </w:p>
        </w:tc>
        <w:tc>
          <w:tcPr>
            <w:tcW w:w="4762" w:type="dxa"/>
            <w:vAlign w:val="center"/>
          </w:tcPr>
          <w:p w14:paraId="33A9601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检查路径和权限；不导出实际路径</w:t>
            </w:r>
          </w:p>
        </w:tc>
      </w:tr>
      <w:tr w:rsidR="002635BE" w:rsidRPr="001D503B" w14:paraId="290B5B3B" w14:textId="77777777">
        <w:trPr>
          <w:cantSplit/>
          <w:jc w:val="center"/>
        </w:trPr>
        <w:tc>
          <w:tcPr>
            <w:tcW w:w="1191" w:type="dxa"/>
            <w:vAlign w:val="center"/>
          </w:tcPr>
          <w:p w14:paraId="40D26BC7" w14:textId="77777777" w:rsidR="002635BE" w:rsidRPr="001D503B" w:rsidRDefault="00000000">
            <w:pPr>
              <w:keepLines/>
              <w:spacing w:after="0" w:line="269" w:lineRule="auto"/>
              <w:jc w:val="center"/>
              <w:rPr>
                <w:rFonts w:hint="eastAsia"/>
                <w:sz w:val="22"/>
                <w:szCs w:val="24"/>
              </w:rPr>
            </w:pPr>
            <w:r w:rsidRPr="001D503B">
              <w:rPr>
                <w:sz w:val="20"/>
                <w:szCs w:val="24"/>
              </w:rPr>
              <w:t>2005</w:t>
            </w:r>
          </w:p>
        </w:tc>
        <w:tc>
          <w:tcPr>
            <w:tcW w:w="4139" w:type="dxa"/>
            <w:vAlign w:val="center"/>
          </w:tcPr>
          <w:p w14:paraId="637D9445" w14:textId="77777777" w:rsidR="002635BE" w:rsidRPr="001D503B" w:rsidRDefault="00000000">
            <w:pPr>
              <w:keepLines/>
              <w:spacing w:after="0" w:line="269" w:lineRule="auto"/>
              <w:rPr>
                <w:rFonts w:hint="eastAsia"/>
                <w:sz w:val="22"/>
                <w:szCs w:val="24"/>
              </w:rPr>
            </w:pPr>
            <w:r w:rsidRPr="001D503B">
              <w:rPr>
                <w:sz w:val="20"/>
                <w:szCs w:val="24"/>
              </w:rPr>
              <w:t>5 path_check；非绝对路径、非法/非固定盘路径、重解析、最终路径不一致</w:t>
            </w:r>
          </w:p>
        </w:tc>
        <w:tc>
          <w:tcPr>
            <w:tcW w:w="4762" w:type="dxa"/>
            <w:vAlign w:val="center"/>
          </w:tcPr>
          <w:p w14:paraId="63AE193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保持失败关闭；不能为了启动而放宽路径校验</w:t>
            </w:r>
          </w:p>
        </w:tc>
      </w:tr>
      <w:tr w:rsidR="002635BE" w:rsidRPr="001D503B" w14:paraId="6CAED168" w14:textId="77777777">
        <w:trPr>
          <w:cantSplit/>
          <w:jc w:val="center"/>
        </w:trPr>
        <w:tc>
          <w:tcPr>
            <w:tcW w:w="1191" w:type="dxa"/>
            <w:vAlign w:val="center"/>
          </w:tcPr>
          <w:p w14:paraId="33B7BC01" w14:textId="77777777" w:rsidR="002635BE" w:rsidRPr="001D503B" w:rsidRDefault="00000000">
            <w:pPr>
              <w:keepLines/>
              <w:spacing w:after="0" w:line="269" w:lineRule="auto"/>
              <w:jc w:val="center"/>
              <w:rPr>
                <w:rFonts w:hint="eastAsia"/>
                <w:sz w:val="22"/>
                <w:szCs w:val="24"/>
              </w:rPr>
            </w:pPr>
            <w:r w:rsidRPr="001D503B">
              <w:rPr>
                <w:sz w:val="20"/>
                <w:szCs w:val="24"/>
              </w:rPr>
              <w:t>2006</w:t>
            </w:r>
          </w:p>
        </w:tc>
        <w:tc>
          <w:tcPr>
            <w:tcW w:w="4139" w:type="dxa"/>
            <w:vAlign w:val="center"/>
          </w:tcPr>
          <w:p w14:paraId="2AB4367A" w14:textId="77777777" w:rsidR="002635BE" w:rsidRPr="001D503B" w:rsidRDefault="00000000">
            <w:pPr>
              <w:keepLines/>
              <w:spacing w:after="0" w:line="269" w:lineRule="auto"/>
              <w:rPr>
                <w:rFonts w:hint="eastAsia"/>
                <w:sz w:val="22"/>
                <w:szCs w:val="24"/>
              </w:rPr>
            </w:pPr>
            <w:r w:rsidRPr="001D503B">
              <w:rPr>
                <w:sz w:val="20"/>
                <w:szCs w:val="24"/>
              </w:rPr>
              <w:t>6 file_open；无法固定或打开制品文件/父目录</w:t>
            </w:r>
          </w:p>
        </w:tc>
        <w:tc>
          <w:tcPr>
            <w:tcW w:w="4762" w:type="dxa"/>
            <w:vAlign w:val="center"/>
          </w:tcPr>
          <w:p w14:paraId="5E9A9E11" w14:textId="48CCA944" w:rsidR="002635BE" w:rsidRPr="001D503B" w:rsidRDefault="00000000">
            <w:pPr>
              <w:keepLines/>
              <w:spacing w:after="0" w:line="269" w:lineRule="auto"/>
              <w:rPr>
                <w:rFonts w:hint="eastAsia"/>
                <w:sz w:val="22"/>
                <w:szCs w:val="24"/>
                <w:lang w:eastAsia="zh-CN"/>
              </w:rPr>
            </w:pPr>
            <w:r w:rsidRPr="001D503B">
              <w:rPr>
                <w:sz w:val="20"/>
                <w:szCs w:val="24"/>
                <w:lang w:eastAsia="zh-CN"/>
              </w:rPr>
              <w:t>可能缺失、权限、共享冲突</w:t>
            </w:r>
          </w:p>
        </w:tc>
      </w:tr>
      <w:tr w:rsidR="002635BE" w:rsidRPr="001D503B" w14:paraId="4B67E050" w14:textId="77777777">
        <w:trPr>
          <w:cantSplit/>
          <w:jc w:val="center"/>
        </w:trPr>
        <w:tc>
          <w:tcPr>
            <w:tcW w:w="1191" w:type="dxa"/>
            <w:vAlign w:val="center"/>
          </w:tcPr>
          <w:p w14:paraId="09A47DD1" w14:textId="77777777" w:rsidR="002635BE" w:rsidRPr="001D503B" w:rsidRDefault="00000000">
            <w:pPr>
              <w:keepLines/>
              <w:spacing w:after="0" w:line="269" w:lineRule="auto"/>
              <w:jc w:val="center"/>
              <w:rPr>
                <w:rFonts w:hint="eastAsia"/>
                <w:sz w:val="22"/>
                <w:szCs w:val="24"/>
              </w:rPr>
            </w:pPr>
            <w:r w:rsidRPr="001D503B">
              <w:rPr>
                <w:sz w:val="20"/>
                <w:szCs w:val="24"/>
              </w:rPr>
              <w:t>2007</w:t>
            </w:r>
          </w:p>
        </w:tc>
        <w:tc>
          <w:tcPr>
            <w:tcW w:w="4139" w:type="dxa"/>
            <w:vAlign w:val="center"/>
          </w:tcPr>
          <w:p w14:paraId="067B784C" w14:textId="77777777" w:rsidR="002635BE" w:rsidRPr="001D503B" w:rsidRDefault="00000000">
            <w:pPr>
              <w:keepLines/>
              <w:spacing w:after="0" w:line="269" w:lineRule="auto"/>
              <w:rPr>
                <w:rFonts w:hint="eastAsia"/>
                <w:sz w:val="22"/>
                <w:szCs w:val="24"/>
              </w:rPr>
            </w:pPr>
            <w:r w:rsidRPr="001D503B">
              <w:rPr>
                <w:sz w:val="20"/>
                <w:szCs w:val="24"/>
              </w:rPr>
              <w:t>7 file_hash；SHA-256 服务/读取/计算失败或摘要不符</w:t>
            </w:r>
          </w:p>
        </w:tc>
        <w:tc>
          <w:tcPr>
            <w:tcW w:w="4762" w:type="dxa"/>
            <w:vAlign w:val="center"/>
          </w:tcPr>
          <w:p w14:paraId="49C2A605" w14:textId="47F74DA9" w:rsidR="002635BE" w:rsidRPr="001D503B" w:rsidRDefault="00000000">
            <w:pPr>
              <w:keepLines/>
              <w:spacing w:after="0" w:line="269" w:lineRule="auto"/>
              <w:rPr>
                <w:rFonts w:hint="eastAsia"/>
                <w:sz w:val="22"/>
                <w:szCs w:val="24"/>
                <w:lang w:eastAsia="zh-CN"/>
              </w:rPr>
            </w:pPr>
            <w:r w:rsidRPr="001D503B">
              <w:rPr>
                <w:sz w:val="20"/>
                <w:szCs w:val="24"/>
                <w:lang w:eastAsia="zh-CN"/>
              </w:rPr>
              <w:t>核对文件可读性、原始码</w:t>
            </w:r>
            <w:r w:rsidR="00FD22F1">
              <w:rPr>
                <w:rFonts w:hint="eastAsia"/>
                <w:sz w:val="20"/>
                <w:szCs w:val="24"/>
                <w:lang w:eastAsia="zh-CN"/>
              </w:rPr>
              <w:t>、</w:t>
            </w:r>
            <w:r w:rsidRPr="001D503B">
              <w:rPr>
                <w:sz w:val="20"/>
                <w:szCs w:val="24"/>
                <w:lang w:eastAsia="zh-CN"/>
              </w:rPr>
              <w:t>发布摘要</w:t>
            </w:r>
            <w:r w:rsidR="00FD22F1">
              <w:rPr>
                <w:rFonts w:hint="eastAsia"/>
                <w:sz w:val="20"/>
                <w:szCs w:val="24"/>
                <w:lang w:eastAsia="zh-CN"/>
              </w:rPr>
              <w:t>、</w:t>
            </w:r>
            <w:r w:rsidRPr="001D503B">
              <w:rPr>
                <w:sz w:val="20"/>
                <w:szCs w:val="24"/>
                <w:lang w:eastAsia="zh-CN"/>
              </w:rPr>
              <w:t>文件损坏</w:t>
            </w:r>
          </w:p>
        </w:tc>
      </w:tr>
      <w:tr w:rsidR="002635BE" w:rsidRPr="001D503B" w14:paraId="7DCD748F" w14:textId="77777777">
        <w:trPr>
          <w:cantSplit/>
          <w:jc w:val="center"/>
        </w:trPr>
        <w:tc>
          <w:tcPr>
            <w:tcW w:w="1191" w:type="dxa"/>
            <w:vAlign w:val="center"/>
          </w:tcPr>
          <w:p w14:paraId="6B153660" w14:textId="77777777" w:rsidR="002635BE" w:rsidRPr="001D503B" w:rsidRDefault="00000000">
            <w:pPr>
              <w:keepLines/>
              <w:spacing w:after="0" w:line="269" w:lineRule="auto"/>
              <w:jc w:val="center"/>
              <w:rPr>
                <w:rFonts w:hint="eastAsia"/>
                <w:sz w:val="22"/>
                <w:szCs w:val="24"/>
              </w:rPr>
            </w:pPr>
            <w:r w:rsidRPr="001D503B">
              <w:rPr>
                <w:sz w:val="20"/>
                <w:szCs w:val="24"/>
              </w:rPr>
              <w:t>2008</w:t>
            </w:r>
          </w:p>
        </w:tc>
        <w:tc>
          <w:tcPr>
            <w:tcW w:w="4139" w:type="dxa"/>
            <w:vAlign w:val="center"/>
          </w:tcPr>
          <w:p w14:paraId="27D3EE7F" w14:textId="77777777" w:rsidR="002635BE" w:rsidRPr="001D503B" w:rsidRDefault="00000000">
            <w:pPr>
              <w:keepLines/>
              <w:spacing w:after="0" w:line="269" w:lineRule="auto"/>
              <w:rPr>
                <w:rFonts w:hint="eastAsia"/>
                <w:sz w:val="22"/>
                <w:szCs w:val="24"/>
              </w:rPr>
            </w:pPr>
            <w:r w:rsidRPr="001D503B">
              <w:rPr>
                <w:sz w:val="20"/>
                <w:szCs w:val="24"/>
              </w:rPr>
              <w:t>8 file_state；属性读取失败、非普通文件、大小越界/为空、待删除状态</w:t>
            </w:r>
          </w:p>
        </w:tc>
        <w:tc>
          <w:tcPr>
            <w:tcW w:w="4762" w:type="dxa"/>
            <w:vAlign w:val="center"/>
          </w:tcPr>
          <w:p w14:paraId="08714E1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不继续加载，不删除用户文件</w:t>
            </w:r>
          </w:p>
        </w:tc>
      </w:tr>
      <w:tr w:rsidR="002635BE" w:rsidRPr="001D503B" w14:paraId="4A5DE9B1" w14:textId="77777777">
        <w:trPr>
          <w:cantSplit/>
          <w:jc w:val="center"/>
        </w:trPr>
        <w:tc>
          <w:tcPr>
            <w:tcW w:w="1191" w:type="dxa"/>
            <w:vAlign w:val="center"/>
          </w:tcPr>
          <w:p w14:paraId="4DFD9898" w14:textId="77777777" w:rsidR="002635BE" w:rsidRPr="001D503B" w:rsidRDefault="00000000">
            <w:pPr>
              <w:keepLines/>
              <w:spacing w:after="0" w:line="269" w:lineRule="auto"/>
              <w:jc w:val="center"/>
              <w:rPr>
                <w:rFonts w:hint="eastAsia"/>
                <w:sz w:val="22"/>
                <w:szCs w:val="24"/>
              </w:rPr>
            </w:pPr>
            <w:r w:rsidRPr="001D503B">
              <w:rPr>
                <w:sz w:val="20"/>
                <w:szCs w:val="24"/>
              </w:rPr>
              <w:t>2009</w:t>
            </w:r>
          </w:p>
        </w:tc>
        <w:tc>
          <w:tcPr>
            <w:tcW w:w="4139" w:type="dxa"/>
            <w:vAlign w:val="center"/>
          </w:tcPr>
          <w:p w14:paraId="14D3E8CC" w14:textId="77777777" w:rsidR="002635BE" w:rsidRPr="001D503B" w:rsidRDefault="00000000">
            <w:pPr>
              <w:keepLines/>
              <w:spacing w:after="0" w:line="269" w:lineRule="auto"/>
              <w:rPr>
                <w:rFonts w:hint="eastAsia"/>
                <w:sz w:val="22"/>
                <w:szCs w:val="24"/>
              </w:rPr>
            </w:pPr>
            <w:r w:rsidRPr="001D503B">
              <w:rPr>
                <w:sz w:val="20"/>
                <w:szCs w:val="24"/>
              </w:rPr>
              <w:t>9 sdk_stage；复制 DLL、设置安全标签、准备暂存文件失败</w:t>
            </w:r>
          </w:p>
        </w:tc>
        <w:tc>
          <w:tcPr>
            <w:tcW w:w="4762" w:type="dxa"/>
            <w:vAlign w:val="center"/>
          </w:tcPr>
          <w:p w14:paraId="20968AF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保留复制/标签/复核子步骤与系统码</w:t>
            </w:r>
          </w:p>
        </w:tc>
      </w:tr>
      <w:tr w:rsidR="002635BE" w:rsidRPr="001D503B" w14:paraId="04B00B26" w14:textId="77777777">
        <w:trPr>
          <w:cantSplit/>
          <w:jc w:val="center"/>
        </w:trPr>
        <w:tc>
          <w:tcPr>
            <w:tcW w:w="1191" w:type="dxa"/>
            <w:vAlign w:val="center"/>
          </w:tcPr>
          <w:p w14:paraId="0FDAFB7A" w14:textId="77777777" w:rsidR="002635BE" w:rsidRPr="001D503B" w:rsidRDefault="00000000">
            <w:pPr>
              <w:keepLines/>
              <w:spacing w:after="0" w:line="269" w:lineRule="auto"/>
              <w:jc w:val="center"/>
              <w:rPr>
                <w:rFonts w:hint="eastAsia"/>
                <w:sz w:val="22"/>
                <w:szCs w:val="24"/>
              </w:rPr>
            </w:pPr>
            <w:r w:rsidRPr="001D503B">
              <w:rPr>
                <w:sz w:val="20"/>
                <w:szCs w:val="24"/>
              </w:rPr>
              <w:t>2010</w:t>
            </w:r>
          </w:p>
        </w:tc>
        <w:tc>
          <w:tcPr>
            <w:tcW w:w="4139" w:type="dxa"/>
            <w:vAlign w:val="center"/>
          </w:tcPr>
          <w:p w14:paraId="5EEE386E" w14:textId="77777777" w:rsidR="002635BE" w:rsidRPr="001D503B" w:rsidRDefault="00000000">
            <w:pPr>
              <w:keepLines/>
              <w:spacing w:after="0" w:line="269" w:lineRule="auto"/>
              <w:rPr>
                <w:rFonts w:hint="eastAsia"/>
                <w:sz w:val="22"/>
                <w:szCs w:val="24"/>
              </w:rPr>
            </w:pPr>
            <w:r w:rsidRPr="001D503B">
              <w:rPr>
                <w:sz w:val="20"/>
                <w:szCs w:val="24"/>
              </w:rPr>
              <w:t>10 process_start；CreateProcess 或 ResumeThread 失败</w:t>
            </w:r>
          </w:p>
        </w:tc>
        <w:tc>
          <w:tcPr>
            <w:tcW w:w="4762" w:type="dxa"/>
            <w:vAlign w:val="center"/>
          </w:tcPr>
          <w:p w14:paraId="73F7CE3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检查可执行制品/权限/系统码；不是卡接触问题</w:t>
            </w:r>
          </w:p>
        </w:tc>
      </w:tr>
      <w:tr w:rsidR="002635BE" w:rsidRPr="001D503B" w14:paraId="43E9A239" w14:textId="77777777">
        <w:trPr>
          <w:cantSplit/>
          <w:jc w:val="center"/>
        </w:trPr>
        <w:tc>
          <w:tcPr>
            <w:tcW w:w="1191" w:type="dxa"/>
            <w:vAlign w:val="center"/>
          </w:tcPr>
          <w:p w14:paraId="70A8768F" w14:textId="77777777" w:rsidR="002635BE" w:rsidRPr="001D503B" w:rsidRDefault="00000000">
            <w:pPr>
              <w:keepLines/>
              <w:spacing w:after="0" w:line="269" w:lineRule="auto"/>
              <w:jc w:val="center"/>
              <w:rPr>
                <w:rFonts w:hint="eastAsia"/>
                <w:sz w:val="22"/>
                <w:szCs w:val="24"/>
              </w:rPr>
            </w:pPr>
            <w:r w:rsidRPr="001D503B">
              <w:rPr>
                <w:sz w:val="20"/>
                <w:szCs w:val="24"/>
              </w:rPr>
              <w:t>2011</w:t>
            </w:r>
          </w:p>
        </w:tc>
        <w:tc>
          <w:tcPr>
            <w:tcW w:w="4139" w:type="dxa"/>
            <w:vAlign w:val="center"/>
          </w:tcPr>
          <w:p w14:paraId="09D95047" w14:textId="77777777" w:rsidR="002635BE" w:rsidRPr="001D503B" w:rsidRDefault="00000000">
            <w:pPr>
              <w:keepLines/>
              <w:spacing w:after="0" w:line="269" w:lineRule="auto"/>
              <w:rPr>
                <w:rFonts w:hint="eastAsia"/>
                <w:sz w:val="22"/>
                <w:szCs w:val="24"/>
              </w:rPr>
            </w:pPr>
            <w:r w:rsidRPr="001D503B">
              <w:rPr>
                <w:sz w:val="20"/>
                <w:szCs w:val="24"/>
              </w:rPr>
              <w:t>11 process_security；token、权限裁剪、Job、缓解策略、AppContainer、父子安全属性不符合要求</w:t>
            </w:r>
          </w:p>
        </w:tc>
        <w:tc>
          <w:tcPr>
            <w:tcW w:w="4762" w:type="dxa"/>
            <w:vAlign w:val="center"/>
          </w:tcPr>
          <w:p w14:paraId="70E95EE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拒绝降级；区分当前联网开发分支与隔离分支，不能直接假定提权</w:t>
            </w:r>
          </w:p>
        </w:tc>
      </w:tr>
      <w:tr w:rsidR="002635BE" w:rsidRPr="001D503B" w14:paraId="5D0E5682" w14:textId="77777777">
        <w:trPr>
          <w:cantSplit/>
          <w:jc w:val="center"/>
        </w:trPr>
        <w:tc>
          <w:tcPr>
            <w:tcW w:w="1191" w:type="dxa"/>
            <w:vAlign w:val="center"/>
          </w:tcPr>
          <w:p w14:paraId="75013F71" w14:textId="77777777" w:rsidR="002635BE" w:rsidRPr="001D503B" w:rsidRDefault="00000000">
            <w:pPr>
              <w:keepLines/>
              <w:spacing w:after="0" w:line="269" w:lineRule="auto"/>
              <w:jc w:val="center"/>
              <w:rPr>
                <w:rFonts w:hint="eastAsia"/>
                <w:sz w:val="22"/>
                <w:szCs w:val="24"/>
              </w:rPr>
            </w:pPr>
            <w:r w:rsidRPr="001D503B">
              <w:rPr>
                <w:sz w:val="20"/>
                <w:szCs w:val="24"/>
              </w:rPr>
              <w:t>2012</w:t>
            </w:r>
          </w:p>
        </w:tc>
        <w:tc>
          <w:tcPr>
            <w:tcW w:w="4139" w:type="dxa"/>
            <w:vAlign w:val="center"/>
          </w:tcPr>
          <w:p w14:paraId="4BEBD0FB" w14:textId="77777777" w:rsidR="002635BE" w:rsidRPr="001D503B" w:rsidRDefault="00000000">
            <w:pPr>
              <w:keepLines/>
              <w:spacing w:after="0" w:line="269" w:lineRule="auto"/>
              <w:rPr>
                <w:rFonts w:hint="eastAsia"/>
                <w:sz w:val="22"/>
                <w:szCs w:val="24"/>
              </w:rPr>
            </w:pPr>
            <w:r w:rsidRPr="001D503B">
              <w:rPr>
                <w:sz w:val="20"/>
                <w:szCs w:val="24"/>
              </w:rPr>
              <w:t>12 sdk_load；LoadLibraryExW 失败</w:t>
            </w:r>
          </w:p>
        </w:tc>
        <w:tc>
          <w:tcPr>
            <w:tcW w:w="4762" w:type="dxa"/>
            <w:vAlign w:val="center"/>
          </w:tcPr>
          <w:p w14:paraId="30BCFBA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记录加载结果，可能缺依赖、格式/架构不匹配或拒绝访问</w:t>
            </w:r>
          </w:p>
        </w:tc>
      </w:tr>
      <w:tr w:rsidR="002635BE" w:rsidRPr="001D503B" w14:paraId="1CE023C8" w14:textId="77777777">
        <w:trPr>
          <w:cantSplit/>
          <w:jc w:val="center"/>
        </w:trPr>
        <w:tc>
          <w:tcPr>
            <w:tcW w:w="1191" w:type="dxa"/>
            <w:vAlign w:val="center"/>
          </w:tcPr>
          <w:p w14:paraId="0A199F35"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2013</w:t>
            </w:r>
          </w:p>
        </w:tc>
        <w:tc>
          <w:tcPr>
            <w:tcW w:w="4139" w:type="dxa"/>
            <w:vAlign w:val="center"/>
          </w:tcPr>
          <w:p w14:paraId="13FD6FE6" w14:textId="77777777" w:rsidR="002635BE" w:rsidRPr="001D503B" w:rsidRDefault="00000000">
            <w:pPr>
              <w:keepLines/>
              <w:spacing w:after="0" w:line="269" w:lineRule="auto"/>
              <w:rPr>
                <w:rFonts w:hint="eastAsia"/>
                <w:sz w:val="22"/>
                <w:szCs w:val="24"/>
              </w:rPr>
            </w:pPr>
            <w:r w:rsidRPr="001D503B">
              <w:rPr>
                <w:sz w:val="20"/>
                <w:szCs w:val="24"/>
              </w:rPr>
              <w:t>13 sdk_export；DLL 缺少要求的导出入口</w:t>
            </w:r>
          </w:p>
        </w:tc>
        <w:tc>
          <w:tcPr>
            <w:tcW w:w="4762" w:type="dxa"/>
            <w:vAlign w:val="center"/>
          </w:tcPr>
          <w:p w14:paraId="7CBA9481" w14:textId="77777777" w:rsidR="002635BE" w:rsidRPr="001D503B" w:rsidRDefault="00000000">
            <w:pPr>
              <w:keepLines/>
              <w:spacing w:after="0" w:line="269" w:lineRule="auto"/>
              <w:rPr>
                <w:rFonts w:hint="eastAsia"/>
                <w:sz w:val="22"/>
                <w:szCs w:val="24"/>
              </w:rPr>
            </w:pPr>
            <w:r w:rsidRPr="001D503B">
              <w:rPr>
                <w:sz w:val="20"/>
                <w:szCs w:val="24"/>
              </w:rPr>
              <w:t>使用匹配 SDK；原生 GetProcAddress 路径保存 Win32 码，模拟加载器路径可没有底层码</w:t>
            </w:r>
          </w:p>
        </w:tc>
      </w:tr>
      <w:tr w:rsidR="002635BE" w:rsidRPr="001D503B" w14:paraId="5A6F8ABF" w14:textId="77777777">
        <w:trPr>
          <w:cantSplit/>
          <w:jc w:val="center"/>
        </w:trPr>
        <w:tc>
          <w:tcPr>
            <w:tcW w:w="1191" w:type="dxa"/>
            <w:vAlign w:val="center"/>
          </w:tcPr>
          <w:p w14:paraId="5DC98081" w14:textId="77777777" w:rsidR="002635BE" w:rsidRPr="001D503B" w:rsidRDefault="00000000">
            <w:pPr>
              <w:keepLines/>
              <w:spacing w:after="0" w:line="269" w:lineRule="auto"/>
              <w:jc w:val="center"/>
              <w:rPr>
                <w:rFonts w:hint="eastAsia"/>
                <w:sz w:val="22"/>
                <w:szCs w:val="24"/>
              </w:rPr>
            </w:pPr>
            <w:r w:rsidRPr="001D503B">
              <w:rPr>
                <w:sz w:val="20"/>
                <w:szCs w:val="24"/>
              </w:rPr>
              <w:t>2014</w:t>
            </w:r>
          </w:p>
        </w:tc>
        <w:tc>
          <w:tcPr>
            <w:tcW w:w="4139" w:type="dxa"/>
            <w:vAlign w:val="center"/>
          </w:tcPr>
          <w:p w14:paraId="1653AE55" w14:textId="77777777" w:rsidR="002635BE" w:rsidRPr="001D503B" w:rsidRDefault="00000000">
            <w:pPr>
              <w:keepLines/>
              <w:spacing w:after="0" w:line="269" w:lineRule="auto"/>
              <w:rPr>
                <w:rFonts w:hint="eastAsia"/>
                <w:sz w:val="22"/>
                <w:szCs w:val="24"/>
              </w:rPr>
            </w:pPr>
            <w:r w:rsidRPr="001D503B">
              <w:rPr>
                <w:sz w:val="20"/>
                <w:szCs w:val="24"/>
              </w:rPr>
              <w:t>14 process_exit；提前退出、响应后未及时退出、退出码查询失败或非零退出</w:t>
            </w:r>
          </w:p>
        </w:tc>
        <w:tc>
          <w:tcPr>
            <w:tcW w:w="4762" w:type="dxa"/>
            <w:vAlign w:val="center"/>
          </w:tcPr>
          <w:p w14:paraId="2353A1B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查实际退出码、等待结果和响应时序；等待期限失败不一定映射为原因 18</w:t>
            </w:r>
          </w:p>
        </w:tc>
      </w:tr>
      <w:tr w:rsidR="002635BE" w:rsidRPr="001D503B" w14:paraId="240D9721" w14:textId="77777777">
        <w:trPr>
          <w:cantSplit/>
          <w:jc w:val="center"/>
        </w:trPr>
        <w:tc>
          <w:tcPr>
            <w:tcW w:w="1191" w:type="dxa"/>
            <w:vAlign w:val="center"/>
          </w:tcPr>
          <w:p w14:paraId="042AB41B" w14:textId="77777777" w:rsidR="002635BE" w:rsidRPr="001D503B" w:rsidRDefault="00000000">
            <w:pPr>
              <w:keepLines/>
              <w:spacing w:after="0" w:line="269" w:lineRule="auto"/>
              <w:jc w:val="center"/>
              <w:rPr>
                <w:rFonts w:hint="eastAsia"/>
                <w:sz w:val="22"/>
                <w:szCs w:val="24"/>
              </w:rPr>
            </w:pPr>
            <w:r w:rsidRPr="001D503B">
              <w:rPr>
                <w:sz w:val="20"/>
                <w:szCs w:val="24"/>
              </w:rPr>
              <w:t>2015</w:t>
            </w:r>
          </w:p>
        </w:tc>
        <w:tc>
          <w:tcPr>
            <w:tcW w:w="4139" w:type="dxa"/>
            <w:vAlign w:val="center"/>
          </w:tcPr>
          <w:p w14:paraId="754C26CE" w14:textId="77777777" w:rsidR="002635BE" w:rsidRPr="001D503B" w:rsidRDefault="00000000">
            <w:pPr>
              <w:keepLines/>
              <w:spacing w:after="0" w:line="269" w:lineRule="auto"/>
              <w:rPr>
                <w:rFonts w:hint="eastAsia"/>
                <w:sz w:val="22"/>
                <w:szCs w:val="24"/>
              </w:rPr>
            </w:pPr>
            <w:r w:rsidRPr="001D503B">
              <w:rPr>
                <w:sz w:val="20"/>
                <w:szCs w:val="24"/>
              </w:rPr>
              <w:t>15 cleanup；DLL/临时目录/隔离配置清理失败</w:t>
            </w:r>
          </w:p>
        </w:tc>
        <w:tc>
          <w:tcPr>
            <w:tcW w:w="4762" w:type="dxa"/>
            <w:vAlign w:val="center"/>
          </w:tcPr>
          <w:p w14:paraId="0579931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主进程保存主错和首个文件清理附码；SDK 双错受单主错 IPC 限制，不覆盖主错</w:t>
            </w:r>
          </w:p>
        </w:tc>
      </w:tr>
      <w:tr w:rsidR="002635BE" w:rsidRPr="001D503B" w14:paraId="1D4AE901" w14:textId="77777777">
        <w:trPr>
          <w:cantSplit/>
          <w:jc w:val="center"/>
        </w:trPr>
        <w:tc>
          <w:tcPr>
            <w:tcW w:w="1191" w:type="dxa"/>
            <w:vAlign w:val="center"/>
          </w:tcPr>
          <w:p w14:paraId="386B8D6D" w14:textId="77777777" w:rsidR="002635BE" w:rsidRPr="001D503B" w:rsidRDefault="00000000">
            <w:pPr>
              <w:keepLines/>
              <w:spacing w:after="0" w:line="269" w:lineRule="auto"/>
              <w:jc w:val="center"/>
              <w:rPr>
                <w:rFonts w:hint="eastAsia"/>
                <w:sz w:val="22"/>
                <w:szCs w:val="24"/>
              </w:rPr>
            </w:pPr>
            <w:r w:rsidRPr="001D503B">
              <w:rPr>
                <w:sz w:val="20"/>
                <w:szCs w:val="24"/>
              </w:rPr>
              <w:t>2016</w:t>
            </w:r>
          </w:p>
        </w:tc>
        <w:tc>
          <w:tcPr>
            <w:tcW w:w="4139" w:type="dxa"/>
            <w:vAlign w:val="center"/>
          </w:tcPr>
          <w:p w14:paraId="111D7088" w14:textId="77777777" w:rsidR="002635BE" w:rsidRPr="001D503B" w:rsidRDefault="00000000">
            <w:pPr>
              <w:keepLines/>
              <w:spacing w:after="0" w:line="269" w:lineRule="auto"/>
              <w:rPr>
                <w:rFonts w:hint="eastAsia"/>
                <w:sz w:val="22"/>
                <w:szCs w:val="24"/>
              </w:rPr>
            </w:pPr>
            <w:r w:rsidRPr="001D503B">
              <w:rPr>
                <w:sz w:val="20"/>
                <w:szCs w:val="24"/>
              </w:rPr>
              <w:t>16 ipc_setup；管道、安全描述符、句柄继承设置失败</w:t>
            </w:r>
          </w:p>
        </w:tc>
        <w:tc>
          <w:tcPr>
            <w:tcW w:w="4762" w:type="dxa"/>
            <w:vAlign w:val="center"/>
          </w:tcPr>
          <w:p w14:paraId="3172D46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保留固定子步骤；不记录管道内容</w:t>
            </w:r>
          </w:p>
        </w:tc>
      </w:tr>
      <w:tr w:rsidR="002635BE" w:rsidRPr="001D503B" w14:paraId="2B7E4BDE" w14:textId="77777777">
        <w:trPr>
          <w:cantSplit/>
          <w:jc w:val="center"/>
        </w:trPr>
        <w:tc>
          <w:tcPr>
            <w:tcW w:w="1191" w:type="dxa"/>
            <w:vAlign w:val="center"/>
          </w:tcPr>
          <w:p w14:paraId="5DD99BAF" w14:textId="77777777" w:rsidR="002635BE" w:rsidRPr="001D503B" w:rsidRDefault="00000000">
            <w:pPr>
              <w:keepLines/>
              <w:spacing w:after="0" w:line="269" w:lineRule="auto"/>
              <w:jc w:val="center"/>
              <w:rPr>
                <w:rFonts w:hint="eastAsia"/>
                <w:sz w:val="22"/>
                <w:szCs w:val="24"/>
              </w:rPr>
            </w:pPr>
            <w:r w:rsidRPr="001D503B">
              <w:rPr>
                <w:sz w:val="20"/>
                <w:szCs w:val="24"/>
              </w:rPr>
              <w:t>2017</w:t>
            </w:r>
          </w:p>
        </w:tc>
        <w:tc>
          <w:tcPr>
            <w:tcW w:w="4139" w:type="dxa"/>
            <w:vAlign w:val="center"/>
          </w:tcPr>
          <w:p w14:paraId="00367DF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17 </w:t>
            </w:r>
            <w:proofErr w:type="spellStart"/>
            <w:r w:rsidRPr="001D503B">
              <w:rPr>
                <w:sz w:val="20"/>
                <w:szCs w:val="24"/>
                <w:lang w:eastAsia="zh-CN"/>
              </w:rPr>
              <w:t>ipc_read</w:t>
            </w:r>
            <w:proofErr w:type="spellEnd"/>
            <w:r w:rsidRPr="001D503B">
              <w:rPr>
                <w:sz w:val="20"/>
                <w:szCs w:val="24"/>
                <w:lang w:eastAsia="zh-CN"/>
              </w:rPr>
              <w:t>；管道窥读/等待/读取失败</w:t>
            </w:r>
          </w:p>
        </w:tc>
        <w:tc>
          <w:tcPr>
            <w:tcW w:w="4762" w:type="dxa"/>
            <w:vAlign w:val="center"/>
          </w:tcPr>
          <w:p w14:paraId="458C1E9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不是所有通信故障都是超时；不得重放含凭据请求</w:t>
            </w:r>
          </w:p>
        </w:tc>
      </w:tr>
      <w:tr w:rsidR="002635BE" w:rsidRPr="001D503B" w14:paraId="613B245E" w14:textId="77777777">
        <w:trPr>
          <w:cantSplit/>
          <w:jc w:val="center"/>
        </w:trPr>
        <w:tc>
          <w:tcPr>
            <w:tcW w:w="1191" w:type="dxa"/>
            <w:vAlign w:val="center"/>
          </w:tcPr>
          <w:p w14:paraId="273150AD" w14:textId="77777777" w:rsidR="002635BE" w:rsidRPr="001D503B" w:rsidRDefault="00000000">
            <w:pPr>
              <w:keepLines/>
              <w:spacing w:after="0" w:line="269" w:lineRule="auto"/>
              <w:jc w:val="center"/>
              <w:rPr>
                <w:rFonts w:hint="eastAsia"/>
                <w:sz w:val="22"/>
                <w:szCs w:val="24"/>
              </w:rPr>
            </w:pPr>
            <w:r w:rsidRPr="001D503B">
              <w:rPr>
                <w:sz w:val="20"/>
                <w:szCs w:val="24"/>
              </w:rPr>
              <w:t>2018</w:t>
            </w:r>
          </w:p>
        </w:tc>
        <w:tc>
          <w:tcPr>
            <w:tcW w:w="4139" w:type="dxa"/>
            <w:vAlign w:val="center"/>
          </w:tcPr>
          <w:p w14:paraId="29F0CC33" w14:textId="77777777" w:rsidR="002635BE" w:rsidRPr="001D503B" w:rsidRDefault="00000000">
            <w:pPr>
              <w:keepLines/>
              <w:spacing w:after="0" w:line="269" w:lineRule="auto"/>
              <w:rPr>
                <w:rFonts w:hint="eastAsia"/>
                <w:sz w:val="22"/>
                <w:szCs w:val="24"/>
              </w:rPr>
            </w:pPr>
            <w:r w:rsidRPr="001D503B">
              <w:rPr>
                <w:sz w:val="20"/>
                <w:szCs w:val="24"/>
              </w:rPr>
              <w:t>18 ipc_protocol；报文 magic/版本/长度/nonce/操作/状态值或数据结构不符；协议层 read_exact/write_exact 也使用此阶段</w:t>
            </w:r>
          </w:p>
        </w:tc>
        <w:tc>
          <w:tcPr>
            <w:tcW w:w="4762" w:type="dxa"/>
            <w:vAlign w:val="center"/>
          </w:tcPr>
          <w:p w14:paraId="15D681B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查成套组件版本、协议字段及已有子步骤／系统码，区分读写失败与报文拒绝；不重放请求</w:t>
            </w:r>
          </w:p>
        </w:tc>
      </w:tr>
      <w:tr w:rsidR="002635BE" w:rsidRPr="001D503B" w14:paraId="6CDDE9CF" w14:textId="77777777">
        <w:trPr>
          <w:cantSplit/>
          <w:jc w:val="center"/>
        </w:trPr>
        <w:tc>
          <w:tcPr>
            <w:tcW w:w="1191" w:type="dxa"/>
            <w:vAlign w:val="center"/>
          </w:tcPr>
          <w:p w14:paraId="34EF10A7" w14:textId="77777777" w:rsidR="002635BE" w:rsidRPr="001D503B" w:rsidRDefault="00000000">
            <w:pPr>
              <w:keepLines/>
              <w:spacing w:after="0" w:line="269" w:lineRule="auto"/>
              <w:jc w:val="center"/>
              <w:rPr>
                <w:rFonts w:hint="eastAsia"/>
                <w:sz w:val="22"/>
                <w:szCs w:val="24"/>
              </w:rPr>
            </w:pPr>
            <w:r w:rsidRPr="001D503B">
              <w:rPr>
                <w:sz w:val="20"/>
                <w:szCs w:val="24"/>
              </w:rPr>
              <w:t>2019</w:t>
            </w:r>
          </w:p>
        </w:tc>
        <w:tc>
          <w:tcPr>
            <w:tcW w:w="4139" w:type="dxa"/>
            <w:vAlign w:val="center"/>
          </w:tcPr>
          <w:p w14:paraId="525E9CBA" w14:textId="77777777" w:rsidR="002635BE" w:rsidRPr="001D503B" w:rsidRDefault="00000000">
            <w:pPr>
              <w:keepLines/>
              <w:spacing w:after="0" w:line="269" w:lineRule="auto"/>
              <w:rPr>
                <w:rFonts w:hint="eastAsia"/>
                <w:sz w:val="22"/>
                <w:szCs w:val="24"/>
              </w:rPr>
            </w:pPr>
            <w:r w:rsidRPr="001D503B">
              <w:rPr>
                <w:sz w:val="20"/>
                <w:szCs w:val="24"/>
              </w:rPr>
              <w:t>19 response_timeout；截止时间内没有取得完整 helper 响应</w:t>
            </w:r>
          </w:p>
        </w:tc>
        <w:tc>
          <w:tcPr>
            <w:tcW w:w="4762" w:type="dxa"/>
            <w:vAlign w:val="center"/>
          </w:tcPr>
          <w:p w14:paraId="12AF5F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可能冷启动、SDK 阻塞、网络或设备等待；不能断定 PIN 错误</w:t>
            </w:r>
          </w:p>
        </w:tc>
      </w:tr>
      <w:tr w:rsidR="002635BE" w:rsidRPr="001D503B" w14:paraId="049FBC2B" w14:textId="77777777">
        <w:trPr>
          <w:cantSplit/>
          <w:jc w:val="center"/>
        </w:trPr>
        <w:tc>
          <w:tcPr>
            <w:tcW w:w="1191" w:type="dxa"/>
            <w:vAlign w:val="center"/>
          </w:tcPr>
          <w:p w14:paraId="185F889D" w14:textId="77777777" w:rsidR="002635BE" w:rsidRPr="001D503B" w:rsidRDefault="00000000">
            <w:pPr>
              <w:keepLines/>
              <w:spacing w:after="0" w:line="269" w:lineRule="auto"/>
              <w:jc w:val="center"/>
              <w:rPr>
                <w:rFonts w:hint="eastAsia"/>
                <w:sz w:val="22"/>
                <w:szCs w:val="24"/>
              </w:rPr>
            </w:pPr>
            <w:r w:rsidRPr="001D503B">
              <w:rPr>
                <w:sz w:val="20"/>
                <w:szCs w:val="24"/>
              </w:rPr>
              <w:t>2020</w:t>
            </w:r>
          </w:p>
        </w:tc>
        <w:tc>
          <w:tcPr>
            <w:tcW w:w="4139" w:type="dxa"/>
            <w:vAlign w:val="center"/>
          </w:tcPr>
          <w:p w14:paraId="24089D6B" w14:textId="77777777" w:rsidR="002635BE" w:rsidRPr="001D503B" w:rsidRDefault="00000000">
            <w:pPr>
              <w:keepLines/>
              <w:spacing w:after="0" w:line="269" w:lineRule="auto"/>
              <w:rPr>
                <w:rFonts w:hint="eastAsia"/>
                <w:sz w:val="22"/>
                <w:szCs w:val="24"/>
              </w:rPr>
            </w:pPr>
            <w:r w:rsidRPr="001D503B">
              <w:rPr>
                <w:sz w:val="20"/>
                <w:szCs w:val="24"/>
              </w:rPr>
              <w:t>20 data_timeout；等待附加秘密载荷超时</w:t>
            </w:r>
          </w:p>
        </w:tc>
        <w:tc>
          <w:tcPr>
            <w:tcW w:w="4762" w:type="dxa"/>
            <w:vAlign w:val="center"/>
          </w:tcPr>
          <w:p w14:paraId="798BD60D" w14:textId="77777777" w:rsidR="002635BE" w:rsidRPr="001D503B" w:rsidRDefault="00000000">
            <w:pPr>
              <w:keepLines/>
              <w:spacing w:after="0" w:line="269" w:lineRule="auto"/>
              <w:rPr>
                <w:rFonts w:hint="eastAsia"/>
                <w:sz w:val="22"/>
                <w:szCs w:val="24"/>
              </w:rPr>
            </w:pPr>
            <w:r w:rsidRPr="001D503B">
              <w:rPr>
                <w:sz w:val="20"/>
                <w:szCs w:val="24"/>
              </w:rPr>
              <w:t>核对记录读取的载荷长度、进程退出和共享期限；普通首次 card_media_probe 不走此分支</w:t>
            </w:r>
          </w:p>
        </w:tc>
      </w:tr>
      <w:tr w:rsidR="002635BE" w:rsidRPr="001D503B" w14:paraId="588D9CBD" w14:textId="77777777">
        <w:trPr>
          <w:cantSplit/>
          <w:jc w:val="center"/>
        </w:trPr>
        <w:tc>
          <w:tcPr>
            <w:tcW w:w="1191" w:type="dxa"/>
            <w:vAlign w:val="center"/>
          </w:tcPr>
          <w:p w14:paraId="7F027271" w14:textId="77777777" w:rsidR="002635BE" w:rsidRPr="001D503B" w:rsidRDefault="00000000">
            <w:pPr>
              <w:keepLines/>
              <w:spacing w:after="0" w:line="269" w:lineRule="auto"/>
              <w:jc w:val="center"/>
              <w:rPr>
                <w:rFonts w:hint="eastAsia"/>
                <w:sz w:val="22"/>
                <w:szCs w:val="24"/>
              </w:rPr>
            </w:pPr>
            <w:r w:rsidRPr="001D503B">
              <w:rPr>
                <w:sz w:val="20"/>
                <w:szCs w:val="24"/>
              </w:rPr>
              <w:t>2021</w:t>
            </w:r>
          </w:p>
        </w:tc>
        <w:tc>
          <w:tcPr>
            <w:tcW w:w="4139" w:type="dxa"/>
            <w:vAlign w:val="center"/>
          </w:tcPr>
          <w:p w14:paraId="1BED5B6E" w14:textId="77777777" w:rsidR="002635BE" w:rsidRPr="001D503B" w:rsidRDefault="00000000">
            <w:pPr>
              <w:keepLines/>
              <w:spacing w:after="0" w:line="269" w:lineRule="auto"/>
              <w:rPr>
                <w:rFonts w:hint="eastAsia"/>
                <w:sz w:val="22"/>
                <w:szCs w:val="24"/>
              </w:rPr>
            </w:pPr>
            <w:r w:rsidRPr="001D503B">
              <w:rPr>
                <w:sz w:val="20"/>
                <w:szCs w:val="24"/>
              </w:rPr>
              <w:t>21 sdk_identity；设置厂商标识失败</w:t>
            </w:r>
          </w:p>
        </w:tc>
        <w:tc>
          <w:tcPr>
            <w:tcW w:w="4762" w:type="dxa"/>
            <w:vAlign w:val="center"/>
          </w:tcPr>
          <w:p w14:paraId="7BD9408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结合原因 15 等判断；不输出 </w:t>
            </w:r>
            <w:proofErr w:type="spellStart"/>
            <w:r w:rsidRPr="001D503B">
              <w:rPr>
                <w:sz w:val="20"/>
                <w:szCs w:val="24"/>
                <w:lang w:eastAsia="zh-CN"/>
              </w:rPr>
              <w:t>UserSN</w:t>
            </w:r>
            <w:proofErr w:type="spellEnd"/>
            <w:r w:rsidRPr="001D503B">
              <w:rPr>
                <w:sz w:val="20"/>
                <w:szCs w:val="24"/>
                <w:lang w:eastAsia="zh-CN"/>
              </w:rPr>
              <w:t xml:space="preserve"> 值</w:t>
            </w:r>
          </w:p>
        </w:tc>
      </w:tr>
      <w:tr w:rsidR="002635BE" w:rsidRPr="001D503B" w14:paraId="613CF47A" w14:textId="77777777">
        <w:trPr>
          <w:cantSplit/>
          <w:jc w:val="center"/>
        </w:trPr>
        <w:tc>
          <w:tcPr>
            <w:tcW w:w="1191" w:type="dxa"/>
            <w:vAlign w:val="center"/>
          </w:tcPr>
          <w:p w14:paraId="4BC2D7E6" w14:textId="77777777" w:rsidR="002635BE" w:rsidRPr="001D503B" w:rsidRDefault="00000000">
            <w:pPr>
              <w:keepLines/>
              <w:spacing w:after="0" w:line="269" w:lineRule="auto"/>
              <w:jc w:val="center"/>
              <w:rPr>
                <w:rFonts w:hint="eastAsia"/>
                <w:sz w:val="22"/>
                <w:szCs w:val="24"/>
              </w:rPr>
            </w:pPr>
            <w:r w:rsidRPr="001D503B">
              <w:rPr>
                <w:sz w:val="20"/>
                <w:szCs w:val="24"/>
              </w:rPr>
              <w:t>2022</w:t>
            </w:r>
          </w:p>
        </w:tc>
        <w:tc>
          <w:tcPr>
            <w:tcW w:w="4139" w:type="dxa"/>
            <w:vAlign w:val="center"/>
          </w:tcPr>
          <w:p w14:paraId="0CE17936" w14:textId="77777777" w:rsidR="002635BE" w:rsidRPr="001D503B" w:rsidRDefault="00000000">
            <w:pPr>
              <w:keepLines/>
              <w:spacing w:after="0" w:line="269" w:lineRule="auto"/>
              <w:rPr>
                <w:rFonts w:hint="eastAsia"/>
                <w:sz w:val="22"/>
                <w:szCs w:val="24"/>
              </w:rPr>
            </w:pPr>
            <w:r w:rsidRPr="001D503B">
              <w:rPr>
                <w:sz w:val="20"/>
                <w:szCs w:val="24"/>
              </w:rPr>
              <w:t>22 sdk_find；SDK 查找设备 API 返回失败</w:t>
            </w:r>
          </w:p>
        </w:tc>
        <w:tc>
          <w:tcPr>
            <w:tcW w:w="4762" w:type="dxa"/>
            <w:vAlign w:val="center"/>
          </w:tcPr>
          <w:p w14:paraId="40F3BA4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查找调用失败与零／多设备都保留本阶段，结合原因 3／17 判断</w:t>
            </w:r>
          </w:p>
        </w:tc>
      </w:tr>
      <w:tr w:rsidR="002635BE" w:rsidRPr="001D503B" w14:paraId="1943C857" w14:textId="77777777">
        <w:trPr>
          <w:cantSplit/>
          <w:jc w:val="center"/>
        </w:trPr>
        <w:tc>
          <w:tcPr>
            <w:tcW w:w="1191" w:type="dxa"/>
            <w:vAlign w:val="center"/>
          </w:tcPr>
          <w:p w14:paraId="7A7BD43E" w14:textId="77777777" w:rsidR="002635BE" w:rsidRPr="001D503B" w:rsidRDefault="00000000">
            <w:pPr>
              <w:keepLines/>
              <w:spacing w:after="0" w:line="269" w:lineRule="auto"/>
              <w:jc w:val="center"/>
              <w:rPr>
                <w:rFonts w:hint="eastAsia"/>
                <w:sz w:val="22"/>
                <w:szCs w:val="24"/>
              </w:rPr>
            </w:pPr>
            <w:r w:rsidRPr="001D503B">
              <w:rPr>
                <w:sz w:val="20"/>
                <w:szCs w:val="24"/>
              </w:rPr>
              <w:t>2023</w:t>
            </w:r>
          </w:p>
        </w:tc>
        <w:tc>
          <w:tcPr>
            <w:tcW w:w="4139" w:type="dxa"/>
            <w:vAlign w:val="center"/>
          </w:tcPr>
          <w:p w14:paraId="7B8A4C40" w14:textId="77777777" w:rsidR="002635BE" w:rsidRPr="001D503B" w:rsidRDefault="00000000">
            <w:pPr>
              <w:keepLines/>
              <w:spacing w:after="0" w:line="269" w:lineRule="auto"/>
              <w:rPr>
                <w:rFonts w:hint="eastAsia"/>
                <w:sz w:val="22"/>
                <w:szCs w:val="24"/>
              </w:rPr>
            </w:pPr>
            <w:r w:rsidRPr="001D503B">
              <w:rPr>
                <w:sz w:val="20"/>
                <w:szCs w:val="24"/>
              </w:rPr>
              <w:t>23 sdk_key；配置 API Key 失败</w:t>
            </w:r>
          </w:p>
        </w:tc>
        <w:tc>
          <w:tcPr>
            <w:tcW w:w="4762" w:type="dxa"/>
            <w:vAlign w:val="center"/>
          </w:tcPr>
          <w:p w14:paraId="039C2BAA" w14:textId="77777777" w:rsidR="002635BE" w:rsidRPr="001D503B" w:rsidRDefault="00000000">
            <w:pPr>
              <w:keepLines/>
              <w:spacing w:after="0" w:line="269" w:lineRule="auto"/>
              <w:rPr>
                <w:rFonts w:hint="eastAsia"/>
                <w:sz w:val="22"/>
                <w:szCs w:val="24"/>
              </w:rPr>
            </w:pPr>
            <w:r w:rsidRPr="001D503B">
              <w:rPr>
                <w:sz w:val="20"/>
                <w:szCs w:val="24"/>
              </w:rPr>
              <w:t xml:space="preserve">查 </w:t>
            </w:r>
            <w:r w:rsidRPr="001D503B">
              <w:rPr>
                <w:rFonts w:ascii="Consolas" w:hAnsi="Consolas"/>
                <w:sz w:val="20"/>
                <w:szCs w:val="24"/>
              </w:rPr>
              <w:t>set_api_key</w:t>
            </w:r>
            <w:r w:rsidRPr="001D503B">
              <w:rPr>
                <w:sz w:val="20"/>
                <w:szCs w:val="24"/>
              </w:rPr>
              <w:t xml:space="preserve"> 返回类别和供应方配置；计算错误另查 2032／2033，不输出密钥</w:t>
            </w:r>
          </w:p>
        </w:tc>
      </w:tr>
      <w:tr w:rsidR="002635BE" w:rsidRPr="001D503B" w14:paraId="74AE707E" w14:textId="77777777">
        <w:trPr>
          <w:cantSplit/>
          <w:jc w:val="center"/>
        </w:trPr>
        <w:tc>
          <w:tcPr>
            <w:tcW w:w="1191" w:type="dxa"/>
            <w:vAlign w:val="center"/>
          </w:tcPr>
          <w:p w14:paraId="58697231" w14:textId="77777777" w:rsidR="002635BE" w:rsidRPr="001D503B" w:rsidRDefault="00000000">
            <w:pPr>
              <w:keepLines/>
              <w:spacing w:after="0" w:line="269" w:lineRule="auto"/>
              <w:jc w:val="center"/>
              <w:rPr>
                <w:rFonts w:hint="eastAsia"/>
                <w:sz w:val="22"/>
                <w:szCs w:val="24"/>
              </w:rPr>
            </w:pPr>
            <w:r w:rsidRPr="001D503B">
              <w:rPr>
                <w:sz w:val="20"/>
                <w:szCs w:val="24"/>
              </w:rPr>
              <w:t>2024</w:t>
            </w:r>
          </w:p>
        </w:tc>
        <w:tc>
          <w:tcPr>
            <w:tcW w:w="4139" w:type="dxa"/>
            <w:vAlign w:val="center"/>
          </w:tcPr>
          <w:p w14:paraId="604EB1AB" w14:textId="77777777" w:rsidR="002635BE" w:rsidRPr="001D503B" w:rsidRDefault="00000000">
            <w:pPr>
              <w:keepLines/>
              <w:spacing w:after="0" w:line="269" w:lineRule="auto"/>
              <w:rPr>
                <w:rFonts w:hint="eastAsia"/>
                <w:sz w:val="22"/>
                <w:szCs w:val="24"/>
              </w:rPr>
            </w:pPr>
            <w:r w:rsidRPr="001D503B">
              <w:rPr>
                <w:sz w:val="20"/>
                <w:szCs w:val="24"/>
              </w:rPr>
              <w:t>24 sdk_attempts；获取 PIN 尝试次数失败</w:t>
            </w:r>
          </w:p>
        </w:tc>
        <w:tc>
          <w:tcPr>
            <w:tcW w:w="4762" w:type="dxa"/>
            <w:vAlign w:val="center"/>
          </w:tcPr>
          <w:p w14:paraId="4602CE3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查询失败／已锁定保留本阶段，次数矛盾使用 2031；不输出实际次数</w:t>
            </w:r>
          </w:p>
        </w:tc>
      </w:tr>
      <w:tr w:rsidR="002635BE" w:rsidRPr="001D503B" w14:paraId="348AFC74" w14:textId="77777777">
        <w:trPr>
          <w:cantSplit/>
          <w:jc w:val="center"/>
        </w:trPr>
        <w:tc>
          <w:tcPr>
            <w:tcW w:w="1191" w:type="dxa"/>
            <w:vAlign w:val="center"/>
          </w:tcPr>
          <w:p w14:paraId="631E816A" w14:textId="77777777" w:rsidR="002635BE" w:rsidRPr="001D503B" w:rsidRDefault="00000000">
            <w:pPr>
              <w:keepLines/>
              <w:spacing w:after="0" w:line="269" w:lineRule="auto"/>
              <w:jc w:val="center"/>
              <w:rPr>
                <w:rFonts w:hint="eastAsia"/>
                <w:sz w:val="22"/>
                <w:szCs w:val="24"/>
              </w:rPr>
            </w:pPr>
            <w:r w:rsidRPr="001D503B">
              <w:rPr>
                <w:sz w:val="20"/>
                <w:szCs w:val="24"/>
              </w:rPr>
              <w:t>2025</w:t>
            </w:r>
          </w:p>
        </w:tc>
        <w:tc>
          <w:tcPr>
            <w:tcW w:w="4139" w:type="dxa"/>
            <w:vAlign w:val="center"/>
          </w:tcPr>
          <w:p w14:paraId="2457B23A" w14:textId="77777777" w:rsidR="002635BE" w:rsidRPr="001D503B" w:rsidRDefault="00000000">
            <w:pPr>
              <w:keepLines/>
              <w:spacing w:after="0" w:line="269" w:lineRule="auto"/>
              <w:rPr>
                <w:rFonts w:hint="eastAsia"/>
                <w:sz w:val="22"/>
                <w:szCs w:val="24"/>
              </w:rPr>
            </w:pPr>
            <w:r w:rsidRPr="001D503B">
              <w:rPr>
                <w:sz w:val="20"/>
                <w:szCs w:val="24"/>
              </w:rPr>
              <w:t>25 sdk_pin；SDK 用户 PIN 认证失败</w:t>
            </w:r>
          </w:p>
        </w:tc>
        <w:tc>
          <w:tcPr>
            <w:tcW w:w="4762" w:type="dxa"/>
            <w:vAlign w:val="center"/>
          </w:tcPr>
          <w:p w14:paraId="535D121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核对供应方 PIN 及锁定状态；认证失败不自动重试</w:t>
            </w:r>
          </w:p>
        </w:tc>
      </w:tr>
      <w:tr w:rsidR="002635BE" w:rsidRPr="001D503B" w14:paraId="1B1F8538" w14:textId="77777777">
        <w:trPr>
          <w:cantSplit/>
          <w:jc w:val="center"/>
        </w:trPr>
        <w:tc>
          <w:tcPr>
            <w:tcW w:w="1191" w:type="dxa"/>
            <w:vAlign w:val="center"/>
          </w:tcPr>
          <w:p w14:paraId="5303C5A8" w14:textId="77777777" w:rsidR="002635BE" w:rsidRPr="001D503B" w:rsidRDefault="00000000">
            <w:pPr>
              <w:keepLines/>
              <w:spacing w:after="0" w:line="269" w:lineRule="auto"/>
              <w:jc w:val="center"/>
              <w:rPr>
                <w:rFonts w:hint="eastAsia"/>
                <w:sz w:val="22"/>
                <w:szCs w:val="24"/>
              </w:rPr>
            </w:pPr>
            <w:r w:rsidRPr="001D503B">
              <w:rPr>
                <w:sz w:val="20"/>
                <w:szCs w:val="24"/>
              </w:rPr>
              <w:t>2026</w:t>
            </w:r>
          </w:p>
        </w:tc>
        <w:tc>
          <w:tcPr>
            <w:tcW w:w="4139" w:type="dxa"/>
            <w:vAlign w:val="center"/>
          </w:tcPr>
          <w:p w14:paraId="52C29DDD" w14:textId="77777777" w:rsidR="002635BE" w:rsidRPr="001D503B" w:rsidRDefault="00000000">
            <w:pPr>
              <w:keepLines/>
              <w:spacing w:after="0" w:line="269" w:lineRule="auto"/>
              <w:rPr>
                <w:rFonts w:hint="eastAsia"/>
                <w:sz w:val="22"/>
                <w:szCs w:val="24"/>
              </w:rPr>
            </w:pPr>
            <w:r w:rsidRPr="001D503B">
              <w:rPr>
                <w:sz w:val="20"/>
                <w:szCs w:val="24"/>
              </w:rPr>
              <w:t>26 sdk_permission；读取权限级别失败</w:t>
            </w:r>
          </w:p>
        </w:tc>
        <w:tc>
          <w:tcPr>
            <w:tcW w:w="4762" w:type="dxa"/>
            <w:vAlign w:val="center"/>
          </w:tcPr>
          <w:p w14:paraId="0F2F0D5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查询失败／异常权限值保留本阶段，不把所有 SDK 错误都解释为权限不足</w:t>
            </w:r>
          </w:p>
        </w:tc>
      </w:tr>
      <w:tr w:rsidR="002635BE" w:rsidRPr="001D503B" w14:paraId="6D901961" w14:textId="77777777">
        <w:trPr>
          <w:cantSplit/>
          <w:jc w:val="center"/>
        </w:trPr>
        <w:tc>
          <w:tcPr>
            <w:tcW w:w="1191" w:type="dxa"/>
            <w:vAlign w:val="center"/>
          </w:tcPr>
          <w:p w14:paraId="23467B2E" w14:textId="77777777" w:rsidR="002635BE" w:rsidRPr="001D503B" w:rsidRDefault="00000000">
            <w:pPr>
              <w:keepLines/>
              <w:spacing w:after="0" w:line="269" w:lineRule="auto"/>
              <w:jc w:val="center"/>
              <w:rPr>
                <w:rFonts w:hint="eastAsia"/>
                <w:sz w:val="22"/>
                <w:szCs w:val="24"/>
              </w:rPr>
            </w:pPr>
            <w:r w:rsidRPr="001D503B">
              <w:rPr>
                <w:sz w:val="20"/>
                <w:szCs w:val="24"/>
              </w:rPr>
              <w:t>2027</w:t>
            </w:r>
          </w:p>
        </w:tc>
        <w:tc>
          <w:tcPr>
            <w:tcW w:w="4139" w:type="dxa"/>
            <w:vAlign w:val="center"/>
          </w:tcPr>
          <w:p w14:paraId="61F0524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27 </w:t>
            </w:r>
            <w:proofErr w:type="spellStart"/>
            <w:r w:rsidRPr="001D503B">
              <w:rPr>
                <w:sz w:val="20"/>
                <w:szCs w:val="24"/>
                <w:lang w:eastAsia="zh-CN"/>
              </w:rPr>
              <w:t>sdk_read</w:t>
            </w:r>
            <w:proofErr w:type="spellEnd"/>
            <w:r w:rsidRPr="001D503B">
              <w:rPr>
                <w:sz w:val="20"/>
                <w:szCs w:val="24"/>
                <w:lang w:eastAsia="zh-CN"/>
              </w:rPr>
              <w:t>；用户区/卡日志读取失败</w:t>
            </w:r>
          </w:p>
        </w:tc>
        <w:tc>
          <w:tcPr>
            <w:tcW w:w="4762" w:type="dxa"/>
            <w:vAlign w:val="center"/>
          </w:tcPr>
          <w:p w14:paraId="5B913AF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当前只读探测可触发；不能由读取失败推定为空卡</w:t>
            </w:r>
          </w:p>
        </w:tc>
      </w:tr>
      <w:tr w:rsidR="002635BE" w:rsidRPr="001D503B" w14:paraId="5A1012CB" w14:textId="77777777">
        <w:trPr>
          <w:cantSplit/>
          <w:jc w:val="center"/>
        </w:trPr>
        <w:tc>
          <w:tcPr>
            <w:tcW w:w="1191" w:type="dxa"/>
            <w:vAlign w:val="center"/>
          </w:tcPr>
          <w:p w14:paraId="4C2A7D8C" w14:textId="77777777" w:rsidR="002635BE" w:rsidRPr="001D503B" w:rsidRDefault="00000000">
            <w:pPr>
              <w:keepLines/>
              <w:spacing w:after="0" w:line="269" w:lineRule="auto"/>
              <w:jc w:val="center"/>
              <w:rPr>
                <w:rFonts w:hint="eastAsia"/>
                <w:sz w:val="22"/>
                <w:szCs w:val="24"/>
              </w:rPr>
            </w:pPr>
            <w:r w:rsidRPr="001D503B">
              <w:rPr>
                <w:sz w:val="20"/>
                <w:szCs w:val="24"/>
              </w:rPr>
              <w:t>2028</w:t>
            </w:r>
          </w:p>
        </w:tc>
        <w:tc>
          <w:tcPr>
            <w:tcW w:w="4139" w:type="dxa"/>
            <w:vAlign w:val="center"/>
          </w:tcPr>
          <w:p w14:paraId="151F3F80" w14:textId="77777777" w:rsidR="002635BE" w:rsidRPr="001D503B" w:rsidRDefault="00000000">
            <w:pPr>
              <w:keepLines/>
              <w:spacing w:after="0" w:line="269" w:lineRule="auto"/>
              <w:rPr>
                <w:rFonts w:hint="eastAsia"/>
                <w:sz w:val="22"/>
                <w:szCs w:val="24"/>
              </w:rPr>
            </w:pPr>
            <w:r w:rsidRPr="001D503B">
              <w:rPr>
                <w:sz w:val="20"/>
                <w:szCs w:val="24"/>
              </w:rPr>
              <w:t>28 sdk_write；卡数据写入失败</w:t>
            </w:r>
          </w:p>
        </w:tc>
        <w:tc>
          <w:tcPr>
            <w:tcW w:w="4762" w:type="dxa"/>
            <w:vAlign w:val="center"/>
          </w:tcPr>
          <w:p w14:paraId="6AD3CA9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检查初始化、备卡、记录更新／重置的写入调用及复验；正常启动只读探测不应进入写卡路径，不自动重试。</w:t>
            </w:r>
          </w:p>
        </w:tc>
      </w:tr>
      <w:tr w:rsidR="002635BE" w:rsidRPr="001D503B" w14:paraId="5D3ED2A2" w14:textId="77777777">
        <w:trPr>
          <w:cantSplit/>
          <w:jc w:val="center"/>
        </w:trPr>
        <w:tc>
          <w:tcPr>
            <w:tcW w:w="1191" w:type="dxa"/>
            <w:vAlign w:val="center"/>
          </w:tcPr>
          <w:p w14:paraId="35ADCD0A"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2029</w:t>
            </w:r>
          </w:p>
        </w:tc>
        <w:tc>
          <w:tcPr>
            <w:tcW w:w="4139" w:type="dxa"/>
            <w:vAlign w:val="center"/>
          </w:tcPr>
          <w:p w14:paraId="679FC38F" w14:textId="77777777" w:rsidR="002635BE" w:rsidRPr="001D503B" w:rsidRDefault="00000000">
            <w:pPr>
              <w:keepLines/>
              <w:spacing w:after="0" w:line="269" w:lineRule="auto"/>
              <w:rPr>
                <w:rFonts w:hint="eastAsia"/>
                <w:sz w:val="22"/>
                <w:szCs w:val="24"/>
              </w:rPr>
            </w:pPr>
            <w:r w:rsidRPr="001D503B">
              <w:rPr>
                <w:sz w:val="20"/>
                <w:szCs w:val="24"/>
              </w:rPr>
              <w:t>29 sdk_capacity；获取卡容量失败</w:t>
            </w:r>
          </w:p>
        </w:tc>
        <w:tc>
          <w:tcPr>
            <w:tcW w:w="4762" w:type="dxa"/>
            <w:vAlign w:val="center"/>
          </w:tcPr>
          <w:p w14:paraId="771E37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容量查询与媒体探测容量不足保留本阶段，不输出卡数据</w:t>
            </w:r>
          </w:p>
        </w:tc>
      </w:tr>
      <w:tr w:rsidR="002635BE" w:rsidRPr="001D503B" w14:paraId="43C527BB" w14:textId="77777777">
        <w:trPr>
          <w:cantSplit/>
          <w:jc w:val="center"/>
        </w:trPr>
        <w:tc>
          <w:tcPr>
            <w:tcW w:w="1191" w:type="dxa"/>
            <w:vAlign w:val="center"/>
          </w:tcPr>
          <w:p w14:paraId="4E2387C3" w14:textId="77777777" w:rsidR="002635BE" w:rsidRPr="001D503B" w:rsidRDefault="00000000">
            <w:pPr>
              <w:keepLines/>
              <w:spacing w:after="0" w:line="269" w:lineRule="auto"/>
              <w:jc w:val="center"/>
              <w:rPr>
                <w:rFonts w:hint="eastAsia"/>
                <w:sz w:val="22"/>
                <w:szCs w:val="24"/>
              </w:rPr>
            </w:pPr>
            <w:r w:rsidRPr="001D503B">
              <w:rPr>
                <w:sz w:val="20"/>
                <w:szCs w:val="24"/>
              </w:rPr>
              <w:t>2030</w:t>
            </w:r>
          </w:p>
        </w:tc>
        <w:tc>
          <w:tcPr>
            <w:tcW w:w="4139" w:type="dxa"/>
            <w:vAlign w:val="center"/>
          </w:tcPr>
          <w:p w14:paraId="441C27CB" w14:textId="77777777" w:rsidR="002635BE" w:rsidRPr="001D503B" w:rsidRDefault="00000000">
            <w:pPr>
              <w:keepLines/>
              <w:spacing w:after="0" w:line="269" w:lineRule="auto"/>
              <w:rPr>
                <w:rFonts w:hint="eastAsia"/>
                <w:sz w:val="22"/>
                <w:szCs w:val="24"/>
              </w:rPr>
            </w:pPr>
            <w:r w:rsidRPr="001D503B">
              <w:rPr>
                <w:sz w:val="20"/>
                <w:szCs w:val="24"/>
              </w:rPr>
              <w:t>30 sdk_hardware；读取/验证非零硬件身份失败</w:t>
            </w:r>
          </w:p>
        </w:tc>
        <w:tc>
          <w:tcPr>
            <w:tcW w:w="4762" w:type="dxa"/>
            <w:vAlign w:val="center"/>
          </w:tcPr>
          <w:p w14:paraId="072F7C6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零身份、前后变化和读取失败保留本阶段，不输出身份值</w:t>
            </w:r>
          </w:p>
        </w:tc>
      </w:tr>
      <w:tr w:rsidR="002635BE" w:rsidRPr="001D503B" w14:paraId="260C62D5" w14:textId="77777777">
        <w:trPr>
          <w:cantSplit/>
          <w:jc w:val="center"/>
        </w:trPr>
        <w:tc>
          <w:tcPr>
            <w:tcW w:w="1191" w:type="dxa"/>
            <w:vAlign w:val="center"/>
          </w:tcPr>
          <w:p w14:paraId="7D920B5E" w14:textId="77777777" w:rsidR="002635BE" w:rsidRPr="001D503B" w:rsidRDefault="00000000">
            <w:pPr>
              <w:keepLines/>
              <w:spacing w:after="0" w:line="269" w:lineRule="auto"/>
              <w:jc w:val="center"/>
              <w:rPr>
                <w:rFonts w:hint="eastAsia"/>
                <w:sz w:val="22"/>
                <w:szCs w:val="24"/>
              </w:rPr>
            </w:pPr>
            <w:r w:rsidRPr="001D503B">
              <w:rPr>
                <w:sz w:val="20"/>
                <w:szCs w:val="24"/>
              </w:rPr>
              <w:t>2031</w:t>
            </w:r>
          </w:p>
        </w:tc>
        <w:tc>
          <w:tcPr>
            <w:tcW w:w="4139" w:type="dxa"/>
            <w:vAlign w:val="center"/>
          </w:tcPr>
          <w:p w14:paraId="66CB1E91" w14:textId="77777777" w:rsidR="002635BE" w:rsidRPr="001D503B" w:rsidRDefault="00000000">
            <w:pPr>
              <w:keepLines/>
              <w:spacing w:after="0" w:line="269" w:lineRule="auto"/>
              <w:rPr>
                <w:rFonts w:hint="eastAsia"/>
                <w:sz w:val="22"/>
                <w:szCs w:val="24"/>
              </w:rPr>
            </w:pPr>
            <w:r w:rsidRPr="001D503B">
              <w:rPr>
                <w:sz w:val="20"/>
                <w:szCs w:val="24"/>
              </w:rPr>
              <w:t>31 input_shape；请求/返回值形状不合法、PIN 次数关系矛盾等</w:t>
            </w:r>
          </w:p>
        </w:tc>
        <w:tc>
          <w:tcPr>
            <w:tcW w:w="4762" w:type="dxa"/>
            <w:vAlign w:val="center"/>
          </w:tcPr>
          <w:p w14:paraId="19607F9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这是边界校验失败，不能据此修改真实卡</w:t>
            </w:r>
          </w:p>
        </w:tc>
      </w:tr>
      <w:tr w:rsidR="002635BE" w:rsidRPr="001D503B" w14:paraId="3A8816D9" w14:textId="77777777">
        <w:trPr>
          <w:cantSplit/>
          <w:jc w:val="center"/>
        </w:trPr>
        <w:tc>
          <w:tcPr>
            <w:tcW w:w="1191" w:type="dxa"/>
            <w:vAlign w:val="center"/>
          </w:tcPr>
          <w:p w14:paraId="44385314" w14:textId="77777777" w:rsidR="002635BE" w:rsidRPr="001D503B" w:rsidRDefault="00000000">
            <w:pPr>
              <w:keepLines/>
              <w:spacing w:after="0" w:line="269" w:lineRule="auto"/>
              <w:jc w:val="center"/>
              <w:rPr>
                <w:rFonts w:hint="eastAsia"/>
                <w:sz w:val="22"/>
                <w:szCs w:val="24"/>
              </w:rPr>
            </w:pPr>
            <w:r w:rsidRPr="001D503B">
              <w:rPr>
                <w:sz w:val="20"/>
                <w:szCs w:val="24"/>
              </w:rPr>
              <w:t>2032</w:t>
            </w:r>
          </w:p>
        </w:tc>
        <w:tc>
          <w:tcPr>
            <w:tcW w:w="4139" w:type="dxa"/>
            <w:vAlign w:val="center"/>
          </w:tcPr>
          <w:p w14:paraId="3FD80DF7" w14:textId="77777777" w:rsidR="002635BE" w:rsidRPr="001D503B" w:rsidRDefault="00000000">
            <w:pPr>
              <w:keepLines/>
              <w:spacing w:after="0" w:line="269" w:lineRule="auto"/>
              <w:rPr>
                <w:rFonts w:hint="eastAsia"/>
                <w:sz w:val="22"/>
                <w:szCs w:val="24"/>
              </w:rPr>
            </w:pPr>
            <w:r w:rsidRPr="001D503B">
              <w:rPr>
                <w:sz w:val="20"/>
                <w:szCs w:val="24"/>
              </w:rPr>
              <w:t>32 sdk_calculation1；SDK 返回第一类 API Key 计算错误</w:t>
            </w:r>
          </w:p>
        </w:tc>
        <w:tc>
          <w:tcPr>
            <w:tcW w:w="4762" w:type="dxa"/>
            <w:vAlign w:val="center"/>
          </w:tcPr>
          <w:p w14:paraId="5E9CA58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只能确认 SDK 错误类别；网络/配置仍需证据，不等于输入错误</w:t>
            </w:r>
          </w:p>
        </w:tc>
      </w:tr>
      <w:tr w:rsidR="002635BE" w:rsidRPr="001D503B" w14:paraId="6C06D774" w14:textId="77777777">
        <w:trPr>
          <w:cantSplit/>
          <w:jc w:val="center"/>
        </w:trPr>
        <w:tc>
          <w:tcPr>
            <w:tcW w:w="1191" w:type="dxa"/>
            <w:vAlign w:val="center"/>
          </w:tcPr>
          <w:p w14:paraId="11E149A4" w14:textId="77777777" w:rsidR="002635BE" w:rsidRPr="001D503B" w:rsidRDefault="00000000">
            <w:pPr>
              <w:keepLines/>
              <w:spacing w:after="0" w:line="269" w:lineRule="auto"/>
              <w:jc w:val="center"/>
              <w:rPr>
                <w:rFonts w:hint="eastAsia"/>
                <w:sz w:val="22"/>
                <w:szCs w:val="24"/>
              </w:rPr>
            </w:pPr>
            <w:r w:rsidRPr="001D503B">
              <w:rPr>
                <w:sz w:val="20"/>
                <w:szCs w:val="24"/>
              </w:rPr>
              <w:t>2033</w:t>
            </w:r>
          </w:p>
        </w:tc>
        <w:tc>
          <w:tcPr>
            <w:tcW w:w="4139" w:type="dxa"/>
            <w:vAlign w:val="center"/>
          </w:tcPr>
          <w:p w14:paraId="0AD2E502" w14:textId="77777777" w:rsidR="002635BE" w:rsidRPr="001D503B" w:rsidRDefault="00000000">
            <w:pPr>
              <w:keepLines/>
              <w:spacing w:after="0" w:line="269" w:lineRule="auto"/>
              <w:rPr>
                <w:rFonts w:hint="eastAsia"/>
                <w:sz w:val="22"/>
                <w:szCs w:val="24"/>
              </w:rPr>
            </w:pPr>
            <w:r w:rsidRPr="001D503B">
              <w:rPr>
                <w:sz w:val="20"/>
                <w:szCs w:val="24"/>
              </w:rPr>
              <w:t>33 sdk_calculation2；SDK 返回第二类 API Key 计算错误</w:t>
            </w:r>
          </w:p>
        </w:tc>
        <w:tc>
          <w:tcPr>
            <w:tcW w:w="4762" w:type="dxa"/>
            <w:vAlign w:val="center"/>
          </w:tcPr>
          <w:p w14:paraId="57A83BB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同上，不自动循环调用 SDK</w:t>
            </w:r>
          </w:p>
        </w:tc>
      </w:tr>
      <w:tr w:rsidR="002635BE" w:rsidRPr="001D503B" w14:paraId="33BEB2F0" w14:textId="77777777">
        <w:trPr>
          <w:cantSplit/>
          <w:jc w:val="center"/>
        </w:trPr>
        <w:tc>
          <w:tcPr>
            <w:tcW w:w="1191" w:type="dxa"/>
            <w:vAlign w:val="center"/>
          </w:tcPr>
          <w:p w14:paraId="5D847B65" w14:textId="77777777" w:rsidR="002635BE" w:rsidRPr="001D503B" w:rsidRDefault="00000000">
            <w:pPr>
              <w:keepLines/>
              <w:spacing w:after="0" w:line="269" w:lineRule="auto"/>
              <w:jc w:val="center"/>
              <w:rPr>
                <w:rFonts w:hint="eastAsia"/>
                <w:sz w:val="22"/>
                <w:szCs w:val="24"/>
              </w:rPr>
            </w:pPr>
            <w:r w:rsidRPr="001D503B">
              <w:rPr>
                <w:sz w:val="20"/>
                <w:szCs w:val="24"/>
              </w:rPr>
              <w:t>2034</w:t>
            </w:r>
          </w:p>
        </w:tc>
        <w:tc>
          <w:tcPr>
            <w:tcW w:w="4139" w:type="dxa"/>
            <w:vAlign w:val="center"/>
          </w:tcPr>
          <w:p w14:paraId="3E7EAE14" w14:textId="77777777" w:rsidR="002635BE" w:rsidRPr="001D503B" w:rsidRDefault="00000000">
            <w:pPr>
              <w:keepLines/>
              <w:spacing w:after="0" w:line="269" w:lineRule="auto"/>
              <w:rPr>
                <w:rFonts w:hint="eastAsia"/>
                <w:sz w:val="22"/>
                <w:szCs w:val="24"/>
              </w:rPr>
            </w:pPr>
            <w:r w:rsidRPr="001D503B">
              <w:rPr>
                <w:sz w:val="20"/>
                <w:szCs w:val="24"/>
              </w:rPr>
              <w:t>34 installer_signature；依赖安装载荷签名校验失败</w:t>
            </w:r>
          </w:p>
        </w:tc>
        <w:tc>
          <w:tcPr>
            <w:tcW w:w="4762" w:type="dxa"/>
            <w:vAlign w:val="center"/>
          </w:tcPr>
          <w:p w14:paraId="1CE90DA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在安装驱动步骤 8／12／20 中结合签名子步骤 34 和完整 HRESULT 排查；不把它当作卡 SDK 认证错误。</w:t>
            </w:r>
          </w:p>
        </w:tc>
      </w:tr>
      <w:tr w:rsidR="002635BE" w:rsidRPr="001D503B" w14:paraId="07F9CDC8" w14:textId="77777777">
        <w:trPr>
          <w:cantSplit/>
          <w:jc w:val="center"/>
        </w:trPr>
        <w:tc>
          <w:tcPr>
            <w:tcW w:w="1191" w:type="dxa"/>
            <w:vAlign w:val="center"/>
          </w:tcPr>
          <w:p w14:paraId="35E37C27" w14:textId="77777777" w:rsidR="002635BE" w:rsidRPr="001D503B" w:rsidRDefault="00000000">
            <w:pPr>
              <w:keepLines/>
              <w:spacing w:after="0" w:line="269" w:lineRule="auto"/>
              <w:jc w:val="center"/>
              <w:rPr>
                <w:rFonts w:hint="eastAsia"/>
                <w:sz w:val="22"/>
                <w:szCs w:val="24"/>
              </w:rPr>
            </w:pPr>
            <w:r w:rsidRPr="001D503B">
              <w:rPr>
                <w:sz w:val="20"/>
                <w:szCs w:val="24"/>
              </w:rPr>
              <w:t>2035</w:t>
            </w:r>
          </w:p>
        </w:tc>
        <w:tc>
          <w:tcPr>
            <w:tcW w:w="4139" w:type="dxa"/>
            <w:vAlign w:val="center"/>
          </w:tcPr>
          <w:p w14:paraId="731EAB46" w14:textId="77777777" w:rsidR="002635BE" w:rsidRPr="001D503B" w:rsidRDefault="00000000">
            <w:pPr>
              <w:keepLines/>
              <w:spacing w:after="0" w:line="269" w:lineRule="auto"/>
              <w:rPr>
                <w:rFonts w:hint="eastAsia"/>
                <w:sz w:val="22"/>
                <w:szCs w:val="24"/>
              </w:rPr>
            </w:pPr>
            <w:r w:rsidRPr="001D503B">
              <w:rPr>
                <w:sz w:val="20"/>
                <w:szCs w:val="24"/>
              </w:rPr>
              <w:t>35 installer_start；依赖安装器/系统安装工具启动失败</w:t>
            </w:r>
          </w:p>
        </w:tc>
        <w:tc>
          <w:tcPr>
            <w:tcW w:w="4762" w:type="dxa"/>
            <w:vAlign w:val="center"/>
          </w:tcPr>
          <w:p w14:paraId="7A9D84B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属安装服务；授权取消需与系统故障区分</w:t>
            </w:r>
          </w:p>
        </w:tc>
      </w:tr>
      <w:tr w:rsidR="002635BE" w:rsidRPr="001D503B" w14:paraId="0447E01C" w14:textId="77777777">
        <w:trPr>
          <w:cantSplit/>
          <w:jc w:val="center"/>
        </w:trPr>
        <w:tc>
          <w:tcPr>
            <w:tcW w:w="1191" w:type="dxa"/>
            <w:vAlign w:val="center"/>
          </w:tcPr>
          <w:p w14:paraId="15582F07" w14:textId="77777777" w:rsidR="002635BE" w:rsidRPr="001D503B" w:rsidRDefault="00000000">
            <w:pPr>
              <w:keepLines/>
              <w:spacing w:after="0" w:line="269" w:lineRule="auto"/>
              <w:jc w:val="center"/>
              <w:rPr>
                <w:rFonts w:hint="eastAsia"/>
                <w:sz w:val="22"/>
                <w:szCs w:val="24"/>
              </w:rPr>
            </w:pPr>
            <w:r w:rsidRPr="001D503B">
              <w:rPr>
                <w:sz w:val="20"/>
                <w:szCs w:val="24"/>
              </w:rPr>
              <w:t>2036</w:t>
            </w:r>
          </w:p>
        </w:tc>
        <w:tc>
          <w:tcPr>
            <w:tcW w:w="4139" w:type="dxa"/>
            <w:vAlign w:val="center"/>
          </w:tcPr>
          <w:p w14:paraId="7310C9F3" w14:textId="77777777" w:rsidR="002635BE" w:rsidRPr="001D503B" w:rsidRDefault="00000000">
            <w:pPr>
              <w:keepLines/>
              <w:spacing w:after="0" w:line="269" w:lineRule="auto"/>
              <w:rPr>
                <w:rFonts w:hint="eastAsia"/>
                <w:sz w:val="22"/>
                <w:szCs w:val="24"/>
              </w:rPr>
            </w:pPr>
            <w:r w:rsidRPr="001D503B">
              <w:rPr>
                <w:sz w:val="20"/>
                <w:szCs w:val="24"/>
              </w:rPr>
              <w:t>36 installer_wait；等待依赖安装器或读取结果失败</w:t>
            </w:r>
          </w:p>
        </w:tc>
        <w:tc>
          <w:tcPr>
            <w:tcW w:w="4762" w:type="dxa"/>
            <w:vAlign w:val="center"/>
          </w:tcPr>
          <w:p w14:paraId="6620682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属安装服务，不能解释为卡超时</w:t>
            </w:r>
          </w:p>
        </w:tc>
      </w:tr>
      <w:tr w:rsidR="002635BE" w:rsidRPr="001D503B" w14:paraId="0B56B891" w14:textId="77777777">
        <w:trPr>
          <w:cantSplit/>
          <w:jc w:val="center"/>
        </w:trPr>
        <w:tc>
          <w:tcPr>
            <w:tcW w:w="1191" w:type="dxa"/>
            <w:vAlign w:val="center"/>
          </w:tcPr>
          <w:p w14:paraId="546D3A08" w14:textId="77777777" w:rsidR="002635BE" w:rsidRPr="001D503B" w:rsidRDefault="00000000">
            <w:pPr>
              <w:keepLines/>
              <w:spacing w:after="0" w:line="269" w:lineRule="auto"/>
              <w:jc w:val="center"/>
              <w:rPr>
                <w:rFonts w:hint="eastAsia"/>
                <w:sz w:val="22"/>
                <w:szCs w:val="24"/>
              </w:rPr>
            </w:pPr>
            <w:r w:rsidRPr="001D503B">
              <w:rPr>
                <w:sz w:val="20"/>
                <w:szCs w:val="24"/>
              </w:rPr>
              <w:t>2037</w:t>
            </w:r>
          </w:p>
        </w:tc>
        <w:tc>
          <w:tcPr>
            <w:tcW w:w="4139" w:type="dxa"/>
            <w:vAlign w:val="center"/>
          </w:tcPr>
          <w:p w14:paraId="7D583705" w14:textId="77777777" w:rsidR="002635BE" w:rsidRPr="001D503B" w:rsidRDefault="00000000">
            <w:pPr>
              <w:keepLines/>
              <w:spacing w:after="0" w:line="269" w:lineRule="auto"/>
              <w:rPr>
                <w:rFonts w:hint="eastAsia"/>
                <w:sz w:val="22"/>
                <w:szCs w:val="24"/>
              </w:rPr>
            </w:pPr>
            <w:r w:rsidRPr="001D503B">
              <w:rPr>
                <w:sz w:val="20"/>
                <w:szCs w:val="24"/>
              </w:rPr>
              <w:t>37 application_start；启动主程序失败</w:t>
            </w:r>
          </w:p>
        </w:tc>
        <w:tc>
          <w:tcPr>
            <w:tcW w:w="4762" w:type="dxa"/>
            <w:vAlign w:val="center"/>
          </w:tcPr>
          <w:p w14:paraId="3C43AD2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安装完成页拉起失败查 1001；此阶段尚未用于该 NSIS 路径</w:t>
            </w:r>
          </w:p>
        </w:tc>
      </w:tr>
      <w:tr w:rsidR="002635BE" w:rsidRPr="001D503B" w14:paraId="032919AF" w14:textId="77777777">
        <w:trPr>
          <w:cantSplit/>
          <w:jc w:val="center"/>
        </w:trPr>
        <w:tc>
          <w:tcPr>
            <w:tcW w:w="1191" w:type="dxa"/>
            <w:vAlign w:val="center"/>
          </w:tcPr>
          <w:p w14:paraId="18F34EC5" w14:textId="77777777" w:rsidR="002635BE" w:rsidRPr="001D503B" w:rsidRDefault="00000000">
            <w:pPr>
              <w:keepLines/>
              <w:spacing w:after="0" w:line="269" w:lineRule="auto"/>
              <w:jc w:val="center"/>
              <w:rPr>
                <w:rFonts w:hint="eastAsia"/>
                <w:sz w:val="22"/>
                <w:szCs w:val="24"/>
              </w:rPr>
            </w:pPr>
            <w:r w:rsidRPr="001D503B">
              <w:rPr>
                <w:sz w:val="20"/>
                <w:szCs w:val="24"/>
              </w:rPr>
              <w:t>2038</w:t>
            </w:r>
          </w:p>
        </w:tc>
        <w:tc>
          <w:tcPr>
            <w:tcW w:w="4139" w:type="dxa"/>
            <w:vAlign w:val="center"/>
          </w:tcPr>
          <w:p w14:paraId="4921A8F8" w14:textId="77777777" w:rsidR="002635BE" w:rsidRPr="001D503B" w:rsidRDefault="00000000">
            <w:pPr>
              <w:keepLines/>
              <w:spacing w:after="0" w:line="269" w:lineRule="auto"/>
              <w:rPr>
                <w:rFonts w:hint="eastAsia"/>
                <w:sz w:val="22"/>
                <w:szCs w:val="24"/>
              </w:rPr>
            </w:pPr>
            <w:r w:rsidRPr="001D503B">
              <w:rPr>
                <w:sz w:val="20"/>
                <w:szCs w:val="24"/>
              </w:rPr>
              <w:t>38 unexpected；适配器/凭据/provider/helper 未分类异常</w:t>
            </w:r>
          </w:p>
        </w:tc>
        <w:tc>
          <w:tcPr>
            <w:tcW w:w="4762" w:type="dxa"/>
            <w:vAlign w:val="center"/>
          </w:tcPr>
          <w:p w14:paraId="2B5BFDEC" w14:textId="77777777" w:rsidR="002635BE" w:rsidRPr="001D503B" w:rsidRDefault="00000000">
            <w:pPr>
              <w:keepLines/>
              <w:spacing w:after="0" w:line="269" w:lineRule="auto"/>
              <w:rPr>
                <w:rFonts w:hint="eastAsia"/>
                <w:sz w:val="22"/>
                <w:szCs w:val="24"/>
              </w:rPr>
            </w:pPr>
            <w:r w:rsidRPr="001D503B">
              <w:rPr>
                <w:sz w:val="20"/>
                <w:szCs w:val="24"/>
              </w:rPr>
              <w:t>最后兜底，不能冒充精确原因；禁止输出 exception.what()</w:t>
            </w:r>
          </w:p>
        </w:tc>
      </w:tr>
      <w:tr w:rsidR="002635BE" w:rsidRPr="001D503B" w14:paraId="06881E10" w14:textId="77777777">
        <w:trPr>
          <w:cantSplit/>
          <w:jc w:val="center"/>
        </w:trPr>
        <w:tc>
          <w:tcPr>
            <w:tcW w:w="1191" w:type="dxa"/>
            <w:vAlign w:val="center"/>
          </w:tcPr>
          <w:p w14:paraId="5ACB04F9" w14:textId="77777777" w:rsidR="002635BE" w:rsidRPr="001D503B" w:rsidRDefault="00000000">
            <w:pPr>
              <w:keepLines/>
              <w:spacing w:after="0" w:line="269" w:lineRule="auto"/>
              <w:jc w:val="center"/>
              <w:rPr>
                <w:rFonts w:hint="eastAsia"/>
                <w:sz w:val="22"/>
                <w:szCs w:val="24"/>
              </w:rPr>
            </w:pPr>
            <w:r w:rsidRPr="001D503B">
              <w:rPr>
                <w:sz w:val="20"/>
                <w:szCs w:val="24"/>
              </w:rPr>
              <w:t>3001</w:t>
            </w:r>
          </w:p>
        </w:tc>
        <w:tc>
          <w:tcPr>
            <w:tcW w:w="4139" w:type="dxa"/>
            <w:vAlign w:val="center"/>
          </w:tcPr>
          <w:p w14:paraId="398A995B" w14:textId="77777777" w:rsidR="002635BE" w:rsidRPr="001D503B" w:rsidRDefault="00000000">
            <w:pPr>
              <w:keepLines/>
              <w:spacing w:after="0" w:line="269" w:lineRule="auto"/>
              <w:rPr>
                <w:rFonts w:hint="eastAsia"/>
                <w:sz w:val="22"/>
                <w:szCs w:val="24"/>
              </w:rPr>
            </w:pPr>
            <w:r w:rsidRPr="001D503B">
              <w:rPr>
                <w:sz w:val="20"/>
                <w:szCs w:val="24"/>
              </w:rPr>
              <w:t>CardError 1：后端不可用</w:t>
            </w:r>
          </w:p>
        </w:tc>
        <w:tc>
          <w:tcPr>
            <w:tcW w:w="4762" w:type="dxa"/>
            <w:vAlign w:val="center"/>
          </w:tcPr>
          <w:p w14:paraId="1529FAD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必须继续找进程/组件/安全边界原因，不等于卡坏</w:t>
            </w:r>
          </w:p>
        </w:tc>
      </w:tr>
      <w:tr w:rsidR="002635BE" w:rsidRPr="001D503B" w14:paraId="4FBEEFC0" w14:textId="77777777">
        <w:trPr>
          <w:cantSplit/>
          <w:jc w:val="center"/>
        </w:trPr>
        <w:tc>
          <w:tcPr>
            <w:tcW w:w="1191" w:type="dxa"/>
            <w:vAlign w:val="center"/>
          </w:tcPr>
          <w:p w14:paraId="2EF60223" w14:textId="77777777" w:rsidR="002635BE" w:rsidRPr="001D503B" w:rsidRDefault="00000000">
            <w:pPr>
              <w:keepLines/>
              <w:spacing w:after="0" w:line="269" w:lineRule="auto"/>
              <w:jc w:val="center"/>
              <w:rPr>
                <w:rFonts w:hint="eastAsia"/>
                <w:sz w:val="22"/>
                <w:szCs w:val="24"/>
              </w:rPr>
            </w:pPr>
            <w:r w:rsidRPr="001D503B">
              <w:rPr>
                <w:sz w:val="20"/>
                <w:szCs w:val="24"/>
              </w:rPr>
              <w:t>3002</w:t>
            </w:r>
          </w:p>
        </w:tc>
        <w:tc>
          <w:tcPr>
            <w:tcW w:w="4139" w:type="dxa"/>
            <w:vAlign w:val="center"/>
          </w:tcPr>
          <w:p w14:paraId="2EBCC6A4" w14:textId="77777777" w:rsidR="002635BE" w:rsidRPr="001D503B" w:rsidRDefault="00000000">
            <w:pPr>
              <w:keepLines/>
              <w:spacing w:after="0" w:line="269" w:lineRule="auto"/>
              <w:rPr>
                <w:rFonts w:hint="eastAsia"/>
                <w:sz w:val="22"/>
                <w:szCs w:val="24"/>
              </w:rPr>
            </w:pPr>
            <w:r w:rsidRPr="001D503B">
              <w:rPr>
                <w:sz w:val="20"/>
                <w:szCs w:val="24"/>
              </w:rPr>
              <w:t>CardError 2：配置或输入形状不符合要求</w:t>
            </w:r>
          </w:p>
        </w:tc>
        <w:tc>
          <w:tcPr>
            <w:tcW w:w="4762" w:type="dxa"/>
            <w:vAlign w:val="center"/>
          </w:tcPr>
          <w:p w14:paraId="1B1D57D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区分保存格式、内部调用参数及响应矛盾，不能一律要求改 PIN</w:t>
            </w:r>
          </w:p>
        </w:tc>
      </w:tr>
      <w:tr w:rsidR="002635BE" w:rsidRPr="001D503B" w14:paraId="41399F8E" w14:textId="77777777">
        <w:trPr>
          <w:cantSplit/>
          <w:jc w:val="center"/>
        </w:trPr>
        <w:tc>
          <w:tcPr>
            <w:tcW w:w="1191" w:type="dxa"/>
            <w:vAlign w:val="center"/>
          </w:tcPr>
          <w:p w14:paraId="6B007822" w14:textId="77777777" w:rsidR="002635BE" w:rsidRPr="001D503B" w:rsidRDefault="00000000">
            <w:pPr>
              <w:keepLines/>
              <w:spacing w:after="0" w:line="269" w:lineRule="auto"/>
              <w:jc w:val="center"/>
              <w:rPr>
                <w:rFonts w:hint="eastAsia"/>
                <w:sz w:val="22"/>
                <w:szCs w:val="24"/>
              </w:rPr>
            </w:pPr>
            <w:r w:rsidRPr="001D503B">
              <w:rPr>
                <w:sz w:val="20"/>
                <w:szCs w:val="24"/>
              </w:rPr>
              <w:t>3003</w:t>
            </w:r>
          </w:p>
        </w:tc>
        <w:tc>
          <w:tcPr>
            <w:tcW w:w="4139" w:type="dxa"/>
            <w:vAlign w:val="center"/>
          </w:tcPr>
          <w:p w14:paraId="0C0D92F6" w14:textId="77777777" w:rsidR="002635BE" w:rsidRPr="001D503B" w:rsidRDefault="00000000">
            <w:pPr>
              <w:keepLines/>
              <w:spacing w:after="0" w:line="269" w:lineRule="auto"/>
              <w:rPr>
                <w:rFonts w:hint="eastAsia"/>
                <w:sz w:val="22"/>
                <w:szCs w:val="24"/>
              </w:rPr>
            </w:pPr>
            <w:r w:rsidRPr="001D503B">
              <w:rPr>
                <w:sz w:val="20"/>
                <w:szCs w:val="24"/>
              </w:rPr>
              <w:t>CardError 3：未找到设备</w:t>
            </w:r>
          </w:p>
        </w:tc>
        <w:tc>
          <w:tcPr>
            <w:tcW w:w="4762" w:type="dxa"/>
            <w:vAlign w:val="center"/>
          </w:tcPr>
          <w:p w14:paraId="7FCB9C5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核对插卡与匹配条件；HID 可见不代表 SDK 已成功发现</w:t>
            </w:r>
          </w:p>
        </w:tc>
      </w:tr>
      <w:tr w:rsidR="002635BE" w:rsidRPr="001D503B" w14:paraId="77F6C981" w14:textId="77777777">
        <w:trPr>
          <w:cantSplit/>
          <w:jc w:val="center"/>
        </w:trPr>
        <w:tc>
          <w:tcPr>
            <w:tcW w:w="1191" w:type="dxa"/>
            <w:vAlign w:val="center"/>
          </w:tcPr>
          <w:p w14:paraId="5AAADE6E" w14:textId="77777777" w:rsidR="002635BE" w:rsidRPr="001D503B" w:rsidRDefault="00000000">
            <w:pPr>
              <w:keepLines/>
              <w:spacing w:after="0" w:line="269" w:lineRule="auto"/>
              <w:jc w:val="center"/>
              <w:rPr>
                <w:rFonts w:hint="eastAsia"/>
                <w:sz w:val="22"/>
                <w:szCs w:val="24"/>
              </w:rPr>
            </w:pPr>
            <w:r w:rsidRPr="001D503B">
              <w:rPr>
                <w:sz w:val="20"/>
                <w:szCs w:val="24"/>
              </w:rPr>
              <w:t>3004</w:t>
            </w:r>
          </w:p>
        </w:tc>
        <w:tc>
          <w:tcPr>
            <w:tcW w:w="4139" w:type="dxa"/>
            <w:vAlign w:val="center"/>
          </w:tcPr>
          <w:p w14:paraId="6824059D" w14:textId="77777777" w:rsidR="002635BE" w:rsidRPr="001D503B" w:rsidRDefault="00000000">
            <w:pPr>
              <w:keepLines/>
              <w:spacing w:after="0" w:line="269" w:lineRule="auto"/>
              <w:rPr>
                <w:rFonts w:hint="eastAsia"/>
                <w:sz w:val="22"/>
                <w:szCs w:val="24"/>
              </w:rPr>
            </w:pPr>
            <w:r w:rsidRPr="001D503B">
              <w:rPr>
                <w:sz w:val="20"/>
                <w:szCs w:val="24"/>
              </w:rPr>
              <w:t>CardError 4：用户认证失败</w:t>
            </w:r>
          </w:p>
        </w:tc>
        <w:tc>
          <w:tcPr>
            <w:tcW w:w="4762" w:type="dxa"/>
            <w:vAlign w:val="center"/>
          </w:tcPr>
          <w:p w14:paraId="48F8483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核对供应方 PIN；不自动重试，不混同产品日常登录密码</w:t>
            </w:r>
          </w:p>
        </w:tc>
      </w:tr>
      <w:tr w:rsidR="002635BE" w:rsidRPr="001D503B" w14:paraId="2B52ED64" w14:textId="77777777">
        <w:trPr>
          <w:cantSplit/>
          <w:jc w:val="center"/>
        </w:trPr>
        <w:tc>
          <w:tcPr>
            <w:tcW w:w="1191" w:type="dxa"/>
            <w:vAlign w:val="center"/>
          </w:tcPr>
          <w:p w14:paraId="519D592A" w14:textId="77777777" w:rsidR="002635BE" w:rsidRPr="001D503B" w:rsidRDefault="00000000">
            <w:pPr>
              <w:keepLines/>
              <w:spacing w:after="0" w:line="269" w:lineRule="auto"/>
              <w:jc w:val="center"/>
              <w:rPr>
                <w:rFonts w:hint="eastAsia"/>
                <w:sz w:val="22"/>
                <w:szCs w:val="24"/>
              </w:rPr>
            </w:pPr>
            <w:r w:rsidRPr="001D503B">
              <w:rPr>
                <w:sz w:val="20"/>
                <w:szCs w:val="24"/>
              </w:rPr>
              <w:t>3005</w:t>
            </w:r>
          </w:p>
        </w:tc>
        <w:tc>
          <w:tcPr>
            <w:tcW w:w="4139" w:type="dxa"/>
            <w:vAlign w:val="center"/>
          </w:tcPr>
          <w:p w14:paraId="1C72917A" w14:textId="77777777" w:rsidR="002635BE" w:rsidRPr="001D503B" w:rsidRDefault="00000000">
            <w:pPr>
              <w:keepLines/>
              <w:spacing w:after="0" w:line="269" w:lineRule="auto"/>
              <w:rPr>
                <w:rFonts w:hint="eastAsia"/>
                <w:sz w:val="22"/>
                <w:szCs w:val="24"/>
              </w:rPr>
            </w:pPr>
            <w:r w:rsidRPr="001D503B">
              <w:rPr>
                <w:sz w:val="20"/>
                <w:szCs w:val="24"/>
              </w:rPr>
              <w:t>CardError 5：用户认证锁定</w:t>
            </w:r>
          </w:p>
        </w:tc>
        <w:tc>
          <w:tcPr>
            <w:tcW w:w="4762" w:type="dxa"/>
            <w:vAlign w:val="center"/>
          </w:tcPr>
          <w:p w14:paraId="7243BA6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停止重试，联系供应方；改填正确 PIN 不会自动解锁</w:t>
            </w:r>
          </w:p>
        </w:tc>
      </w:tr>
      <w:tr w:rsidR="002635BE" w:rsidRPr="001D503B" w14:paraId="55C8C514" w14:textId="77777777">
        <w:trPr>
          <w:cantSplit/>
          <w:jc w:val="center"/>
        </w:trPr>
        <w:tc>
          <w:tcPr>
            <w:tcW w:w="1191" w:type="dxa"/>
            <w:vAlign w:val="center"/>
          </w:tcPr>
          <w:p w14:paraId="2769E56E" w14:textId="77777777" w:rsidR="002635BE" w:rsidRPr="001D503B" w:rsidRDefault="00000000">
            <w:pPr>
              <w:keepLines/>
              <w:spacing w:after="0" w:line="269" w:lineRule="auto"/>
              <w:jc w:val="center"/>
              <w:rPr>
                <w:rFonts w:hint="eastAsia"/>
                <w:sz w:val="22"/>
                <w:szCs w:val="24"/>
              </w:rPr>
            </w:pPr>
            <w:r w:rsidRPr="001D503B">
              <w:rPr>
                <w:sz w:val="20"/>
                <w:szCs w:val="24"/>
              </w:rPr>
              <w:t>3006</w:t>
            </w:r>
          </w:p>
        </w:tc>
        <w:tc>
          <w:tcPr>
            <w:tcW w:w="4139" w:type="dxa"/>
            <w:vAlign w:val="center"/>
          </w:tcPr>
          <w:p w14:paraId="2493671B" w14:textId="77777777" w:rsidR="002635BE" w:rsidRPr="001D503B" w:rsidRDefault="00000000">
            <w:pPr>
              <w:keepLines/>
              <w:spacing w:after="0" w:line="269" w:lineRule="auto"/>
              <w:rPr>
                <w:rFonts w:hint="eastAsia"/>
                <w:sz w:val="22"/>
                <w:szCs w:val="24"/>
              </w:rPr>
            </w:pPr>
            <w:r w:rsidRPr="001D503B">
              <w:rPr>
                <w:sz w:val="20"/>
                <w:szCs w:val="24"/>
              </w:rPr>
              <w:t>CardError 6：权限不足</w:t>
            </w:r>
          </w:p>
        </w:tc>
        <w:tc>
          <w:tcPr>
            <w:tcW w:w="4762" w:type="dxa"/>
            <w:vAlign w:val="center"/>
          </w:tcPr>
          <w:p w14:paraId="45E74ED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核对设备/SDK 权限，不建议通过全程序提权绕过</w:t>
            </w:r>
          </w:p>
        </w:tc>
      </w:tr>
      <w:tr w:rsidR="002635BE" w:rsidRPr="001D503B" w14:paraId="20F940EF" w14:textId="77777777">
        <w:trPr>
          <w:cantSplit/>
          <w:jc w:val="center"/>
        </w:trPr>
        <w:tc>
          <w:tcPr>
            <w:tcW w:w="1191" w:type="dxa"/>
            <w:vAlign w:val="center"/>
          </w:tcPr>
          <w:p w14:paraId="123D7FD6"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3007</w:t>
            </w:r>
          </w:p>
        </w:tc>
        <w:tc>
          <w:tcPr>
            <w:tcW w:w="4139" w:type="dxa"/>
            <w:vAlign w:val="center"/>
          </w:tcPr>
          <w:p w14:paraId="5C5DF9F9" w14:textId="77777777" w:rsidR="002635BE" w:rsidRPr="001D503B" w:rsidRDefault="00000000">
            <w:pPr>
              <w:keepLines/>
              <w:spacing w:after="0" w:line="269" w:lineRule="auto"/>
              <w:rPr>
                <w:rFonts w:hint="eastAsia"/>
                <w:sz w:val="22"/>
                <w:szCs w:val="24"/>
              </w:rPr>
            </w:pPr>
            <w:r w:rsidRPr="001D503B">
              <w:rPr>
                <w:sz w:val="20"/>
                <w:szCs w:val="24"/>
              </w:rPr>
              <w:t>CardError 7：不支持的操作/能力</w:t>
            </w:r>
          </w:p>
        </w:tc>
        <w:tc>
          <w:tcPr>
            <w:tcW w:w="4762" w:type="dxa"/>
            <w:vAlign w:val="center"/>
          </w:tcPr>
          <w:p w14:paraId="1C4BBF5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核对卡/SDK/容量等能力，不能重新初始化强行兼容</w:t>
            </w:r>
          </w:p>
        </w:tc>
      </w:tr>
      <w:tr w:rsidR="002635BE" w:rsidRPr="001D503B" w14:paraId="34FA1A52" w14:textId="77777777">
        <w:trPr>
          <w:cantSplit/>
          <w:jc w:val="center"/>
        </w:trPr>
        <w:tc>
          <w:tcPr>
            <w:tcW w:w="1191" w:type="dxa"/>
            <w:vAlign w:val="center"/>
          </w:tcPr>
          <w:p w14:paraId="153CC4C1" w14:textId="77777777" w:rsidR="002635BE" w:rsidRPr="001D503B" w:rsidRDefault="00000000">
            <w:pPr>
              <w:keepLines/>
              <w:spacing w:after="0" w:line="269" w:lineRule="auto"/>
              <w:jc w:val="center"/>
              <w:rPr>
                <w:rFonts w:hint="eastAsia"/>
                <w:sz w:val="22"/>
                <w:szCs w:val="24"/>
              </w:rPr>
            </w:pPr>
            <w:r w:rsidRPr="001D503B">
              <w:rPr>
                <w:sz w:val="20"/>
                <w:szCs w:val="24"/>
              </w:rPr>
              <w:t>3008</w:t>
            </w:r>
          </w:p>
        </w:tc>
        <w:tc>
          <w:tcPr>
            <w:tcW w:w="4139" w:type="dxa"/>
            <w:vAlign w:val="center"/>
          </w:tcPr>
          <w:p w14:paraId="5754CEDE" w14:textId="77777777" w:rsidR="002635BE" w:rsidRPr="001D503B" w:rsidRDefault="00000000">
            <w:pPr>
              <w:keepLines/>
              <w:spacing w:after="0" w:line="269" w:lineRule="auto"/>
              <w:rPr>
                <w:rFonts w:hint="eastAsia"/>
                <w:sz w:val="22"/>
                <w:szCs w:val="24"/>
              </w:rPr>
            </w:pPr>
            <w:r w:rsidRPr="001D503B">
              <w:rPr>
                <w:sz w:val="20"/>
                <w:szCs w:val="24"/>
              </w:rPr>
              <w:t>CardError 8：通信失败</w:t>
            </w:r>
          </w:p>
        </w:tc>
        <w:tc>
          <w:tcPr>
            <w:tcW w:w="4762" w:type="dxa"/>
            <w:vAlign w:val="center"/>
          </w:tcPr>
          <w:p w14:paraId="6B9101A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结合 IPC、退出或 SDK 阶段；网络只是可能原因之一</w:t>
            </w:r>
          </w:p>
        </w:tc>
      </w:tr>
      <w:tr w:rsidR="002635BE" w:rsidRPr="001D503B" w14:paraId="1CFC7869" w14:textId="77777777">
        <w:trPr>
          <w:cantSplit/>
          <w:jc w:val="center"/>
        </w:trPr>
        <w:tc>
          <w:tcPr>
            <w:tcW w:w="1191" w:type="dxa"/>
            <w:vAlign w:val="center"/>
          </w:tcPr>
          <w:p w14:paraId="79D098EC" w14:textId="77777777" w:rsidR="002635BE" w:rsidRPr="001D503B" w:rsidRDefault="00000000">
            <w:pPr>
              <w:keepLines/>
              <w:spacing w:after="0" w:line="269" w:lineRule="auto"/>
              <w:jc w:val="center"/>
              <w:rPr>
                <w:rFonts w:hint="eastAsia"/>
                <w:sz w:val="22"/>
                <w:szCs w:val="24"/>
              </w:rPr>
            </w:pPr>
            <w:r w:rsidRPr="001D503B">
              <w:rPr>
                <w:sz w:val="20"/>
                <w:szCs w:val="24"/>
              </w:rPr>
              <w:t>3009</w:t>
            </w:r>
          </w:p>
        </w:tc>
        <w:tc>
          <w:tcPr>
            <w:tcW w:w="4139" w:type="dxa"/>
            <w:vAlign w:val="center"/>
          </w:tcPr>
          <w:p w14:paraId="52878D78" w14:textId="77777777" w:rsidR="002635BE" w:rsidRPr="001D503B" w:rsidRDefault="00000000">
            <w:pPr>
              <w:keepLines/>
              <w:spacing w:after="0" w:line="269" w:lineRule="auto"/>
              <w:rPr>
                <w:rFonts w:hint="eastAsia"/>
                <w:sz w:val="22"/>
                <w:szCs w:val="24"/>
              </w:rPr>
            </w:pPr>
            <w:r w:rsidRPr="001D503B">
              <w:rPr>
                <w:sz w:val="20"/>
                <w:szCs w:val="24"/>
              </w:rPr>
              <w:t>CardError 9：无效操作或调用状态</w:t>
            </w:r>
          </w:p>
        </w:tc>
        <w:tc>
          <w:tcPr>
            <w:tcW w:w="4762" w:type="dxa"/>
            <w:vAlign w:val="center"/>
          </w:tcPr>
          <w:p w14:paraId="354B18A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排查调用次序/并发/上下文，不归为密码错误</w:t>
            </w:r>
          </w:p>
        </w:tc>
      </w:tr>
      <w:tr w:rsidR="002635BE" w:rsidRPr="001D503B" w14:paraId="4737610B" w14:textId="77777777">
        <w:trPr>
          <w:cantSplit/>
          <w:jc w:val="center"/>
        </w:trPr>
        <w:tc>
          <w:tcPr>
            <w:tcW w:w="1191" w:type="dxa"/>
            <w:vAlign w:val="center"/>
          </w:tcPr>
          <w:p w14:paraId="1CA41629" w14:textId="77777777" w:rsidR="002635BE" w:rsidRPr="001D503B" w:rsidRDefault="00000000">
            <w:pPr>
              <w:keepLines/>
              <w:spacing w:after="0" w:line="269" w:lineRule="auto"/>
              <w:jc w:val="center"/>
              <w:rPr>
                <w:rFonts w:hint="eastAsia"/>
                <w:sz w:val="22"/>
                <w:szCs w:val="24"/>
              </w:rPr>
            </w:pPr>
            <w:r w:rsidRPr="001D503B">
              <w:rPr>
                <w:sz w:val="20"/>
                <w:szCs w:val="24"/>
              </w:rPr>
              <w:t>3010</w:t>
            </w:r>
          </w:p>
        </w:tc>
        <w:tc>
          <w:tcPr>
            <w:tcW w:w="4139" w:type="dxa"/>
            <w:vAlign w:val="center"/>
          </w:tcPr>
          <w:p w14:paraId="5DF2D758" w14:textId="77777777" w:rsidR="002635BE" w:rsidRPr="001D503B" w:rsidRDefault="00000000">
            <w:pPr>
              <w:keepLines/>
              <w:spacing w:after="0" w:line="269" w:lineRule="auto"/>
              <w:rPr>
                <w:rFonts w:hint="eastAsia"/>
                <w:sz w:val="22"/>
                <w:szCs w:val="24"/>
              </w:rPr>
            </w:pPr>
            <w:r w:rsidRPr="001D503B">
              <w:rPr>
                <w:sz w:val="20"/>
                <w:szCs w:val="24"/>
              </w:rPr>
              <w:t>CardError 10：设备或 SDK 未细分故障</w:t>
            </w:r>
          </w:p>
        </w:tc>
        <w:tc>
          <w:tcPr>
            <w:tcW w:w="4762" w:type="dxa"/>
            <w:vAlign w:val="center"/>
          </w:tcPr>
          <w:p w14:paraId="483C2A8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含返回值矛盾、身份变化、关闭会话失败等分支，需补阶段</w:t>
            </w:r>
          </w:p>
        </w:tc>
      </w:tr>
      <w:tr w:rsidR="002635BE" w:rsidRPr="001D503B" w14:paraId="7A1FE987" w14:textId="77777777">
        <w:trPr>
          <w:cantSplit/>
          <w:jc w:val="center"/>
        </w:trPr>
        <w:tc>
          <w:tcPr>
            <w:tcW w:w="1191" w:type="dxa"/>
            <w:vAlign w:val="center"/>
          </w:tcPr>
          <w:p w14:paraId="3292B618" w14:textId="77777777" w:rsidR="002635BE" w:rsidRPr="001D503B" w:rsidRDefault="00000000">
            <w:pPr>
              <w:keepLines/>
              <w:spacing w:after="0" w:line="269" w:lineRule="auto"/>
              <w:jc w:val="center"/>
              <w:rPr>
                <w:rFonts w:hint="eastAsia"/>
                <w:sz w:val="22"/>
                <w:szCs w:val="24"/>
              </w:rPr>
            </w:pPr>
            <w:r w:rsidRPr="001D503B">
              <w:rPr>
                <w:sz w:val="20"/>
                <w:szCs w:val="24"/>
              </w:rPr>
              <w:t>3011</w:t>
            </w:r>
          </w:p>
        </w:tc>
        <w:tc>
          <w:tcPr>
            <w:tcW w:w="4139" w:type="dxa"/>
            <w:vAlign w:val="center"/>
          </w:tcPr>
          <w:p w14:paraId="41607B0E" w14:textId="77777777" w:rsidR="002635BE" w:rsidRPr="001D503B" w:rsidRDefault="00000000">
            <w:pPr>
              <w:keepLines/>
              <w:spacing w:after="0" w:line="269" w:lineRule="auto"/>
              <w:rPr>
                <w:rFonts w:hint="eastAsia"/>
                <w:sz w:val="22"/>
                <w:szCs w:val="24"/>
              </w:rPr>
            </w:pPr>
            <w:r w:rsidRPr="001D503B">
              <w:rPr>
                <w:sz w:val="20"/>
                <w:szCs w:val="24"/>
              </w:rPr>
              <w:t>CardError 11：API Key 无效</w:t>
            </w:r>
          </w:p>
        </w:tc>
        <w:tc>
          <w:tcPr>
            <w:tcW w:w="4762" w:type="dxa"/>
            <w:vAlign w:val="center"/>
          </w:tcPr>
          <w:p w14:paraId="2D5D94B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核对供应方配置；不显示密钥值</w:t>
            </w:r>
          </w:p>
        </w:tc>
      </w:tr>
      <w:tr w:rsidR="002635BE" w:rsidRPr="001D503B" w14:paraId="040353C7" w14:textId="77777777">
        <w:trPr>
          <w:cantSplit/>
          <w:jc w:val="center"/>
        </w:trPr>
        <w:tc>
          <w:tcPr>
            <w:tcW w:w="1191" w:type="dxa"/>
            <w:vAlign w:val="center"/>
          </w:tcPr>
          <w:p w14:paraId="354EDC33" w14:textId="77777777" w:rsidR="002635BE" w:rsidRPr="001D503B" w:rsidRDefault="00000000">
            <w:pPr>
              <w:keepLines/>
              <w:spacing w:after="0" w:line="269" w:lineRule="auto"/>
              <w:jc w:val="center"/>
              <w:rPr>
                <w:rFonts w:hint="eastAsia"/>
                <w:sz w:val="22"/>
                <w:szCs w:val="24"/>
              </w:rPr>
            </w:pPr>
            <w:r w:rsidRPr="001D503B">
              <w:rPr>
                <w:sz w:val="20"/>
                <w:szCs w:val="24"/>
              </w:rPr>
              <w:t>3012</w:t>
            </w:r>
          </w:p>
        </w:tc>
        <w:tc>
          <w:tcPr>
            <w:tcW w:w="4139" w:type="dxa"/>
            <w:vAlign w:val="center"/>
          </w:tcPr>
          <w:p w14:paraId="2D62699E" w14:textId="77777777" w:rsidR="002635BE" w:rsidRPr="001D503B" w:rsidRDefault="00000000">
            <w:pPr>
              <w:keepLines/>
              <w:spacing w:after="0" w:line="269" w:lineRule="auto"/>
              <w:rPr>
                <w:rFonts w:hint="eastAsia"/>
                <w:sz w:val="22"/>
                <w:szCs w:val="24"/>
              </w:rPr>
            </w:pPr>
            <w:r w:rsidRPr="001D503B">
              <w:rPr>
                <w:sz w:val="20"/>
                <w:szCs w:val="24"/>
              </w:rPr>
              <w:t>CardError 12：SDK 报告缺少 API Key</w:t>
            </w:r>
          </w:p>
        </w:tc>
        <w:tc>
          <w:tcPr>
            <w:tcW w:w="4762" w:type="dxa"/>
            <w:vAlign w:val="center"/>
          </w:tcPr>
          <w:p w14:paraId="337AAB1D" w14:textId="77777777" w:rsidR="002635BE" w:rsidRPr="001D503B" w:rsidRDefault="00000000">
            <w:pPr>
              <w:keepLines/>
              <w:spacing w:after="0" w:line="269" w:lineRule="auto"/>
              <w:rPr>
                <w:rFonts w:hint="eastAsia"/>
                <w:sz w:val="22"/>
                <w:szCs w:val="24"/>
              </w:rPr>
            </w:pPr>
            <w:r w:rsidRPr="001D503B">
              <w:rPr>
                <w:sz w:val="20"/>
                <w:szCs w:val="24"/>
              </w:rPr>
              <w:t>区分本地未保存与 SDK 未接受配置</w:t>
            </w:r>
          </w:p>
        </w:tc>
      </w:tr>
      <w:tr w:rsidR="002635BE" w:rsidRPr="001D503B" w14:paraId="6CE249E1" w14:textId="77777777">
        <w:trPr>
          <w:cantSplit/>
          <w:jc w:val="center"/>
        </w:trPr>
        <w:tc>
          <w:tcPr>
            <w:tcW w:w="1191" w:type="dxa"/>
            <w:vAlign w:val="center"/>
          </w:tcPr>
          <w:p w14:paraId="0EB19D69" w14:textId="77777777" w:rsidR="002635BE" w:rsidRPr="001D503B" w:rsidRDefault="00000000">
            <w:pPr>
              <w:keepLines/>
              <w:spacing w:after="0" w:line="269" w:lineRule="auto"/>
              <w:jc w:val="center"/>
              <w:rPr>
                <w:rFonts w:hint="eastAsia"/>
                <w:sz w:val="22"/>
                <w:szCs w:val="24"/>
              </w:rPr>
            </w:pPr>
            <w:r w:rsidRPr="001D503B">
              <w:rPr>
                <w:sz w:val="20"/>
                <w:szCs w:val="24"/>
              </w:rPr>
              <w:t>3013</w:t>
            </w:r>
          </w:p>
        </w:tc>
        <w:tc>
          <w:tcPr>
            <w:tcW w:w="4139" w:type="dxa"/>
            <w:vAlign w:val="center"/>
          </w:tcPr>
          <w:p w14:paraId="4EF08DC0" w14:textId="77777777" w:rsidR="002635BE" w:rsidRPr="001D503B" w:rsidRDefault="00000000">
            <w:pPr>
              <w:keepLines/>
              <w:spacing w:after="0" w:line="269" w:lineRule="auto"/>
              <w:rPr>
                <w:rFonts w:hint="eastAsia"/>
                <w:sz w:val="22"/>
                <w:szCs w:val="24"/>
              </w:rPr>
            </w:pPr>
            <w:r w:rsidRPr="001D503B">
              <w:rPr>
                <w:sz w:val="20"/>
                <w:szCs w:val="24"/>
              </w:rPr>
              <w:t>CardError 13：API Key 计算失败</w:t>
            </w:r>
          </w:p>
        </w:tc>
        <w:tc>
          <w:tcPr>
            <w:tcW w:w="4762" w:type="dxa"/>
            <w:vAlign w:val="center"/>
          </w:tcPr>
          <w:p w14:paraId="7D7AD8F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不能直接认定输入值错误；参照 2032/2033</w:t>
            </w:r>
          </w:p>
        </w:tc>
      </w:tr>
      <w:tr w:rsidR="002635BE" w:rsidRPr="001D503B" w14:paraId="28596593" w14:textId="77777777">
        <w:trPr>
          <w:cantSplit/>
          <w:jc w:val="center"/>
        </w:trPr>
        <w:tc>
          <w:tcPr>
            <w:tcW w:w="1191" w:type="dxa"/>
            <w:vAlign w:val="center"/>
          </w:tcPr>
          <w:p w14:paraId="403927F6" w14:textId="77777777" w:rsidR="002635BE" w:rsidRPr="001D503B" w:rsidRDefault="00000000">
            <w:pPr>
              <w:keepLines/>
              <w:spacing w:after="0" w:line="269" w:lineRule="auto"/>
              <w:jc w:val="center"/>
              <w:rPr>
                <w:rFonts w:hint="eastAsia"/>
                <w:sz w:val="22"/>
                <w:szCs w:val="24"/>
              </w:rPr>
            </w:pPr>
            <w:r w:rsidRPr="001D503B">
              <w:rPr>
                <w:sz w:val="20"/>
                <w:szCs w:val="24"/>
              </w:rPr>
              <w:t>3014</w:t>
            </w:r>
          </w:p>
        </w:tc>
        <w:tc>
          <w:tcPr>
            <w:tcW w:w="4139" w:type="dxa"/>
            <w:vAlign w:val="center"/>
          </w:tcPr>
          <w:p w14:paraId="6BBEDF82" w14:textId="77777777" w:rsidR="002635BE" w:rsidRPr="001D503B" w:rsidRDefault="00000000">
            <w:pPr>
              <w:keepLines/>
              <w:spacing w:after="0" w:line="269" w:lineRule="auto"/>
              <w:rPr>
                <w:rFonts w:hint="eastAsia"/>
                <w:sz w:val="22"/>
                <w:szCs w:val="24"/>
              </w:rPr>
            </w:pPr>
            <w:r w:rsidRPr="001D503B">
              <w:rPr>
                <w:sz w:val="20"/>
                <w:szCs w:val="24"/>
              </w:rPr>
              <w:t>CardError 14：API Key 验证失败</w:t>
            </w:r>
          </w:p>
        </w:tc>
        <w:tc>
          <w:tcPr>
            <w:tcW w:w="4762" w:type="dxa"/>
            <w:vAlign w:val="center"/>
          </w:tcPr>
          <w:p w14:paraId="1491619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核对供应方对应配置，不试探性修改卡</w:t>
            </w:r>
          </w:p>
        </w:tc>
      </w:tr>
      <w:tr w:rsidR="002635BE" w:rsidRPr="001D503B" w14:paraId="4921D899" w14:textId="77777777">
        <w:trPr>
          <w:cantSplit/>
          <w:jc w:val="center"/>
        </w:trPr>
        <w:tc>
          <w:tcPr>
            <w:tcW w:w="1191" w:type="dxa"/>
            <w:vAlign w:val="center"/>
          </w:tcPr>
          <w:p w14:paraId="089A8715" w14:textId="77777777" w:rsidR="002635BE" w:rsidRPr="001D503B" w:rsidRDefault="00000000">
            <w:pPr>
              <w:keepLines/>
              <w:spacing w:after="0" w:line="269" w:lineRule="auto"/>
              <w:jc w:val="center"/>
              <w:rPr>
                <w:rFonts w:hint="eastAsia"/>
                <w:sz w:val="22"/>
                <w:szCs w:val="24"/>
              </w:rPr>
            </w:pPr>
            <w:r w:rsidRPr="001D503B">
              <w:rPr>
                <w:sz w:val="20"/>
                <w:szCs w:val="24"/>
              </w:rPr>
              <w:t>3015</w:t>
            </w:r>
          </w:p>
        </w:tc>
        <w:tc>
          <w:tcPr>
            <w:tcW w:w="4139" w:type="dxa"/>
            <w:vAlign w:val="center"/>
          </w:tcPr>
          <w:p w14:paraId="2B3CD977" w14:textId="77777777" w:rsidR="002635BE" w:rsidRPr="001D503B" w:rsidRDefault="00000000">
            <w:pPr>
              <w:keepLines/>
              <w:spacing w:after="0" w:line="269" w:lineRule="auto"/>
              <w:rPr>
                <w:rFonts w:hint="eastAsia"/>
                <w:sz w:val="22"/>
                <w:szCs w:val="24"/>
              </w:rPr>
            </w:pPr>
            <w:r w:rsidRPr="001D503B">
              <w:rPr>
                <w:sz w:val="20"/>
                <w:szCs w:val="24"/>
              </w:rPr>
              <w:t>CardError 15：UserSN 无效</w:t>
            </w:r>
          </w:p>
        </w:tc>
        <w:tc>
          <w:tcPr>
            <w:tcW w:w="4762" w:type="dxa"/>
            <w:vAlign w:val="center"/>
          </w:tcPr>
          <w:p w14:paraId="586F83D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核对供应方配置，不输出 </w:t>
            </w:r>
            <w:proofErr w:type="spellStart"/>
            <w:r w:rsidRPr="001D503B">
              <w:rPr>
                <w:sz w:val="20"/>
                <w:szCs w:val="24"/>
                <w:lang w:eastAsia="zh-CN"/>
              </w:rPr>
              <w:t>UserSN</w:t>
            </w:r>
            <w:proofErr w:type="spellEnd"/>
          </w:p>
        </w:tc>
      </w:tr>
      <w:tr w:rsidR="002635BE" w:rsidRPr="001D503B" w14:paraId="1E9FA8F4" w14:textId="77777777">
        <w:trPr>
          <w:cantSplit/>
          <w:jc w:val="center"/>
        </w:trPr>
        <w:tc>
          <w:tcPr>
            <w:tcW w:w="1191" w:type="dxa"/>
            <w:vAlign w:val="center"/>
          </w:tcPr>
          <w:p w14:paraId="327F4B56" w14:textId="77777777" w:rsidR="002635BE" w:rsidRPr="001D503B" w:rsidRDefault="00000000">
            <w:pPr>
              <w:keepNext/>
              <w:keepLines/>
              <w:spacing w:after="0" w:line="269" w:lineRule="auto"/>
              <w:jc w:val="center"/>
              <w:rPr>
                <w:rFonts w:hint="eastAsia"/>
                <w:sz w:val="22"/>
                <w:szCs w:val="24"/>
              </w:rPr>
            </w:pPr>
            <w:r w:rsidRPr="001D503B">
              <w:rPr>
                <w:sz w:val="20"/>
                <w:szCs w:val="24"/>
              </w:rPr>
              <w:t>3016</w:t>
            </w:r>
          </w:p>
        </w:tc>
        <w:tc>
          <w:tcPr>
            <w:tcW w:w="4139" w:type="dxa"/>
            <w:vAlign w:val="center"/>
          </w:tcPr>
          <w:p w14:paraId="5879EF58" w14:textId="77777777" w:rsidR="002635BE" w:rsidRPr="001D503B" w:rsidRDefault="00000000">
            <w:pPr>
              <w:keepNext/>
              <w:keepLines/>
              <w:spacing w:after="0" w:line="269" w:lineRule="auto"/>
              <w:rPr>
                <w:rFonts w:hint="eastAsia"/>
                <w:sz w:val="22"/>
                <w:szCs w:val="24"/>
              </w:rPr>
            </w:pPr>
            <w:r w:rsidRPr="001D503B">
              <w:rPr>
                <w:sz w:val="20"/>
                <w:szCs w:val="24"/>
              </w:rPr>
              <w:t>CardError 16：需要厂商设备激活</w:t>
            </w:r>
          </w:p>
        </w:tc>
        <w:tc>
          <w:tcPr>
            <w:tcW w:w="4762" w:type="dxa"/>
            <w:vAlign w:val="center"/>
          </w:tcPr>
          <w:p w14:paraId="58DFD949"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激活与产品卡初始化是两件事，不能跳到初始化覆盖卡</w:t>
            </w:r>
          </w:p>
        </w:tc>
      </w:tr>
      <w:tr w:rsidR="002635BE" w:rsidRPr="001D503B" w14:paraId="63B1FBE8" w14:textId="77777777">
        <w:trPr>
          <w:cantSplit/>
          <w:jc w:val="center"/>
        </w:trPr>
        <w:tc>
          <w:tcPr>
            <w:tcW w:w="1191" w:type="dxa"/>
            <w:vAlign w:val="center"/>
          </w:tcPr>
          <w:p w14:paraId="6E214D8A" w14:textId="77777777" w:rsidR="002635BE" w:rsidRPr="001D503B" w:rsidRDefault="00000000">
            <w:pPr>
              <w:keepNext/>
              <w:keepLines/>
              <w:spacing w:after="0" w:line="269" w:lineRule="auto"/>
              <w:jc w:val="center"/>
              <w:rPr>
                <w:rFonts w:hint="eastAsia"/>
                <w:sz w:val="22"/>
                <w:szCs w:val="24"/>
              </w:rPr>
            </w:pPr>
            <w:r w:rsidRPr="001D503B">
              <w:rPr>
                <w:sz w:val="20"/>
                <w:szCs w:val="24"/>
              </w:rPr>
              <w:t>3017</w:t>
            </w:r>
          </w:p>
        </w:tc>
        <w:tc>
          <w:tcPr>
            <w:tcW w:w="4139" w:type="dxa"/>
            <w:vAlign w:val="center"/>
          </w:tcPr>
          <w:p w14:paraId="0EA88A1E" w14:textId="77777777" w:rsidR="002635BE" w:rsidRPr="001D503B" w:rsidRDefault="00000000">
            <w:pPr>
              <w:keepNext/>
              <w:keepLines/>
              <w:spacing w:after="0" w:line="269" w:lineRule="auto"/>
              <w:rPr>
                <w:rFonts w:hint="eastAsia"/>
                <w:sz w:val="22"/>
                <w:szCs w:val="24"/>
              </w:rPr>
            </w:pPr>
            <w:r w:rsidRPr="001D503B">
              <w:rPr>
                <w:sz w:val="20"/>
                <w:szCs w:val="24"/>
              </w:rPr>
              <w:t>CardError 17：发现多张设备</w:t>
            </w:r>
          </w:p>
        </w:tc>
        <w:tc>
          <w:tcPr>
            <w:tcW w:w="4762" w:type="dxa"/>
            <w:vAlign w:val="center"/>
          </w:tcPr>
          <w:p w14:paraId="72C7526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只保留要使用的一张，不自动挑选第一张认证</w:t>
            </w:r>
          </w:p>
        </w:tc>
      </w:tr>
      <w:tr w:rsidR="002635BE" w:rsidRPr="001D503B" w14:paraId="60B8C64F" w14:textId="77777777">
        <w:trPr>
          <w:cantSplit/>
          <w:jc w:val="center"/>
        </w:trPr>
        <w:tc>
          <w:tcPr>
            <w:tcW w:w="1191" w:type="dxa"/>
            <w:vAlign w:val="center"/>
          </w:tcPr>
          <w:p w14:paraId="3E19EB18" w14:textId="77777777" w:rsidR="002635BE" w:rsidRPr="001D503B" w:rsidRDefault="00000000">
            <w:pPr>
              <w:keepLines/>
              <w:spacing w:after="0" w:line="269" w:lineRule="auto"/>
              <w:jc w:val="center"/>
              <w:rPr>
                <w:rFonts w:hint="eastAsia"/>
                <w:sz w:val="22"/>
                <w:szCs w:val="24"/>
              </w:rPr>
            </w:pPr>
            <w:r w:rsidRPr="001D503B">
              <w:rPr>
                <w:sz w:val="20"/>
                <w:szCs w:val="24"/>
              </w:rPr>
              <w:t>3018</w:t>
            </w:r>
          </w:p>
        </w:tc>
        <w:tc>
          <w:tcPr>
            <w:tcW w:w="4139" w:type="dxa"/>
            <w:vAlign w:val="center"/>
          </w:tcPr>
          <w:p w14:paraId="035CBC35" w14:textId="77777777" w:rsidR="002635BE" w:rsidRPr="001D503B" w:rsidRDefault="00000000">
            <w:pPr>
              <w:keepLines/>
              <w:spacing w:after="0" w:line="269" w:lineRule="auto"/>
              <w:rPr>
                <w:rFonts w:hint="eastAsia"/>
                <w:sz w:val="22"/>
                <w:szCs w:val="24"/>
              </w:rPr>
            </w:pPr>
            <w:r w:rsidRPr="001D503B">
              <w:rPr>
                <w:sz w:val="20"/>
                <w:szCs w:val="24"/>
              </w:rPr>
              <w:t>CardError 18：操作超时，阶段未知</w:t>
            </w:r>
          </w:p>
        </w:tc>
        <w:tc>
          <w:tcPr>
            <w:tcW w:w="4762" w:type="dxa"/>
            <w:vAlign w:val="center"/>
          </w:tcPr>
          <w:p w14:paraId="17ACF17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有阶段优先用 2019/2020；不要声称具体超时位置已知</w:t>
            </w:r>
          </w:p>
        </w:tc>
      </w:tr>
    </w:tbl>
    <w:p w14:paraId="2B9CC19B" w14:textId="77777777" w:rsidR="002635BE" w:rsidRPr="001D503B" w:rsidRDefault="002635BE">
      <w:pPr>
        <w:spacing w:after="60" w:line="240" w:lineRule="auto"/>
        <w:rPr>
          <w:rFonts w:hint="eastAsia"/>
          <w:sz w:val="22"/>
          <w:szCs w:val="24"/>
          <w:lang w:eastAsia="zh-CN"/>
        </w:rPr>
      </w:pPr>
    </w:p>
    <w:p w14:paraId="37BC2948" w14:textId="77777777" w:rsidR="002635BE" w:rsidRPr="001D503B" w:rsidRDefault="00000000">
      <w:pPr>
        <w:rPr>
          <w:rFonts w:hint="eastAsia"/>
          <w:sz w:val="22"/>
          <w:szCs w:val="24"/>
          <w:lang w:eastAsia="zh-CN"/>
        </w:rPr>
      </w:pPr>
      <w:r w:rsidRPr="001D503B">
        <w:rPr>
          <w:sz w:val="22"/>
          <w:szCs w:val="24"/>
          <w:lang w:eastAsia="zh-CN"/>
        </w:rPr>
        <w:t>等待卡助手响应、读取秘密载荷和等待退出共享同一次响应期限，默认配置为 5 秒，不是每一步各有 5 秒，也不是整个应用启动限时 5 秒。WebView 页面就绪使用独立的 30 秒期限。通信超时不能直接解释为网络故障、PIN 错误或卡损坏。</w:t>
      </w:r>
    </w:p>
    <w:p w14:paraId="48887E0E" w14:textId="77777777" w:rsidR="002635BE" w:rsidRPr="001D503B" w:rsidRDefault="00000000">
      <w:pPr>
        <w:pStyle w:val="21"/>
        <w:rPr>
          <w:rFonts w:hint="eastAsia"/>
          <w:sz w:val="28"/>
          <w:szCs w:val="28"/>
          <w:lang w:eastAsia="zh-CN"/>
        </w:rPr>
      </w:pPr>
      <w:r w:rsidRPr="001D503B">
        <w:rPr>
          <w:b w:val="0"/>
          <w:sz w:val="28"/>
          <w:szCs w:val="28"/>
          <w:lang w:eastAsia="zh-CN"/>
        </w:rPr>
        <w:t>卡入口状态与旧式检查提示</w:t>
      </w:r>
    </w:p>
    <w:p w14:paraId="3758C331" w14:textId="77777777" w:rsidR="002635BE" w:rsidRPr="001D503B" w:rsidRDefault="00000000">
      <w:pPr>
        <w:keepNext/>
        <w:rPr>
          <w:rFonts w:hint="eastAsia"/>
          <w:sz w:val="22"/>
          <w:szCs w:val="24"/>
          <w:lang w:eastAsia="zh-CN"/>
        </w:rPr>
      </w:pPr>
      <w:r w:rsidRPr="001D503B">
        <w:rPr>
          <w:sz w:val="22"/>
          <w:szCs w:val="24"/>
          <w:lang w:eastAsia="zh-CN"/>
        </w:rPr>
        <w:t>页面卡状态是 0 无卡、1 等待初始化、2 等待登录、3 已认证、4 安全组件不可用。只有状态 4 表示不可用结果，但具体原因仍查主码；其他状态不能当作报错码。以下文本格式保留在内部检查服务中，正式启动的环境预检不访问实体卡。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5A5DE4BD" w14:textId="77777777">
        <w:trPr>
          <w:cantSplit/>
          <w:tblHeader/>
          <w:jc w:val="center"/>
        </w:trPr>
        <w:tc>
          <w:tcPr>
            <w:tcW w:w="2211" w:type="dxa"/>
            <w:shd w:val="clear" w:color="auto" w:fill="DCE8F2"/>
            <w:vAlign w:val="center"/>
          </w:tcPr>
          <w:p w14:paraId="6344FC0D" w14:textId="77777777" w:rsidR="002635BE" w:rsidRPr="001D503B" w:rsidRDefault="00000000">
            <w:pPr>
              <w:keepNext/>
              <w:keepLines/>
              <w:spacing w:after="0" w:line="269" w:lineRule="auto"/>
              <w:rPr>
                <w:rFonts w:hint="eastAsia"/>
                <w:sz w:val="22"/>
                <w:szCs w:val="24"/>
              </w:rPr>
            </w:pPr>
            <w:proofErr w:type="spellStart"/>
            <w:r w:rsidRPr="001D503B">
              <w:rPr>
                <w:b/>
                <w:sz w:val="20"/>
                <w:szCs w:val="24"/>
              </w:rPr>
              <w:t>提示格式</w:t>
            </w:r>
            <w:proofErr w:type="spellEnd"/>
          </w:p>
        </w:tc>
        <w:tc>
          <w:tcPr>
            <w:tcW w:w="3685" w:type="dxa"/>
            <w:shd w:val="clear" w:color="auto" w:fill="DCE8F2"/>
            <w:vAlign w:val="center"/>
          </w:tcPr>
          <w:p w14:paraId="688662F9"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195" w:type="dxa"/>
            <w:shd w:val="clear" w:color="auto" w:fill="DCE8F2"/>
            <w:vAlign w:val="center"/>
          </w:tcPr>
          <w:p w14:paraId="068FEC03"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1FFB03DB" w14:textId="77777777">
        <w:trPr>
          <w:cantSplit/>
          <w:jc w:val="center"/>
        </w:trPr>
        <w:tc>
          <w:tcPr>
            <w:tcW w:w="2211" w:type="dxa"/>
            <w:vAlign w:val="center"/>
          </w:tcPr>
          <w:p w14:paraId="5F1D0298" w14:textId="77777777" w:rsidR="002635BE" w:rsidRPr="001D503B" w:rsidRDefault="00000000">
            <w:pPr>
              <w:keepNext/>
              <w:keepLines/>
              <w:spacing w:after="0" w:line="269" w:lineRule="auto"/>
              <w:rPr>
                <w:rFonts w:hint="eastAsia"/>
                <w:sz w:val="22"/>
                <w:szCs w:val="24"/>
              </w:rPr>
            </w:pPr>
            <w:r w:rsidRPr="001D503B">
              <w:rPr>
                <w:sz w:val="20"/>
                <w:szCs w:val="24"/>
              </w:rPr>
              <w:t>CARD-n</w:t>
            </w:r>
          </w:p>
        </w:tc>
        <w:tc>
          <w:tcPr>
            <w:tcW w:w="3685" w:type="dxa"/>
            <w:vAlign w:val="center"/>
          </w:tcPr>
          <w:p w14:paraId="76F97C8C" w14:textId="77777777" w:rsidR="002635BE" w:rsidRPr="001D503B" w:rsidRDefault="00000000">
            <w:pPr>
              <w:keepNext/>
              <w:keepLines/>
              <w:spacing w:after="0" w:line="269" w:lineRule="auto"/>
              <w:rPr>
                <w:rFonts w:hint="eastAsia"/>
                <w:sz w:val="22"/>
                <w:szCs w:val="24"/>
              </w:rPr>
            </w:pPr>
            <w:r w:rsidRPr="001D503B">
              <w:rPr>
                <w:sz w:val="20"/>
                <w:szCs w:val="24"/>
              </w:rPr>
              <w:t>CardError 原因值 n</w:t>
            </w:r>
          </w:p>
        </w:tc>
        <w:tc>
          <w:tcPr>
            <w:tcW w:w="4195" w:type="dxa"/>
            <w:vAlign w:val="center"/>
          </w:tcPr>
          <w:p w14:paraId="5C2C0650" w14:textId="77777777" w:rsidR="002635BE" w:rsidRPr="001D503B" w:rsidRDefault="00000000">
            <w:pPr>
              <w:keepNext/>
              <w:keepLines/>
              <w:spacing w:after="0" w:line="269" w:lineRule="auto"/>
              <w:rPr>
                <w:rFonts w:hint="eastAsia"/>
                <w:sz w:val="22"/>
                <w:szCs w:val="24"/>
              </w:rPr>
            </w:pPr>
            <w:r w:rsidRPr="001D503B">
              <w:rPr>
                <w:sz w:val="20"/>
                <w:szCs w:val="24"/>
              </w:rPr>
              <w:t>按上表原因 1–18 查询</w:t>
            </w:r>
          </w:p>
        </w:tc>
      </w:tr>
      <w:tr w:rsidR="002635BE" w:rsidRPr="001D503B" w14:paraId="16D358FF" w14:textId="77777777">
        <w:trPr>
          <w:cantSplit/>
          <w:jc w:val="center"/>
        </w:trPr>
        <w:tc>
          <w:tcPr>
            <w:tcW w:w="2211" w:type="dxa"/>
            <w:vAlign w:val="center"/>
          </w:tcPr>
          <w:p w14:paraId="7BCFA566" w14:textId="77777777" w:rsidR="002635BE" w:rsidRPr="001D503B" w:rsidRDefault="00000000">
            <w:pPr>
              <w:keepLines/>
              <w:spacing w:after="0" w:line="269" w:lineRule="auto"/>
              <w:rPr>
                <w:rFonts w:hint="eastAsia"/>
                <w:sz w:val="22"/>
                <w:szCs w:val="24"/>
              </w:rPr>
            </w:pPr>
            <w:r w:rsidRPr="001D503B">
              <w:rPr>
                <w:sz w:val="20"/>
                <w:szCs w:val="24"/>
              </w:rPr>
              <w:t>CARD-n/Dm</w:t>
            </w:r>
          </w:p>
        </w:tc>
        <w:tc>
          <w:tcPr>
            <w:tcW w:w="3685" w:type="dxa"/>
            <w:vAlign w:val="center"/>
          </w:tcPr>
          <w:p w14:paraId="680926C6" w14:textId="77777777" w:rsidR="002635BE" w:rsidRPr="001D503B" w:rsidRDefault="00000000">
            <w:pPr>
              <w:keepLines/>
              <w:spacing w:after="0" w:line="269" w:lineRule="auto"/>
              <w:rPr>
                <w:rFonts w:hint="eastAsia"/>
                <w:sz w:val="22"/>
                <w:szCs w:val="24"/>
              </w:rPr>
            </w:pPr>
            <w:r w:rsidRPr="001D503B">
              <w:rPr>
                <w:sz w:val="20"/>
                <w:szCs w:val="24"/>
              </w:rPr>
              <w:t>原因 n，DiagnosticStage m，后面可带 Win32／HRESULT／Exit</w:t>
            </w:r>
          </w:p>
        </w:tc>
        <w:tc>
          <w:tcPr>
            <w:tcW w:w="4195" w:type="dxa"/>
            <w:vAlign w:val="center"/>
          </w:tcPr>
          <w:p w14:paraId="4221695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将 m 对应到 2000+m，并保留原始类别和数值</w:t>
            </w:r>
          </w:p>
        </w:tc>
      </w:tr>
      <w:tr w:rsidR="002635BE" w:rsidRPr="001D503B" w14:paraId="77AC736F" w14:textId="77777777">
        <w:trPr>
          <w:cantSplit/>
          <w:jc w:val="center"/>
        </w:trPr>
        <w:tc>
          <w:tcPr>
            <w:tcW w:w="2211" w:type="dxa"/>
            <w:vAlign w:val="center"/>
          </w:tcPr>
          <w:p w14:paraId="4509E410" w14:textId="77777777" w:rsidR="002635BE" w:rsidRPr="001D503B" w:rsidRDefault="00000000">
            <w:pPr>
              <w:keepNext/>
              <w:keepLines/>
              <w:spacing w:after="0" w:line="269" w:lineRule="auto"/>
              <w:rPr>
                <w:rFonts w:hint="eastAsia"/>
                <w:sz w:val="22"/>
                <w:szCs w:val="24"/>
              </w:rPr>
            </w:pPr>
            <w:r w:rsidRPr="001D503B">
              <w:rPr>
                <w:sz w:val="20"/>
                <w:szCs w:val="24"/>
              </w:rPr>
              <w:lastRenderedPageBreak/>
              <w:t>SYSTEM-n</w:t>
            </w:r>
          </w:p>
        </w:tc>
        <w:tc>
          <w:tcPr>
            <w:tcW w:w="3685" w:type="dxa"/>
            <w:vAlign w:val="center"/>
          </w:tcPr>
          <w:p w14:paraId="277F00D9" w14:textId="77777777" w:rsidR="002635BE" w:rsidRPr="001D503B" w:rsidRDefault="00000000">
            <w:pPr>
              <w:keepNext/>
              <w:keepLines/>
              <w:spacing w:after="0" w:line="269" w:lineRule="auto"/>
              <w:rPr>
                <w:rFonts w:hint="eastAsia"/>
                <w:sz w:val="22"/>
                <w:szCs w:val="24"/>
              </w:rPr>
            </w:pPr>
            <w:r w:rsidRPr="001D503B">
              <w:rPr>
                <w:sz w:val="20"/>
                <w:szCs w:val="24"/>
              </w:rPr>
              <w:t>检查服务遇到非 CardError 的系统异常</w:t>
            </w:r>
          </w:p>
        </w:tc>
        <w:tc>
          <w:tcPr>
            <w:tcW w:w="4195" w:type="dxa"/>
            <w:vAlign w:val="center"/>
          </w:tcPr>
          <w:p w14:paraId="4E503FCD" w14:textId="77777777" w:rsidR="002635BE" w:rsidRPr="001D503B" w:rsidRDefault="00000000">
            <w:pPr>
              <w:keepNext/>
              <w:keepLines/>
              <w:spacing w:after="0" w:line="269" w:lineRule="auto"/>
              <w:rPr>
                <w:rFonts w:hint="eastAsia"/>
                <w:sz w:val="22"/>
                <w:szCs w:val="24"/>
              </w:rPr>
            </w:pPr>
            <w:r w:rsidRPr="001D503B">
              <w:rPr>
                <w:sz w:val="20"/>
                <w:szCs w:val="24"/>
              </w:rPr>
              <w:t>核对实际错误类别和检查步骤，不能套用 CardError n</w:t>
            </w:r>
          </w:p>
        </w:tc>
      </w:tr>
      <w:tr w:rsidR="002635BE" w:rsidRPr="001D503B" w14:paraId="51E4A6AD" w14:textId="77777777">
        <w:trPr>
          <w:cantSplit/>
          <w:jc w:val="center"/>
        </w:trPr>
        <w:tc>
          <w:tcPr>
            <w:tcW w:w="2211" w:type="dxa"/>
            <w:vAlign w:val="center"/>
          </w:tcPr>
          <w:p w14:paraId="2DD572F8" w14:textId="77777777" w:rsidR="002635BE" w:rsidRPr="001D503B" w:rsidRDefault="00000000">
            <w:pPr>
              <w:keepNext/>
              <w:keepLines/>
              <w:spacing w:after="0" w:line="269" w:lineRule="auto"/>
              <w:rPr>
                <w:rFonts w:hint="eastAsia"/>
                <w:sz w:val="22"/>
                <w:szCs w:val="24"/>
              </w:rPr>
            </w:pPr>
            <w:r w:rsidRPr="001D503B">
              <w:rPr>
                <w:sz w:val="20"/>
                <w:szCs w:val="24"/>
              </w:rPr>
              <w:t>CARD-STATE</w:t>
            </w:r>
          </w:p>
        </w:tc>
        <w:tc>
          <w:tcPr>
            <w:tcW w:w="3685" w:type="dxa"/>
            <w:vAlign w:val="center"/>
          </w:tcPr>
          <w:p w14:paraId="70A8617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卡状态未通过旧式内部检查路由</w:t>
            </w:r>
          </w:p>
        </w:tc>
        <w:tc>
          <w:tcPr>
            <w:tcW w:w="4195" w:type="dxa"/>
            <w:vAlign w:val="center"/>
          </w:tcPr>
          <w:p w14:paraId="06B110F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检查记录兼容性，不直接重新初始化</w:t>
            </w:r>
          </w:p>
        </w:tc>
      </w:tr>
      <w:tr w:rsidR="002635BE" w:rsidRPr="001D503B" w14:paraId="474E5AF2" w14:textId="77777777">
        <w:trPr>
          <w:cantSplit/>
          <w:jc w:val="center"/>
        </w:trPr>
        <w:tc>
          <w:tcPr>
            <w:tcW w:w="2211" w:type="dxa"/>
            <w:vAlign w:val="center"/>
          </w:tcPr>
          <w:p w14:paraId="4BDB179C" w14:textId="77777777" w:rsidR="002635BE" w:rsidRPr="001D503B" w:rsidRDefault="00000000">
            <w:pPr>
              <w:keepLines/>
              <w:spacing w:after="0" w:line="269" w:lineRule="auto"/>
              <w:rPr>
                <w:rFonts w:hint="eastAsia"/>
                <w:sz w:val="22"/>
                <w:szCs w:val="24"/>
              </w:rPr>
            </w:pPr>
            <w:r w:rsidRPr="001D503B">
              <w:rPr>
                <w:sz w:val="20"/>
                <w:szCs w:val="24"/>
              </w:rPr>
              <w:t>CARD-UNKNOWN</w:t>
            </w:r>
          </w:p>
        </w:tc>
        <w:tc>
          <w:tcPr>
            <w:tcW w:w="3685" w:type="dxa"/>
            <w:vAlign w:val="center"/>
          </w:tcPr>
          <w:p w14:paraId="2F25909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旧式内部检查遇到未分类异常</w:t>
            </w:r>
          </w:p>
        </w:tc>
        <w:tc>
          <w:tcPr>
            <w:tcW w:w="4195" w:type="dxa"/>
            <w:vAlign w:val="center"/>
          </w:tcPr>
          <w:p w14:paraId="4F27DCC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保留版本和检查操作，不猜测 PIN 或卡损坏</w:t>
            </w:r>
          </w:p>
        </w:tc>
      </w:tr>
    </w:tbl>
    <w:p w14:paraId="2403D1C7" w14:textId="77777777" w:rsidR="002635BE" w:rsidRPr="001D503B" w:rsidRDefault="002635BE">
      <w:pPr>
        <w:spacing w:after="60" w:line="240" w:lineRule="auto"/>
        <w:rPr>
          <w:rFonts w:hint="eastAsia"/>
          <w:sz w:val="22"/>
          <w:szCs w:val="24"/>
          <w:lang w:eastAsia="zh-CN"/>
        </w:rPr>
      </w:pPr>
    </w:p>
    <w:p w14:paraId="41938D4B" w14:textId="77777777" w:rsidR="002635BE" w:rsidRPr="001D503B" w:rsidRDefault="00000000">
      <w:pPr>
        <w:pStyle w:val="1"/>
        <w:rPr>
          <w:rFonts w:hint="eastAsia"/>
          <w:sz w:val="32"/>
          <w:szCs w:val="32"/>
        </w:rPr>
      </w:pPr>
      <w:bookmarkStart w:id="2" w:name="ref_fallback"/>
      <w:proofErr w:type="spellStart"/>
      <w:r w:rsidRPr="001D503B">
        <w:rPr>
          <w:b w:val="0"/>
          <w:sz w:val="32"/>
          <w:szCs w:val="32"/>
        </w:rPr>
        <w:t>卡记录入口与通用异常</w:t>
      </w:r>
      <w:bookmarkEnd w:id="2"/>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A6C1527" w14:textId="77777777">
        <w:trPr>
          <w:cantSplit/>
          <w:tblHeader/>
          <w:jc w:val="center"/>
        </w:trPr>
        <w:tc>
          <w:tcPr>
            <w:tcW w:w="1191" w:type="dxa"/>
            <w:shd w:val="clear" w:color="auto" w:fill="DCE8F2"/>
            <w:vAlign w:val="center"/>
          </w:tcPr>
          <w:p w14:paraId="54A05375" w14:textId="77777777" w:rsidR="002635BE" w:rsidRPr="001D503B" w:rsidRDefault="00000000">
            <w:pPr>
              <w:keepNext/>
              <w:keepLines/>
              <w:spacing w:after="0" w:line="269" w:lineRule="auto"/>
              <w:jc w:val="center"/>
              <w:rPr>
                <w:rFonts w:hint="eastAsia"/>
                <w:sz w:val="22"/>
                <w:szCs w:val="24"/>
              </w:rPr>
            </w:pPr>
            <w:r w:rsidRPr="001D503B">
              <w:rPr>
                <w:b/>
                <w:sz w:val="20"/>
                <w:szCs w:val="24"/>
              </w:rPr>
              <w:t>编号</w:t>
            </w:r>
          </w:p>
        </w:tc>
        <w:tc>
          <w:tcPr>
            <w:tcW w:w="4139" w:type="dxa"/>
            <w:shd w:val="clear" w:color="auto" w:fill="DCE8F2"/>
            <w:vAlign w:val="center"/>
          </w:tcPr>
          <w:p w14:paraId="25AE87D9"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339E493A"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691CEA0" w14:textId="77777777">
        <w:trPr>
          <w:cantSplit/>
          <w:jc w:val="center"/>
        </w:trPr>
        <w:tc>
          <w:tcPr>
            <w:tcW w:w="1191" w:type="dxa"/>
            <w:vAlign w:val="center"/>
          </w:tcPr>
          <w:p w14:paraId="7F746643" w14:textId="77777777" w:rsidR="002635BE" w:rsidRPr="001D503B" w:rsidRDefault="00000000">
            <w:pPr>
              <w:keepNext/>
              <w:keepLines/>
              <w:spacing w:after="0" w:line="269" w:lineRule="auto"/>
              <w:jc w:val="center"/>
              <w:rPr>
                <w:rFonts w:hint="eastAsia"/>
                <w:sz w:val="22"/>
                <w:szCs w:val="24"/>
              </w:rPr>
            </w:pPr>
            <w:r w:rsidRPr="001D503B">
              <w:rPr>
                <w:sz w:val="20"/>
                <w:szCs w:val="24"/>
              </w:rPr>
              <w:t>4001</w:t>
            </w:r>
          </w:p>
        </w:tc>
        <w:tc>
          <w:tcPr>
            <w:tcW w:w="4139" w:type="dxa"/>
            <w:vAlign w:val="center"/>
          </w:tcPr>
          <w:p w14:paraId="2F84042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只读介质分类为不可接纳：旧版/外来数据/冲突证据</w:t>
            </w:r>
          </w:p>
        </w:tc>
        <w:tc>
          <w:tcPr>
            <w:tcW w:w="4762" w:type="dxa"/>
            <w:vAlign w:val="center"/>
          </w:tcPr>
          <w:p w14:paraId="76A0816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核对卡来源和记录兼容性，停止初始化；不对外导出介质内容</w:t>
            </w:r>
          </w:p>
        </w:tc>
      </w:tr>
      <w:tr w:rsidR="002635BE" w:rsidRPr="001D503B" w14:paraId="30D4171F" w14:textId="77777777">
        <w:trPr>
          <w:cantSplit/>
          <w:jc w:val="center"/>
        </w:trPr>
        <w:tc>
          <w:tcPr>
            <w:tcW w:w="1191" w:type="dxa"/>
            <w:vAlign w:val="center"/>
          </w:tcPr>
          <w:p w14:paraId="22B08135" w14:textId="77777777" w:rsidR="002635BE" w:rsidRPr="001D503B" w:rsidRDefault="00000000">
            <w:pPr>
              <w:keepLines/>
              <w:spacing w:after="0" w:line="269" w:lineRule="auto"/>
              <w:jc w:val="center"/>
              <w:rPr>
                <w:rFonts w:hint="eastAsia"/>
                <w:sz w:val="22"/>
                <w:szCs w:val="24"/>
              </w:rPr>
            </w:pPr>
            <w:r w:rsidRPr="001D503B">
              <w:rPr>
                <w:sz w:val="20"/>
                <w:szCs w:val="24"/>
              </w:rPr>
              <w:t>4002</w:t>
            </w:r>
          </w:p>
        </w:tc>
        <w:tc>
          <w:tcPr>
            <w:tcW w:w="4139" w:type="dxa"/>
            <w:vAlign w:val="center"/>
          </w:tcPr>
          <w:p w14:paraId="685980C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产品记录版本不受支持</w:t>
            </w:r>
          </w:p>
        </w:tc>
        <w:tc>
          <w:tcPr>
            <w:tcW w:w="4762" w:type="dxa"/>
            <w:vAlign w:val="center"/>
          </w:tcPr>
          <w:p w14:paraId="4CAD564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核对应用与记录版本；使用支持该版本的程序处理，不覆盖记录</w:t>
            </w:r>
          </w:p>
        </w:tc>
      </w:tr>
      <w:tr w:rsidR="002635BE" w:rsidRPr="001D503B" w14:paraId="4011E180" w14:textId="77777777">
        <w:trPr>
          <w:cantSplit/>
          <w:jc w:val="center"/>
        </w:trPr>
        <w:tc>
          <w:tcPr>
            <w:tcW w:w="1191" w:type="dxa"/>
            <w:vAlign w:val="center"/>
          </w:tcPr>
          <w:p w14:paraId="5387C99E" w14:textId="77777777" w:rsidR="002635BE" w:rsidRPr="001D503B" w:rsidRDefault="00000000">
            <w:pPr>
              <w:keepLines/>
              <w:spacing w:after="0" w:line="269" w:lineRule="auto"/>
              <w:jc w:val="center"/>
              <w:rPr>
                <w:rFonts w:hint="eastAsia"/>
                <w:sz w:val="22"/>
                <w:szCs w:val="24"/>
              </w:rPr>
            </w:pPr>
            <w:r w:rsidRPr="001D503B">
              <w:rPr>
                <w:sz w:val="20"/>
                <w:szCs w:val="24"/>
              </w:rPr>
              <w:t>4003</w:t>
            </w:r>
          </w:p>
        </w:tc>
        <w:tc>
          <w:tcPr>
            <w:tcW w:w="4139" w:type="dxa"/>
            <w:vAlign w:val="center"/>
          </w:tcPr>
          <w:p w14:paraId="1B4E859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产品记录格式错误/损坏</w:t>
            </w:r>
          </w:p>
        </w:tc>
        <w:tc>
          <w:tcPr>
            <w:tcW w:w="4762" w:type="dxa"/>
            <w:vAlign w:val="center"/>
          </w:tcPr>
          <w:p w14:paraId="2E66FD5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核对读取结果、记录校验和已有备份；不能按空白卡重新初始化</w:t>
            </w:r>
          </w:p>
        </w:tc>
      </w:tr>
      <w:tr w:rsidR="002635BE" w:rsidRPr="001D503B" w14:paraId="55EA7C74" w14:textId="77777777">
        <w:trPr>
          <w:cantSplit/>
          <w:jc w:val="center"/>
        </w:trPr>
        <w:tc>
          <w:tcPr>
            <w:tcW w:w="1191" w:type="dxa"/>
            <w:vAlign w:val="center"/>
          </w:tcPr>
          <w:p w14:paraId="0904BEC0" w14:textId="77777777" w:rsidR="002635BE" w:rsidRPr="001D503B" w:rsidRDefault="00000000">
            <w:pPr>
              <w:keepLines/>
              <w:spacing w:after="0" w:line="269" w:lineRule="auto"/>
              <w:jc w:val="center"/>
              <w:rPr>
                <w:rFonts w:hint="eastAsia"/>
                <w:sz w:val="22"/>
                <w:szCs w:val="24"/>
              </w:rPr>
            </w:pPr>
            <w:r w:rsidRPr="001D503B">
              <w:rPr>
                <w:sz w:val="20"/>
                <w:szCs w:val="24"/>
              </w:rPr>
              <w:t>4004</w:t>
            </w:r>
          </w:p>
        </w:tc>
        <w:tc>
          <w:tcPr>
            <w:tcW w:w="4139" w:type="dxa"/>
            <w:vAlign w:val="center"/>
          </w:tcPr>
          <w:p w14:paraId="161677A9" w14:textId="77777777" w:rsidR="002635BE" w:rsidRPr="001D503B" w:rsidRDefault="00000000">
            <w:pPr>
              <w:keepLines/>
              <w:spacing w:after="0" w:line="269" w:lineRule="auto"/>
              <w:rPr>
                <w:rFonts w:hint="eastAsia"/>
                <w:sz w:val="22"/>
                <w:szCs w:val="24"/>
              </w:rPr>
            </w:pPr>
            <w:r w:rsidRPr="001D503B">
              <w:rPr>
                <w:sz w:val="20"/>
                <w:szCs w:val="24"/>
              </w:rPr>
              <w:t>入口 source 返回空对象或探测上下文缺失/矛盾</w:t>
            </w:r>
          </w:p>
        </w:tc>
        <w:tc>
          <w:tcPr>
            <w:tcW w:w="4762" w:type="dxa"/>
            <w:vAlign w:val="center"/>
          </w:tcPr>
          <w:p w14:paraId="76F952C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查入口对象构造、探测结果和卡代次；有更具体阶段时按具体码定位</w:t>
            </w:r>
          </w:p>
        </w:tc>
      </w:tr>
      <w:tr w:rsidR="002635BE" w:rsidRPr="001D503B" w14:paraId="5D56C54F" w14:textId="77777777">
        <w:trPr>
          <w:cantSplit/>
          <w:jc w:val="center"/>
        </w:trPr>
        <w:tc>
          <w:tcPr>
            <w:tcW w:w="1191" w:type="dxa"/>
            <w:vAlign w:val="center"/>
          </w:tcPr>
          <w:p w14:paraId="1FB56341" w14:textId="77777777" w:rsidR="002635BE" w:rsidRPr="001D503B" w:rsidRDefault="00000000">
            <w:pPr>
              <w:keepLines/>
              <w:spacing w:after="0" w:line="269" w:lineRule="auto"/>
              <w:jc w:val="center"/>
              <w:rPr>
                <w:rFonts w:hint="eastAsia"/>
                <w:sz w:val="22"/>
                <w:szCs w:val="24"/>
              </w:rPr>
            </w:pPr>
            <w:r w:rsidRPr="001D503B">
              <w:rPr>
                <w:sz w:val="20"/>
                <w:szCs w:val="24"/>
              </w:rPr>
              <w:t>4005</w:t>
            </w:r>
          </w:p>
        </w:tc>
        <w:tc>
          <w:tcPr>
            <w:tcW w:w="4139" w:type="dxa"/>
            <w:vAlign w:val="center"/>
          </w:tcPr>
          <w:p w14:paraId="0CAD8AC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只读路由检查自身异常或不认识的状态枚举</w:t>
            </w:r>
          </w:p>
        </w:tc>
        <w:tc>
          <w:tcPr>
            <w:tcW w:w="4762" w:type="dxa"/>
            <w:vAlign w:val="center"/>
          </w:tcPr>
          <w:p w14:paraId="78B1F02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查同次诊断和组件版本，核对状态来源；不能将未知状态作为可初始化依据</w:t>
            </w:r>
          </w:p>
        </w:tc>
      </w:tr>
      <w:tr w:rsidR="002635BE" w:rsidRPr="001D503B" w14:paraId="4FCF6A14" w14:textId="77777777">
        <w:trPr>
          <w:cantSplit/>
          <w:jc w:val="center"/>
        </w:trPr>
        <w:tc>
          <w:tcPr>
            <w:tcW w:w="1191" w:type="dxa"/>
            <w:vAlign w:val="center"/>
          </w:tcPr>
          <w:p w14:paraId="64DC49EE" w14:textId="77777777" w:rsidR="002635BE" w:rsidRPr="001D503B" w:rsidRDefault="00000000">
            <w:pPr>
              <w:keepLines/>
              <w:spacing w:after="0" w:line="269" w:lineRule="auto"/>
              <w:jc w:val="center"/>
              <w:rPr>
                <w:rFonts w:hint="eastAsia"/>
                <w:sz w:val="22"/>
                <w:szCs w:val="24"/>
              </w:rPr>
            </w:pPr>
            <w:r w:rsidRPr="001D503B">
              <w:rPr>
                <w:sz w:val="20"/>
                <w:szCs w:val="24"/>
              </w:rPr>
              <w:t>4006</w:t>
            </w:r>
          </w:p>
        </w:tc>
        <w:tc>
          <w:tcPr>
            <w:tcW w:w="4139" w:type="dxa"/>
            <w:vAlign w:val="center"/>
          </w:tcPr>
          <w:p w14:paraId="720D0E5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没有认证上下文，但原生报告仍有活动卷</w:t>
            </w:r>
          </w:p>
        </w:tc>
        <w:tc>
          <w:tcPr>
            <w:tcW w:w="4762" w:type="dxa"/>
            <w:vAlign w:val="center"/>
          </w:tcPr>
          <w:p w14:paraId="79EB37F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运行期旧会话／残留卷边界，不是正常新进程首次状态；独立码尚未接入</w:t>
            </w:r>
          </w:p>
        </w:tc>
      </w:tr>
      <w:tr w:rsidR="002635BE" w:rsidRPr="001D503B" w14:paraId="5803F2AF" w14:textId="77777777">
        <w:trPr>
          <w:cantSplit/>
          <w:jc w:val="center"/>
        </w:trPr>
        <w:tc>
          <w:tcPr>
            <w:tcW w:w="1191" w:type="dxa"/>
            <w:vAlign w:val="center"/>
          </w:tcPr>
          <w:p w14:paraId="63256FA2" w14:textId="77777777" w:rsidR="002635BE" w:rsidRPr="001D503B" w:rsidRDefault="00000000">
            <w:pPr>
              <w:keepLines/>
              <w:spacing w:after="0" w:line="269" w:lineRule="auto"/>
              <w:jc w:val="center"/>
              <w:rPr>
                <w:rFonts w:hint="eastAsia"/>
                <w:sz w:val="22"/>
                <w:szCs w:val="24"/>
              </w:rPr>
            </w:pPr>
            <w:r w:rsidRPr="001D503B">
              <w:rPr>
                <w:sz w:val="20"/>
                <w:szCs w:val="24"/>
              </w:rPr>
              <w:t>9001</w:t>
            </w:r>
          </w:p>
        </w:tc>
        <w:tc>
          <w:tcPr>
            <w:tcW w:w="4139" w:type="dxa"/>
            <w:vAlign w:val="center"/>
          </w:tcPr>
          <w:p w14:paraId="2E38890C" w14:textId="77777777" w:rsidR="002635BE" w:rsidRPr="001D503B" w:rsidRDefault="00000000">
            <w:pPr>
              <w:keepLines/>
              <w:spacing w:after="0" w:line="269" w:lineRule="auto"/>
              <w:rPr>
                <w:rFonts w:hint="eastAsia"/>
                <w:sz w:val="22"/>
                <w:szCs w:val="24"/>
              </w:rPr>
            </w:pPr>
            <w:r w:rsidRPr="001D503B">
              <w:rPr>
                <w:sz w:val="20"/>
                <w:szCs w:val="24"/>
              </w:rPr>
              <w:t>无法分类的异常</w:t>
            </w:r>
          </w:p>
        </w:tc>
        <w:tc>
          <w:tcPr>
            <w:tcW w:w="4762" w:type="dxa"/>
            <w:vAlign w:val="center"/>
          </w:tcPr>
          <w:p w14:paraId="49EE5A1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保留最后可证实阶段，不输出异常原文或统一要求重插卡</w:t>
            </w:r>
          </w:p>
        </w:tc>
      </w:tr>
      <w:tr w:rsidR="002635BE" w:rsidRPr="001D503B" w14:paraId="3A65108D" w14:textId="77777777">
        <w:trPr>
          <w:cantSplit/>
          <w:jc w:val="center"/>
        </w:trPr>
        <w:tc>
          <w:tcPr>
            <w:tcW w:w="1191" w:type="dxa"/>
            <w:vAlign w:val="center"/>
          </w:tcPr>
          <w:p w14:paraId="2A820FD9" w14:textId="77777777" w:rsidR="002635BE" w:rsidRPr="001D503B" w:rsidRDefault="00000000">
            <w:pPr>
              <w:keepNext/>
              <w:keepLines/>
              <w:spacing w:after="0" w:line="269" w:lineRule="auto"/>
              <w:jc w:val="center"/>
              <w:rPr>
                <w:rFonts w:hint="eastAsia"/>
                <w:sz w:val="22"/>
                <w:szCs w:val="24"/>
              </w:rPr>
            </w:pPr>
            <w:r w:rsidRPr="001D503B">
              <w:rPr>
                <w:sz w:val="20"/>
                <w:szCs w:val="24"/>
              </w:rPr>
              <w:t>9002</w:t>
            </w:r>
          </w:p>
        </w:tc>
        <w:tc>
          <w:tcPr>
            <w:tcW w:w="4139" w:type="dxa"/>
            <w:vAlign w:val="center"/>
          </w:tcPr>
          <w:p w14:paraId="5AA6BD5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内存分配/锁页/系统资源不足</w:t>
            </w:r>
          </w:p>
        </w:tc>
        <w:tc>
          <w:tcPr>
            <w:tcW w:w="4762" w:type="dxa"/>
            <w:vAlign w:val="center"/>
          </w:tcPr>
          <w:p w14:paraId="49BB883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检查内存、锁页和系统资源；</w:t>
            </w:r>
            <w:proofErr w:type="spellStart"/>
            <w:r w:rsidRPr="001D503B">
              <w:rPr>
                <w:sz w:val="20"/>
                <w:szCs w:val="24"/>
                <w:lang w:eastAsia="zh-CN"/>
              </w:rPr>
              <w:t>bad_alloc</w:t>
            </w:r>
            <w:proofErr w:type="spellEnd"/>
            <w:r w:rsidRPr="001D503B">
              <w:rPr>
                <w:sz w:val="20"/>
                <w:szCs w:val="24"/>
                <w:lang w:eastAsia="zh-CN"/>
              </w:rPr>
              <w:t xml:space="preserve"> 使用本码，其他资源失败仍可能保留具体步骤和系统码。</w:t>
            </w:r>
          </w:p>
        </w:tc>
      </w:tr>
      <w:tr w:rsidR="002635BE" w:rsidRPr="001D503B" w14:paraId="43DDD82F" w14:textId="77777777">
        <w:trPr>
          <w:cantSplit/>
          <w:jc w:val="center"/>
        </w:trPr>
        <w:tc>
          <w:tcPr>
            <w:tcW w:w="1191" w:type="dxa"/>
            <w:vAlign w:val="center"/>
          </w:tcPr>
          <w:p w14:paraId="5238CD02" w14:textId="77777777" w:rsidR="002635BE" w:rsidRPr="001D503B" w:rsidRDefault="00000000">
            <w:pPr>
              <w:keepNext/>
              <w:keepLines/>
              <w:spacing w:after="0" w:line="269" w:lineRule="auto"/>
              <w:jc w:val="center"/>
              <w:rPr>
                <w:rFonts w:hint="eastAsia"/>
                <w:sz w:val="22"/>
                <w:szCs w:val="24"/>
              </w:rPr>
            </w:pPr>
            <w:r w:rsidRPr="001D503B">
              <w:rPr>
                <w:sz w:val="20"/>
                <w:szCs w:val="24"/>
              </w:rPr>
              <w:t>9003</w:t>
            </w:r>
          </w:p>
        </w:tc>
        <w:tc>
          <w:tcPr>
            <w:tcW w:w="4139" w:type="dxa"/>
            <w:vAlign w:val="center"/>
          </w:tcPr>
          <w:p w14:paraId="681DB31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原生未捕获异常/进程崩溃</w:t>
            </w:r>
          </w:p>
        </w:tc>
        <w:tc>
          <w:tcPr>
            <w:tcW w:w="4762" w:type="dxa"/>
            <w:vAlign w:val="center"/>
          </w:tcPr>
          <w:p w14:paraId="566D8D9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完整崩溃诊断未实现；不能凭进程退出推断具体崩溃原因</w:t>
            </w:r>
          </w:p>
        </w:tc>
      </w:tr>
      <w:tr w:rsidR="002635BE" w:rsidRPr="001D503B" w14:paraId="56DA55B8" w14:textId="77777777">
        <w:trPr>
          <w:cantSplit/>
          <w:jc w:val="center"/>
        </w:trPr>
        <w:tc>
          <w:tcPr>
            <w:tcW w:w="1191" w:type="dxa"/>
            <w:vAlign w:val="center"/>
          </w:tcPr>
          <w:p w14:paraId="30BB665B" w14:textId="77777777" w:rsidR="002635BE" w:rsidRPr="001D503B" w:rsidRDefault="00000000">
            <w:pPr>
              <w:keepLines/>
              <w:spacing w:after="0" w:line="269" w:lineRule="auto"/>
              <w:jc w:val="center"/>
              <w:rPr>
                <w:rFonts w:hint="eastAsia"/>
                <w:sz w:val="22"/>
                <w:szCs w:val="24"/>
              </w:rPr>
            </w:pPr>
            <w:r w:rsidRPr="001D503B">
              <w:rPr>
                <w:sz w:val="20"/>
                <w:szCs w:val="24"/>
              </w:rPr>
              <w:t>9010</w:t>
            </w:r>
          </w:p>
        </w:tc>
        <w:tc>
          <w:tcPr>
            <w:tcW w:w="4139" w:type="dxa"/>
            <w:vAlign w:val="center"/>
          </w:tcPr>
          <w:p w14:paraId="20527E6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运行日志目录不可用，或创建／追加／刷新／关闭失败</w:t>
            </w:r>
          </w:p>
        </w:tc>
        <w:tc>
          <w:tcPr>
            <w:tcW w:w="4762" w:type="dxa"/>
            <w:vAlign w:val="center"/>
          </w:tcPr>
          <w:p w14:paraId="17C760D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检查应用目录 logs 的权限、磁盘空间及占用；日志失败不覆盖原业务错误，不自动重试卡。</w:t>
            </w:r>
          </w:p>
        </w:tc>
      </w:tr>
    </w:tbl>
    <w:p w14:paraId="1117503C" w14:textId="77777777" w:rsidR="002635BE" w:rsidRPr="001D503B" w:rsidRDefault="002635BE">
      <w:pPr>
        <w:spacing w:after="60" w:line="240" w:lineRule="auto"/>
        <w:rPr>
          <w:rFonts w:hint="eastAsia"/>
          <w:sz w:val="22"/>
          <w:szCs w:val="24"/>
          <w:lang w:eastAsia="zh-CN"/>
        </w:rPr>
      </w:pPr>
    </w:p>
    <w:p w14:paraId="466DBFD9" w14:textId="77777777" w:rsidR="002635BE" w:rsidRPr="001D503B" w:rsidRDefault="00000000">
      <w:pPr>
        <w:rPr>
          <w:rFonts w:hint="eastAsia"/>
          <w:sz w:val="22"/>
          <w:szCs w:val="24"/>
          <w:lang w:eastAsia="zh-CN"/>
        </w:rPr>
      </w:pPr>
      <w:r w:rsidRPr="001D503B">
        <w:rPr>
          <w:rFonts w:ascii="Consolas" w:hAnsi="Consolas"/>
          <w:sz w:val="22"/>
          <w:szCs w:val="24"/>
          <w:lang w:eastAsia="zh-CN"/>
        </w:rPr>
        <w:lastRenderedPageBreak/>
        <w:t>0000</w:t>
      </w:r>
      <w:r w:rsidRPr="001D503B">
        <w:rPr>
          <w:sz w:val="22"/>
          <w:szCs w:val="24"/>
          <w:lang w:eastAsia="zh-CN"/>
        </w:rPr>
        <w:t xml:space="preserve"> 表示没有主错误。无卡、等待配置、等待初始化或等待登录属于正常入口状态。</w:t>
      </w:r>
      <w:r w:rsidRPr="001D503B">
        <w:rPr>
          <w:rFonts w:ascii="Consolas" w:hAnsi="Consolas"/>
          <w:sz w:val="22"/>
          <w:szCs w:val="24"/>
          <w:lang w:eastAsia="zh-CN"/>
        </w:rPr>
        <w:t>9003</w:t>
      </w:r>
      <w:r w:rsidRPr="001D503B">
        <w:rPr>
          <w:sz w:val="22"/>
          <w:szCs w:val="24"/>
          <w:lang w:eastAsia="zh-CN"/>
        </w:rPr>
        <w:t xml:space="preserve"> 尚未接入完整崩溃捕获；进程入口前加载失败、系统强杀、访问违规和栈损坏，不保证能够显示应用自己的错误页。</w:t>
      </w:r>
    </w:p>
    <w:p w14:paraId="7B65CE8E" w14:textId="77777777" w:rsidR="002635BE" w:rsidRPr="001D503B" w:rsidRDefault="00000000">
      <w:pPr>
        <w:pStyle w:val="21"/>
        <w:rPr>
          <w:rFonts w:hint="eastAsia"/>
          <w:sz w:val="28"/>
          <w:szCs w:val="28"/>
          <w:lang w:eastAsia="zh-CN"/>
        </w:rPr>
      </w:pPr>
      <w:r w:rsidRPr="001D503B">
        <w:rPr>
          <w:b w:val="0"/>
          <w:sz w:val="28"/>
          <w:szCs w:val="28"/>
          <w:lang w:eastAsia="zh-CN"/>
        </w:rPr>
        <w:t>日志结果字段</w:t>
      </w:r>
    </w:p>
    <w:p w14:paraId="0BB21EEA" w14:textId="77777777" w:rsidR="002635BE" w:rsidRPr="001D503B" w:rsidRDefault="00000000">
      <w:pPr>
        <w:keepNext/>
        <w:rPr>
          <w:rFonts w:hint="eastAsia"/>
          <w:sz w:val="22"/>
          <w:szCs w:val="24"/>
          <w:lang w:eastAsia="zh-CN"/>
        </w:rPr>
      </w:pPr>
      <w:r w:rsidRPr="001D503B">
        <w:rPr>
          <w:sz w:val="22"/>
          <w:szCs w:val="24"/>
          <w:lang w:eastAsia="zh-CN"/>
        </w:rPr>
        <w:t>日志中的步骤、结果和页面事件类别用于定位上下文，不是主错误码。同一次记录需要同时查看主码、附错及原始类别。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4F00258D" w14:textId="77777777">
        <w:trPr>
          <w:cantSplit/>
          <w:tblHeader/>
          <w:jc w:val="center"/>
        </w:trPr>
        <w:tc>
          <w:tcPr>
            <w:tcW w:w="2381" w:type="dxa"/>
            <w:shd w:val="clear" w:color="auto" w:fill="DCE8F2"/>
            <w:vAlign w:val="center"/>
          </w:tcPr>
          <w:p w14:paraId="4B58BE44" w14:textId="77777777" w:rsidR="002635BE" w:rsidRPr="001D503B" w:rsidRDefault="00000000">
            <w:pPr>
              <w:keepNext/>
              <w:keepLines/>
              <w:spacing w:after="0" w:line="269" w:lineRule="auto"/>
              <w:rPr>
                <w:rFonts w:hint="eastAsia"/>
                <w:sz w:val="22"/>
                <w:szCs w:val="24"/>
              </w:rPr>
            </w:pPr>
            <w:proofErr w:type="spellStart"/>
            <w:r w:rsidRPr="001D503B">
              <w:rPr>
                <w:b/>
                <w:sz w:val="20"/>
                <w:szCs w:val="24"/>
              </w:rPr>
              <w:t>字段／值</w:t>
            </w:r>
            <w:proofErr w:type="spellEnd"/>
          </w:p>
        </w:tc>
        <w:tc>
          <w:tcPr>
            <w:tcW w:w="3685" w:type="dxa"/>
            <w:shd w:val="clear" w:color="auto" w:fill="DCE8F2"/>
            <w:vAlign w:val="center"/>
          </w:tcPr>
          <w:p w14:paraId="26880694"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025" w:type="dxa"/>
            <w:shd w:val="clear" w:color="auto" w:fill="DCE8F2"/>
            <w:vAlign w:val="center"/>
          </w:tcPr>
          <w:p w14:paraId="4B71275E"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66FCC146" w14:textId="77777777">
        <w:trPr>
          <w:cantSplit/>
          <w:jc w:val="center"/>
        </w:trPr>
        <w:tc>
          <w:tcPr>
            <w:tcW w:w="2381" w:type="dxa"/>
            <w:vAlign w:val="center"/>
          </w:tcPr>
          <w:p w14:paraId="53AD7B59" w14:textId="77777777" w:rsidR="002635BE" w:rsidRPr="001D503B" w:rsidRDefault="00000000">
            <w:pPr>
              <w:keepNext/>
              <w:keepLines/>
              <w:spacing w:after="0" w:line="269" w:lineRule="auto"/>
              <w:rPr>
                <w:rFonts w:hint="eastAsia"/>
                <w:sz w:val="22"/>
                <w:szCs w:val="24"/>
              </w:rPr>
            </w:pPr>
            <w:r w:rsidRPr="001D503B">
              <w:rPr>
                <w:sz w:val="20"/>
                <w:szCs w:val="24"/>
              </w:rPr>
              <w:t>StartupOutcome 0</w:t>
            </w:r>
          </w:p>
        </w:tc>
        <w:tc>
          <w:tcPr>
            <w:tcW w:w="3685" w:type="dxa"/>
            <w:vAlign w:val="center"/>
          </w:tcPr>
          <w:p w14:paraId="4161D91A" w14:textId="77777777" w:rsidR="002635BE" w:rsidRPr="001D503B" w:rsidRDefault="00000000">
            <w:pPr>
              <w:keepNext/>
              <w:keepLines/>
              <w:spacing w:after="0" w:line="269" w:lineRule="auto"/>
              <w:rPr>
                <w:rFonts w:hint="eastAsia"/>
                <w:sz w:val="22"/>
                <w:szCs w:val="24"/>
              </w:rPr>
            </w:pPr>
            <w:r w:rsidRPr="001D503B">
              <w:rPr>
                <w:sz w:val="20"/>
                <w:szCs w:val="24"/>
              </w:rPr>
              <w:t>当前步骤开始</w:t>
            </w:r>
          </w:p>
        </w:tc>
        <w:tc>
          <w:tcPr>
            <w:tcW w:w="4025" w:type="dxa"/>
            <w:vAlign w:val="center"/>
          </w:tcPr>
          <w:p w14:paraId="61D2972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查看后续完成／失败记录；日志中断不等于该步骤成功</w:t>
            </w:r>
          </w:p>
        </w:tc>
      </w:tr>
      <w:tr w:rsidR="002635BE" w:rsidRPr="001D503B" w14:paraId="2400C709" w14:textId="77777777">
        <w:trPr>
          <w:cantSplit/>
          <w:jc w:val="center"/>
        </w:trPr>
        <w:tc>
          <w:tcPr>
            <w:tcW w:w="2381" w:type="dxa"/>
            <w:vAlign w:val="center"/>
          </w:tcPr>
          <w:p w14:paraId="098F970A" w14:textId="77777777" w:rsidR="002635BE" w:rsidRPr="001D503B" w:rsidRDefault="00000000">
            <w:pPr>
              <w:keepLines/>
              <w:spacing w:after="0" w:line="269" w:lineRule="auto"/>
              <w:rPr>
                <w:rFonts w:hint="eastAsia"/>
                <w:sz w:val="22"/>
                <w:szCs w:val="24"/>
              </w:rPr>
            </w:pPr>
            <w:proofErr w:type="spellStart"/>
            <w:r w:rsidRPr="001D503B">
              <w:rPr>
                <w:sz w:val="20"/>
                <w:szCs w:val="24"/>
              </w:rPr>
              <w:t>StartupOutcome</w:t>
            </w:r>
            <w:proofErr w:type="spellEnd"/>
            <w:r w:rsidRPr="001D503B">
              <w:rPr>
                <w:sz w:val="20"/>
                <w:szCs w:val="24"/>
              </w:rPr>
              <w:t xml:space="preserve"> 1</w:t>
            </w:r>
          </w:p>
        </w:tc>
        <w:tc>
          <w:tcPr>
            <w:tcW w:w="3685" w:type="dxa"/>
            <w:vAlign w:val="center"/>
          </w:tcPr>
          <w:p w14:paraId="64A210BB" w14:textId="77777777" w:rsidR="002635BE" w:rsidRPr="001D503B" w:rsidRDefault="00000000">
            <w:pPr>
              <w:keepLines/>
              <w:spacing w:after="0" w:line="269" w:lineRule="auto"/>
              <w:rPr>
                <w:rFonts w:hint="eastAsia"/>
                <w:sz w:val="22"/>
                <w:szCs w:val="24"/>
              </w:rPr>
            </w:pPr>
            <w:r w:rsidRPr="001D503B">
              <w:rPr>
                <w:sz w:val="20"/>
                <w:szCs w:val="24"/>
              </w:rPr>
              <w:t>当前步骤完成</w:t>
            </w:r>
          </w:p>
        </w:tc>
        <w:tc>
          <w:tcPr>
            <w:tcW w:w="4025" w:type="dxa"/>
            <w:vAlign w:val="center"/>
          </w:tcPr>
          <w:p w14:paraId="3868B55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核对具体步骤；不表示整个应用或业务完成</w:t>
            </w:r>
          </w:p>
        </w:tc>
      </w:tr>
      <w:tr w:rsidR="002635BE" w:rsidRPr="001D503B" w14:paraId="237F6E63" w14:textId="77777777">
        <w:trPr>
          <w:cantSplit/>
          <w:jc w:val="center"/>
        </w:trPr>
        <w:tc>
          <w:tcPr>
            <w:tcW w:w="2381" w:type="dxa"/>
            <w:vAlign w:val="center"/>
          </w:tcPr>
          <w:p w14:paraId="4CE0593E" w14:textId="77777777" w:rsidR="002635BE" w:rsidRPr="001D503B" w:rsidRDefault="00000000">
            <w:pPr>
              <w:keepLines/>
              <w:spacing w:after="0" w:line="269" w:lineRule="auto"/>
              <w:rPr>
                <w:rFonts w:hint="eastAsia"/>
                <w:sz w:val="22"/>
                <w:szCs w:val="24"/>
              </w:rPr>
            </w:pPr>
            <w:proofErr w:type="spellStart"/>
            <w:r w:rsidRPr="001D503B">
              <w:rPr>
                <w:sz w:val="20"/>
                <w:szCs w:val="24"/>
              </w:rPr>
              <w:t>StartupOutcome</w:t>
            </w:r>
            <w:proofErr w:type="spellEnd"/>
            <w:r w:rsidRPr="001D503B">
              <w:rPr>
                <w:sz w:val="20"/>
                <w:szCs w:val="24"/>
              </w:rPr>
              <w:t xml:space="preserve"> 2</w:t>
            </w:r>
          </w:p>
        </w:tc>
        <w:tc>
          <w:tcPr>
            <w:tcW w:w="3685" w:type="dxa"/>
            <w:vAlign w:val="center"/>
          </w:tcPr>
          <w:p w14:paraId="55CC8979" w14:textId="77777777" w:rsidR="002635BE" w:rsidRPr="001D503B" w:rsidRDefault="00000000">
            <w:pPr>
              <w:keepLines/>
              <w:spacing w:after="0" w:line="269" w:lineRule="auto"/>
              <w:rPr>
                <w:rFonts w:hint="eastAsia"/>
                <w:sz w:val="22"/>
                <w:szCs w:val="24"/>
              </w:rPr>
            </w:pPr>
            <w:r w:rsidRPr="001D503B">
              <w:rPr>
                <w:sz w:val="20"/>
                <w:szCs w:val="24"/>
              </w:rPr>
              <w:t>当前步骤失败</w:t>
            </w:r>
          </w:p>
        </w:tc>
        <w:tc>
          <w:tcPr>
            <w:tcW w:w="4025" w:type="dxa"/>
            <w:vAlign w:val="center"/>
          </w:tcPr>
          <w:p w14:paraId="22C2BA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同时查主错误、附错和原始系统码</w:t>
            </w:r>
          </w:p>
        </w:tc>
      </w:tr>
      <w:tr w:rsidR="002635BE" w:rsidRPr="001D503B" w14:paraId="3724D389" w14:textId="77777777">
        <w:trPr>
          <w:cantSplit/>
          <w:jc w:val="center"/>
        </w:trPr>
        <w:tc>
          <w:tcPr>
            <w:tcW w:w="2381" w:type="dxa"/>
            <w:vAlign w:val="center"/>
          </w:tcPr>
          <w:p w14:paraId="6ABA9E02" w14:textId="77777777" w:rsidR="002635BE" w:rsidRPr="001D503B" w:rsidRDefault="00000000">
            <w:pPr>
              <w:keepLines/>
              <w:spacing w:after="0" w:line="269" w:lineRule="auto"/>
              <w:rPr>
                <w:rFonts w:hint="eastAsia"/>
                <w:sz w:val="22"/>
                <w:szCs w:val="24"/>
              </w:rPr>
            </w:pPr>
            <w:proofErr w:type="spellStart"/>
            <w:r w:rsidRPr="001D503B">
              <w:rPr>
                <w:sz w:val="20"/>
                <w:szCs w:val="24"/>
              </w:rPr>
              <w:t>页面事件类别</w:t>
            </w:r>
            <w:proofErr w:type="spellEnd"/>
            <w:r w:rsidRPr="001D503B">
              <w:rPr>
                <w:sz w:val="20"/>
                <w:szCs w:val="24"/>
              </w:rPr>
              <w:t xml:space="preserve"> 1</w:t>
            </w:r>
          </w:p>
        </w:tc>
        <w:tc>
          <w:tcPr>
            <w:tcW w:w="3685" w:type="dxa"/>
            <w:vAlign w:val="center"/>
          </w:tcPr>
          <w:p w14:paraId="144CAEF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页面向使用者显示的错误</w:t>
            </w:r>
          </w:p>
        </w:tc>
        <w:tc>
          <w:tcPr>
            <w:tcW w:w="4025" w:type="dxa"/>
            <w:vAlign w:val="center"/>
          </w:tcPr>
          <w:p w14:paraId="5CE0CCF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查同次业务码及操作结果</w:t>
            </w:r>
          </w:p>
        </w:tc>
      </w:tr>
      <w:tr w:rsidR="002635BE" w:rsidRPr="001D503B" w14:paraId="1B0C194E" w14:textId="77777777">
        <w:trPr>
          <w:cantSplit/>
          <w:jc w:val="center"/>
        </w:trPr>
        <w:tc>
          <w:tcPr>
            <w:tcW w:w="2381" w:type="dxa"/>
            <w:vAlign w:val="center"/>
          </w:tcPr>
          <w:p w14:paraId="1AD40F81"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页面事件类别</w:t>
            </w:r>
            <w:proofErr w:type="spellEnd"/>
            <w:r w:rsidRPr="001D503B">
              <w:rPr>
                <w:sz w:val="20"/>
                <w:szCs w:val="24"/>
              </w:rPr>
              <w:t xml:space="preserve"> 2</w:t>
            </w:r>
          </w:p>
        </w:tc>
        <w:tc>
          <w:tcPr>
            <w:tcW w:w="3685" w:type="dxa"/>
            <w:vAlign w:val="center"/>
          </w:tcPr>
          <w:p w14:paraId="54638E7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页面捕获到的错误或校验拒绝</w:t>
            </w:r>
          </w:p>
        </w:tc>
        <w:tc>
          <w:tcPr>
            <w:tcW w:w="4025" w:type="dxa"/>
            <w:vAlign w:val="center"/>
          </w:tcPr>
          <w:p w14:paraId="0A5C894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查调用方法、校验项和已有数值原因</w:t>
            </w:r>
          </w:p>
        </w:tc>
      </w:tr>
      <w:tr w:rsidR="002635BE" w:rsidRPr="001D503B" w14:paraId="3F9F2B21" w14:textId="77777777">
        <w:trPr>
          <w:cantSplit/>
          <w:jc w:val="center"/>
        </w:trPr>
        <w:tc>
          <w:tcPr>
            <w:tcW w:w="2381" w:type="dxa"/>
            <w:vAlign w:val="center"/>
          </w:tcPr>
          <w:p w14:paraId="3A338001"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页面事件类别</w:t>
            </w:r>
            <w:proofErr w:type="spellEnd"/>
            <w:r w:rsidRPr="001D503B">
              <w:rPr>
                <w:sz w:val="20"/>
                <w:szCs w:val="24"/>
              </w:rPr>
              <w:t xml:space="preserve"> 3</w:t>
            </w:r>
          </w:p>
        </w:tc>
        <w:tc>
          <w:tcPr>
            <w:tcW w:w="3685" w:type="dxa"/>
            <w:vAlign w:val="center"/>
          </w:tcPr>
          <w:p w14:paraId="64C288D1" w14:textId="77777777" w:rsidR="002635BE" w:rsidRPr="001D503B" w:rsidRDefault="00000000">
            <w:pPr>
              <w:keepNext/>
              <w:keepLines/>
              <w:spacing w:after="0" w:line="269" w:lineRule="auto"/>
              <w:rPr>
                <w:rFonts w:hint="eastAsia"/>
                <w:sz w:val="22"/>
                <w:szCs w:val="24"/>
              </w:rPr>
            </w:pPr>
            <w:r w:rsidRPr="001D503B">
              <w:rPr>
                <w:sz w:val="20"/>
                <w:szCs w:val="24"/>
              </w:rPr>
              <w:t>未捕获的脚本异常／Promise 拒绝</w:t>
            </w:r>
          </w:p>
        </w:tc>
        <w:tc>
          <w:tcPr>
            <w:tcW w:w="4025" w:type="dxa"/>
            <w:vAlign w:val="center"/>
          </w:tcPr>
          <w:p w14:paraId="1607ADB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查页面版本、桥结果和就绪状态；安全白名单外原文不会保留</w:t>
            </w:r>
          </w:p>
        </w:tc>
      </w:tr>
      <w:tr w:rsidR="002635BE" w:rsidRPr="001D503B" w14:paraId="60521F16" w14:textId="77777777">
        <w:trPr>
          <w:cantSplit/>
          <w:jc w:val="center"/>
        </w:trPr>
        <w:tc>
          <w:tcPr>
            <w:tcW w:w="2381" w:type="dxa"/>
            <w:vAlign w:val="center"/>
          </w:tcPr>
          <w:p w14:paraId="584663EF" w14:textId="77777777" w:rsidR="002635BE" w:rsidRPr="001D503B" w:rsidRDefault="00000000">
            <w:pPr>
              <w:keepLines/>
              <w:spacing w:after="0" w:line="269" w:lineRule="auto"/>
              <w:rPr>
                <w:rFonts w:hint="eastAsia"/>
                <w:sz w:val="22"/>
                <w:szCs w:val="24"/>
              </w:rPr>
            </w:pPr>
            <w:proofErr w:type="spellStart"/>
            <w:r w:rsidRPr="001D503B">
              <w:rPr>
                <w:sz w:val="20"/>
                <w:szCs w:val="24"/>
              </w:rPr>
              <w:t>页面事件类别</w:t>
            </w:r>
            <w:proofErr w:type="spellEnd"/>
            <w:r w:rsidRPr="001D503B">
              <w:rPr>
                <w:sz w:val="20"/>
                <w:szCs w:val="24"/>
              </w:rPr>
              <w:t xml:space="preserve"> 4</w:t>
            </w:r>
          </w:p>
        </w:tc>
        <w:tc>
          <w:tcPr>
            <w:tcW w:w="3685" w:type="dxa"/>
            <w:vAlign w:val="center"/>
          </w:tcPr>
          <w:p w14:paraId="1F74A496" w14:textId="77777777" w:rsidR="002635BE" w:rsidRPr="001D503B" w:rsidRDefault="00000000">
            <w:pPr>
              <w:keepLines/>
              <w:spacing w:after="0" w:line="269" w:lineRule="auto"/>
              <w:rPr>
                <w:rFonts w:hint="eastAsia"/>
                <w:sz w:val="22"/>
                <w:szCs w:val="24"/>
              </w:rPr>
            </w:pPr>
            <w:r w:rsidRPr="001D503B">
              <w:rPr>
                <w:sz w:val="20"/>
                <w:szCs w:val="24"/>
              </w:rPr>
              <w:t>页面放弃继续等待</w:t>
            </w:r>
          </w:p>
        </w:tc>
        <w:tc>
          <w:tcPr>
            <w:tcW w:w="4025" w:type="dxa"/>
            <w:vAlign w:val="center"/>
          </w:tcPr>
          <w:p w14:paraId="58DAE36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核对原生任务是否仍在运行；页面结束等待不表示底层操作已取消</w:t>
            </w:r>
          </w:p>
        </w:tc>
      </w:tr>
    </w:tbl>
    <w:p w14:paraId="497F6BD4" w14:textId="77777777" w:rsidR="002635BE" w:rsidRPr="001D503B" w:rsidRDefault="002635BE">
      <w:pPr>
        <w:spacing w:after="60" w:line="240" w:lineRule="auto"/>
        <w:rPr>
          <w:rFonts w:hint="eastAsia"/>
          <w:sz w:val="22"/>
          <w:szCs w:val="24"/>
          <w:lang w:eastAsia="zh-CN"/>
        </w:rPr>
      </w:pPr>
    </w:p>
    <w:p w14:paraId="38587FE1" w14:textId="77777777" w:rsidR="002635BE" w:rsidRPr="001D503B" w:rsidRDefault="00000000">
      <w:pPr>
        <w:rPr>
          <w:rFonts w:hint="eastAsia"/>
          <w:sz w:val="22"/>
          <w:szCs w:val="24"/>
          <w:lang w:eastAsia="zh-CN"/>
        </w:rPr>
      </w:pPr>
      <w:proofErr w:type="spellStart"/>
      <w:r w:rsidRPr="001D503B">
        <w:rPr>
          <w:sz w:val="22"/>
          <w:szCs w:val="24"/>
          <w:lang w:eastAsia="zh-CN"/>
        </w:rPr>
        <w:t>StartupStep</w:t>
      </w:r>
      <w:proofErr w:type="spellEnd"/>
      <w:r w:rsidRPr="001D503B">
        <w:rPr>
          <w:sz w:val="22"/>
          <w:szCs w:val="24"/>
          <w:lang w:eastAsia="zh-CN"/>
        </w:rPr>
        <w:t xml:space="preserve"> 为 1 应用入口、2 安装维护检查、3 OLE 初始化、4 前置检查、5 窗口、6 制品、7 会话、8 WebView、9 页面就绪、10 启动错误、11 日志结束、12 卡状态变化。日志的页面事件类别与 WebView 的事件类别 1／2 是不同字段。</w:t>
      </w:r>
    </w:p>
    <w:p w14:paraId="362EA8BD" w14:textId="77777777" w:rsidR="002635BE" w:rsidRPr="001D503B" w:rsidRDefault="00000000">
      <w:pPr>
        <w:pStyle w:val="1"/>
        <w:rPr>
          <w:rFonts w:hint="eastAsia"/>
          <w:sz w:val="32"/>
          <w:szCs w:val="32"/>
          <w:lang w:eastAsia="zh-CN"/>
        </w:rPr>
      </w:pPr>
      <w:bookmarkStart w:id="3" w:name="ref_security"/>
      <w:r w:rsidRPr="001D503B">
        <w:rPr>
          <w:b w:val="0"/>
          <w:sz w:val="32"/>
          <w:szCs w:val="32"/>
          <w:lang w:eastAsia="zh-CN"/>
        </w:rPr>
        <w:lastRenderedPageBreak/>
        <w:t>卡助手进程安全步骤</w:t>
      </w:r>
      <w:bookmarkEnd w:id="3"/>
    </w:p>
    <w:p w14:paraId="370C37DF" w14:textId="77777777" w:rsidR="002635BE" w:rsidRPr="001D503B" w:rsidRDefault="00000000">
      <w:pPr>
        <w:keepNext/>
        <w:rPr>
          <w:rFonts w:hint="eastAsia"/>
          <w:sz w:val="22"/>
          <w:szCs w:val="24"/>
          <w:lang w:eastAsia="zh-CN"/>
        </w:rPr>
      </w:pPr>
      <w:r w:rsidRPr="001D503B">
        <w:rPr>
          <w:sz w:val="22"/>
          <w:szCs w:val="24"/>
          <w:lang w:eastAsia="zh-CN"/>
        </w:rPr>
        <w:t xml:space="preserve">这些步骤属于主码 </w:t>
      </w:r>
      <w:r w:rsidRPr="001D503B">
        <w:rPr>
          <w:rFonts w:ascii="Consolas" w:hAnsi="Consolas"/>
          <w:sz w:val="22"/>
          <w:szCs w:val="24"/>
          <w:lang w:eastAsia="zh-CN"/>
        </w:rPr>
        <w:t>2011</w:t>
      </w:r>
      <w:r w:rsidRPr="001D503B">
        <w:rPr>
          <w:sz w:val="22"/>
          <w:szCs w:val="24"/>
          <w:lang w:eastAsia="zh-CN"/>
        </w:rPr>
        <w:t xml:space="preserve">，不是独立主错误码。当前卡助手协议为 v18；helper 只能回传环境拒绝步骤 90–108，主进程本地步骤不能由 helper 冒用。成功响应、其他阶段、步骤范围或底层类别不匹配会按 </w:t>
      </w:r>
      <w:r w:rsidRPr="001D503B">
        <w:rPr>
          <w:rFonts w:ascii="Consolas" w:hAnsi="Consolas"/>
          <w:sz w:val="22"/>
          <w:szCs w:val="24"/>
          <w:lang w:eastAsia="zh-CN"/>
        </w:rPr>
        <w:t>2018</w:t>
      </w:r>
      <w:r w:rsidRPr="001D503B">
        <w:rPr>
          <w:sz w:val="22"/>
          <w:szCs w:val="24"/>
          <w:lang w:eastAsia="zh-CN"/>
        </w:rPr>
        <w:t xml:space="preserve"> 拒绝。</w:t>
      </w:r>
    </w:p>
    <w:p w14:paraId="6AC83E5A" w14:textId="77777777" w:rsidR="002635BE" w:rsidRPr="001D503B" w:rsidRDefault="00000000">
      <w:pPr>
        <w:keepNext/>
        <w:rPr>
          <w:rFonts w:hint="eastAsia"/>
          <w:sz w:val="22"/>
          <w:szCs w:val="24"/>
          <w:lang w:eastAsia="zh-CN"/>
        </w:rPr>
      </w:pPr>
      <w:r w:rsidRPr="001D503B">
        <w:rPr>
          <w:sz w:val="22"/>
          <w:szCs w:val="24"/>
          <w:lang w:eastAsia="zh-CN"/>
        </w:rPr>
        <w:t xml:space="preserve">严格 </w:t>
      </w:r>
      <w:proofErr w:type="spellStart"/>
      <w:r w:rsidRPr="001D503B">
        <w:rPr>
          <w:sz w:val="22"/>
          <w:szCs w:val="24"/>
          <w:lang w:eastAsia="zh-CN"/>
        </w:rPr>
        <w:t>AppContainer</w:t>
      </w:r>
      <w:proofErr w:type="spellEnd"/>
      <w:r w:rsidRPr="001D503B">
        <w:rPr>
          <w:sz w:val="22"/>
          <w:szCs w:val="24"/>
          <w:lang w:eastAsia="zh-CN"/>
        </w:rPr>
        <w:t xml:space="preserve"> 边界要求未提权、无额外能力和低完整性。开发兼容边界允许保留实际提权状态，仍检查删减后的特权、Job、禁止子进程、进程缓解策略和净化环境；两种边界不能互相套用。逻辑校验没有原始系统错误时，不使用残留 </w:t>
      </w:r>
      <w:proofErr w:type="spellStart"/>
      <w:r w:rsidRPr="001D503B">
        <w:rPr>
          <w:rFonts w:ascii="Consolas" w:hAnsi="Consolas"/>
          <w:sz w:val="22"/>
          <w:szCs w:val="24"/>
          <w:lang w:eastAsia="zh-CN"/>
        </w:rPr>
        <w:t>GetLastError</w:t>
      </w:r>
      <w:proofErr w:type="spellEnd"/>
      <w:r w:rsidRPr="001D503B">
        <w:rPr>
          <w:sz w:val="22"/>
          <w:szCs w:val="24"/>
          <w:lang w:eastAsia="zh-CN"/>
        </w:rPr>
        <w:t xml:space="preserve"> 解释原因。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652"/>
        <w:gridCol w:w="3402"/>
        <w:gridCol w:w="1191"/>
        <w:gridCol w:w="4847"/>
      </w:tblGrid>
      <w:tr w:rsidR="002635BE" w:rsidRPr="001D503B" w14:paraId="666A902D" w14:textId="77777777">
        <w:trPr>
          <w:cantSplit/>
          <w:tblHeader/>
          <w:jc w:val="center"/>
        </w:trPr>
        <w:tc>
          <w:tcPr>
            <w:tcW w:w="652" w:type="dxa"/>
            <w:shd w:val="clear" w:color="auto" w:fill="DCE8F2"/>
            <w:vAlign w:val="center"/>
          </w:tcPr>
          <w:p w14:paraId="1F0CE275"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步骤</w:t>
            </w:r>
            <w:proofErr w:type="spellEnd"/>
          </w:p>
        </w:tc>
        <w:tc>
          <w:tcPr>
            <w:tcW w:w="3402" w:type="dxa"/>
            <w:shd w:val="clear" w:color="auto" w:fill="DCE8F2"/>
            <w:vAlign w:val="center"/>
          </w:tcPr>
          <w:p w14:paraId="4C585B60"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1191" w:type="dxa"/>
            <w:shd w:val="clear" w:color="auto" w:fill="DCE8F2"/>
            <w:vAlign w:val="center"/>
          </w:tcPr>
          <w:p w14:paraId="74B6468B" w14:textId="77777777" w:rsidR="002635BE" w:rsidRPr="001D503B" w:rsidRDefault="00000000">
            <w:pPr>
              <w:keepNext/>
              <w:keepLines/>
              <w:spacing w:after="0" w:line="269" w:lineRule="auto"/>
              <w:rPr>
                <w:rFonts w:hint="eastAsia"/>
                <w:sz w:val="22"/>
                <w:szCs w:val="24"/>
              </w:rPr>
            </w:pPr>
            <w:r w:rsidRPr="001D503B">
              <w:rPr>
                <w:b/>
                <w:sz w:val="20"/>
                <w:szCs w:val="24"/>
              </w:rPr>
              <w:t>底层类别</w:t>
            </w:r>
          </w:p>
        </w:tc>
        <w:tc>
          <w:tcPr>
            <w:tcW w:w="4847" w:type="dxa"/>
            <w:shd w:val="clear" w:color="auto" w:fill="DCE8F2"/>
            <w:vAlign w:val="center"/>
          </w:tcPr>
          <w:p w14:paraId="0FBD2614"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65EE83A1" w14:textId="77777777">
        <w:trPr>
          <w:cantSplit/>
          <w:jc w:val="center"/>
        </w:trPr>
        <w:tc>
          <w:tcPr>
            <w:tcW w:w="652" w:type="dxa"/>
            <w:vAlign w:val="center"/>
          </w:tcPr>
          <w:p w14:paraId="2129F00E" w14:textId="77777777" w:rsidR="002635BE" w:rsidRPr="001D503B" w:rsidRDefault="00000000">
            <w:pPr>
              <w:keepNext/>
              <w:keepLines/>
              <w:spacing w:after="0" w:line="269" w:lineRule="auto"/>
              <w:jc w:val="center"/>
              <w:rPr>
                <w:rFonts w:hint="eastAsia"/>
                <w:sz w:val="22"/>
                <w:szCs w:val="24"/>
              </w:rPr>
            </w:pPr>
            <w:r w:rsidRPr="001D503B">
              <w:rPr>
                <w:sz w:val="20"/>
                <w:szCs w:val="24"/>
              </w:rPr>
              <w:t>1</w:t>
            </w:r>
          </w:p>
        </w:tc>
        <w:tc>
          <w:tcPr>
            <w:tcW w:w="3402" w:type="dxa"/>
            <w:vAlign w:val="center"/>
          </w:tcPr>
          <w:p w14:paraId="60EB1D8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查询进程属性列表所需大小失败</w:t>
            </w:r>
          </w:p>
        </w:tc>
        <w:tc>
          <w:tcPr>
            <w:tcW w:w="1191" w:type="dxa"/>
            <w:vAlign w:val="center"/>
          </w:tcPr>
          <w:p w14:paraId="36D8B915" w14:textId="77777777" w:rsidR="002635BE" w:rsidRPr="001D503B" w:rsidRDefault="00000000">
            <w:pPr>
              <w:keepNext/>
              <w:keepLines/>
              <w:spacing w:after="0" w:line="269" w:lineRule="auto"/>
              <w:rPr>
                <w:rFonts w:hint="eastAsia"/>
                <w:sz w:val="22"/>
                <w:szCs w:val="24"/>
              </w:rPr>
            </w:pPr>
            <w:r w:rsidRPr="001D503B">
              <w:rPr>
                <w:sz w:val="20"/>
                <w:szCs w:val="24"/>
              </w:rPr>
              <w:t>Win32</w:t>
            </w:r>
          </w:p>
        </w:tc>
        <w:tc>
          <w:tcPr>
            <w:tcW w:w="4847" w:type="dxa"/>
            <w:vAlign w:val="center"/>
          </w:tcPr>
          <w:p w14:paraId="334129D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44A81208" w14:textId="77777777">
        <w:trPr>
          <w:cantSplit/>
          <w:jc w:val="center"/>
        </w:trPr>
        <w:tc>
          <w:tcPr>
            <w:tcW w:w="652" w:type="dxa"/>
            <w:vAlign w:val="center"/>
          </w:tcPr>
          <w:p w14:paraId="0A3C9A9F"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3402" w:type="dxa"/>
            <w:vAlign w:val="center"/>
          </w:tcPr>
          <w:p w14:paraId="520485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初始化进程属性列表失败</w:t>
            </w:r>
          </w:p>
        </w:tc>
        <w:tc>
          <w:tcPr>
            <w:tcW w:w="1191" w:type="dxa"/>
            <w:vAlign w:val="center"/>
          </w:tcPr>
          <w:p w14:paraId="1274F64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2C188B6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62577F67" w14:textId="77777777">
        <w:trPr>
          <w:cantSplit/>
          <w:jc w:val="center"/>
        </w:trPr>
        <w:tc>
          <w:tcPr>
            <w:tcW w:w="652" w:type="dxa"/>
            <w:vAlign w:val="center"/>
          </w:tcPr>
          <w:p w14:paraId="7EC8982A"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3402" w:type="dxa"/>
            <w:vAlign w:val="center"/>
          </w:tcPr>
          <w:p w14:paraId="70828C9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设置继承句柄白名单失败</w:t>
            </w:r>
          </w:p>
        </w:tc>
        <w:tc>
          <w:tcPr>
            <w:tcW w:w="1191" w:type="dxa"/>
            <w:vAlign w:val="center"/>
          </w:tcPr>
          <w:p w14:paraId="5B58C7D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7F7392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2F7AF20D" w14:textId="77777777">
        <w:trPr>
          <w:cantSplit/>
          <w:jc w:val="center"/>
        </w:trPr>
        <w:tc>
          <w:tcPr>
            <w:tcW w:w="652" w:type="dxa"/>
            <w:vAlign w:val="center"/>
          </w:tcPr>
          <w:p w14:paraId="51BF7925"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3402" w:type="dxa"/>
            <w:vAlign w:val="center"/>
          </w:tcPr>
          <w:p w14:paraId="39975B6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设置进程缓解策略失败</w:t>
            </w:r>
          </w:p>
        </w:tc>
        <w:tc>
          <w:tcPr>
            <w:tcW w:w="1191" w:type="dxa"/>
            <w:vAlign w:val="center"/>
          </w:tcPr>
          <w:p w14:paraId="7E9A6BE2"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0529CBC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62E0C2AC" w14:textId="77777777">
        <w:trPr>
          <w:cantSplit/>
          <w:jc w:val="center"/>
        </w:trPr>
        <w:tc>
          <w:tcPr>
            <w:tcW w:w="652" w:type="dxa"/>
            <w:vAlign w:val="center"/>
          </w:tcPr>
          <w:p w14:paraId="1AA49A04"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3402" w:type="dxa"/>
            <w:vAlign w:val="center"/>
          </w:tcPr>
          <w:p w14:paraId="37B55542" w14:textId="77777777" w:rsidR="002635BE" w:rsidRPr="001D503B" w:rsidRDefault="00000000">
            <w:pPr>
              <w:keepLines/>
              <w:spacing w:after="0" w:line="269" w:lineRule="auto"/>
              <w:rPr>
                <w:rFonts w:hint="eastAsia"/>
                <w:sz w:val="22"/>
                <w:szCs w:val="24"/>
              </w:rPr>
            </w:pPr>
            <w:r w:rsidRPr="001D503B">
              <w:rPr>
                <w:sz w:val="20"/>
                <w:szCs w:val="24"/>
              </w:rPr>
              <w:t>设置子进程限制失败</w:t>
            </w:r>
          </w:p>
        </w:tc>
        <w:tc>
          <w:tcPr>
            <w:tcW w:w="1191" w:type="dxa"/>
            <w:vAlign w:val="center"/>
          </w:tcPr>
          <w:p w14:paraId="42949B98"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5A21EF2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7301A801" w14:textId="77777777">
        <w:trPr>
          <w:cantSplit/>
          <w:jc w:val="center"/>
        </w:trPr>
        <w:tc>
          <w:tcPr>
            <w:tcW w:w="652" w:type="dxa"/>
            <w:vAlign w:val="center"/>
          </w:tcPr>
          <w:p w14:paraId="639924F6"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3402" w:type="dxa"/>
            <w:vAlign w:val="center"/>
          </w:tcPr>
          <w:p w14:paraId="052BE177" w14:textId="77777777" w:rsidR="002635BE" w:rsidRPr="001D503B" w:rsidRDefault="00000000">
            <w:pPr>
              <w:keepLines/>
              <w:spacing w:after="0" w:line="269" w:lineRule="auto"/>
              <w:rPr>
                <w:rFonts w:hint="eastAsia"/>
                <w:sz w:val="22"/>
                <w:szCs w:val="24"/>
              </w:rPr>
            </w:pPr>
            <w:r w:rsidRPr="001D503B">
              <w:rPr>
                <w:sz w:val="20"/>
                <w:szCs w:val="24"/>
              </w:rPr>
              <w:t>设置 AppContainer 安全能力失败</w:t>
            </w:r>
          </w:p>
        </w:tc>
        <w:tc>
          <w:tcPr>
            <w:tcW w:w="1191" w:type="dxa"/>
            <w:vAlign w:val="center"/>
          </w:tcPr>
          <w:p w14:paraId="7F753B83"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F79140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0DA308EF" w14:textId="77777777">
        <w:trPr>
          <w:cantSplit/>
          <w:jc w:val="center"/>
        </w:trPr>
        <w:tc>
          <w:tcPr>
            <w:tcW w:w="652" w:type="dxa"/>
            <w:vAlign w:val="center"/>
          </w:tcPr>
          <w:p w14:paraId="2197244D"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3402" w:type="dxa"/>
            <w:vAlign w:val="center"/>
          </w:tcPr>
          <w:p w14:paraId="3E58743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打开当前进程令牌失败</w:t>
            </w:r>
          </w:p>
        </w:tc>
        <w:tc>
          <w:tcPr>
            <w:tcW w:w="1191" w:type="dxa"/>
            <w:vAlign w:val="center"/>
          </w:tcPr>
          <w:p w14:paraId="626F3E71"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0BB54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EAA87F2" w14:textId="77777777">
        <w:trPr>
          <w:cantSplit/>
          <w:jc w:val="center"/>
        </w:trPr>
        <w:tc>
          <w:tcPr>
            <w:tcW w:w="652" w:type="dxa"/>
            <w:vAlign w:val="center"/>
          </w:tcPr>
          <w:p w14:paraId="429A6DCC" w14:textId="77777777" w:rsidR="002635BE" w:rsidRPr="001D503B" w:rsidRDefault="00000000">
            <w:pPr>
              <w:keepLines/>
              <w:spacing w:after="0" w:line="269" w:lineRule="auto"/>
              <w:jc w:val="center"/>
              <w:rPr>
                <w:rFonts w:hint="eastAsia"/>
                <w:sz w:val="22"/>
                <w:szCs w:val="24"/>
              </w:rPr>
            </w:pPr>
            <w:r w:rsidRPr="001D503B">
              <w:rPr>
                <w:sz w:val="20"/>
                <w:szCs w:val="24"/>
              </w:rPr>
              <w:t>8</w:t>
            </w:r>
          </w:p>
        </w:tc>
        <w:tc>
          <w:tcPr>
            <w:tcW w:w="3402" w:type="dxa"/>
            <w:vAlign w:val="center"/>
          </w:tcPr>
          <w:p w14:paraId="3973150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查询当前令牌限制信息大小失败</w:t>
            </w:r>
          </w:p>
        </w:tc>
        <w:tc>
          <w:tcPr>
            <w:tcW w:w="1191" w:type="dxa"/>
            <w:vAlign w:val="center"/>
          </w:tcPr>
          <w:p w14:paraId="0EFBB42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93AC52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70DE7C8" w14:textId="77777777">
        <w:trPr>
          <w:cantSplit/>
          <w:jc w:val="center"/>
        </w:trPr>
        <w:tc>
          <w:tcPr>
            <w:tcW w:w="652" w:type="dxa"/>
            <w:vAlign w:val="center"/>
          </w:tcPr>
          <w:p w14:paraId="3F2DFE6B" w14:textId="77777777" w:rsidR="002635BE" w:rsidRPr="001D503B" w:rsidRDefault="00000000">
            <w:pPr>
              <w:keepLines/>
              <w:spacing w:after="0" w:line="269" w:lineRule="auto"/>
              <w:jc w:val="center"/>
              <w:rPr>
                <w:rFonts w:hint="eastAsia"/>
                <w:sz w:val="22"/>
                <w:szCs w:val="24"/>
              </w:rPr>
            </w:pPr>
            <w:r w:rsidRPr="001D503B">
              <w:rPr>
                <w:sz w:val="20"/>
                <w:szCs w:val="24"/>
              </w:rPr>
              <w:t>9</w:t>
            </w:r>
          </w:p>
        </w:tc>
        <w:tc>
          <w:tcPr>
            <w:tcW w:w="3402" w:type="dxa"/>
            <w:vAlign w:val="center"/>
          </w:tcPr>
          <w:p w14:paraId="62862ED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当前令牌限制信息大小非法</w:t>
            </w:r>
          </w:p>
        </w:tc>
        <w:tc>
          <w:tcPr>
            <w:tcW w:w="1191" w:type="dxa"/>
            <w:vAlign w:val="center"/>
          </w:tcPr>
          <w:p w14:paraId="50C0552F"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7D90CCC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230D390C" w14:textId="77777777">
        <w:trPr>
          <w:cantSplit/>
          <w:jc w:val="center"/>
        </w:trPr>
        <w:tc>
          <w:tcPr>
            <w:tcW w:w="652" w:type="dxa"/>
            <w:vAlign w:val="center"/>
          </w:tcPr>
          <w:p w14:paraId="2B81C1B1" w14:textId="77777777" w:rsidR="002635BE" w:rsidRPr="001D503B" w:rsidRDefault="00000000">
            <w:pPr>
              <w:keepLines/>
              <w:spacing w:after="0" w:line="269" w:lineRule="auto"/>
              <w:jc w:val="center"/>
              <w:rPr>
                <w:rFonts w:hint="eastAsia"/>
                <w:sz w:val="22"/>
                <w:szCs w:val="24"/>
              </w:rPr>
            </w:pPr>
            <w:r w:rsidRPr="001D503B">
              <w:rPr>
                <w:sz w:val="20"/>
                <w:szCs w:val="24"/>
              </w:rPr>
              <w:t>10</w:t>
            </w:r>
          </w:p>
        </w:tc>
        <w:tc>
          <w:tcPr>
            <w:tcW w:w="3402" w:type="dxa"/>
            <w:vAlign w:val="center"/>
          </w:tcPr>
          <w:p w14:paraId="2BF07B9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读取当前令牌限制信息失败</w:t>
            </w:r>
          </w:p>
        </w:tc>
        <w:tc>
          <w:tcPr>
            <w:tcW w:w="1191" w:type="dxa"/>
            <w:vAlign w:val="center"/>
          </w:tcPr>
          <w:p w14:paraId="43C14277"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81FB2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57C4FE62" w14:textId="77777777">
        <w:trPr>
          <w:cantSplit/>
          <w:jc w:val="center"/>
        </w:trPr>
        <w:tc>
          <w:tcPr>
            <w:tcW w:w="652" w:type="dxa"/>
            <w:vAlign w:val="center"/>
          </w:tcPr>
          <w:p w14:paraId="4D524A57"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3402" w:type="dxa"/>
            <w:vAlign w:val="center"/>
          </w:tcPr>
          <w:p w14:paraId="68FAC24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父令牌已受限，不能再按当前流程安全过滤</w:t>
            </w:r>
          </w:p>
        </w:tc>
        <w:tc>
          <w:tcPr>
            <w:tcW w:w="1191" w:type="dxa"/>
            <w:vAlign w:val="center"/>
          </w:tcPr>
          <w:p w14:paraId="76FCBD84"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58FF5DF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4623B098" w14:textId="77777777">
        <w:trPr>
          <w:cantSplit/>
          <w:jc w:val="center"/>
        </w:trPr>
        <w:tc>
          <w:tcPr>
            <w:tcW w:w="652" w:type="dxa"/>
            <w:vAlign w:val="center"/>
          </w:tcPr>
          <w:p w14:paraId="3B5FE924"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12</w:t>
            </w:r>
          </w:p>
        </w:tc>
        <w:tc>
          <w:tcPr>
            <w:tcW w:w="3402" w:type="dxa"/>
            <w:vAlign w:val="center"/>
          </w:tcPr>
          <w:p w14:paraId="697FE7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创建兼容卡助手受限令牌失败</w:t>
            </w:r>
          </w:p>
        </w:tc>
        <w:tc>
          <w:tcPr>
            <w:tcW w:w="1191" w:type="dxa"/>
            <w:vAlign w:val="center"/>
          </w:tcPr>
          <w:p w14:paraId="6ADBBA17"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0A7F06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A91F0D4" w14:textId="77777777">
        <w:trPr>
          <w:cantSplit/>
          <w:jc w:val="center"/>
        </w:trPr>
        <w:tc>
          <w:tcPr>
            <w:tcW w:w="652" w:type="dxa"/>
            <w:vAlign w:val="center"/>
          </w:tcPr>
          <w:p w14:paraId="623A8165" w14:textId="77777777" w:rsidR="002635BE" w:rsidRPr="001D503B" w:rsidRDefault="00000000">
            <w:pPr>
              <w:keepLines/>
              <w:spacing w:after="0" w:line="269" w:lineRule="auto"/>
              <w:jc w:val="center"/>
              <w:rPr>
                <w:rFonts w:hint="eastAsia"/>
                <w:sz w:val="22"/>
                <w:szCs w:val="24"/>
              </w:rPr>
            </w:pPr>
            <w:r w:rsidRPr="001D503B">
              <w:rPr>
                <w:sz w:val="20"/>
                <w:szCs w:val="24"/>
              </w:rPr>
              <w:t>13</w:t>
            </w:r>
          </w:p>
        </w:tc>
        <w:tc>
          <w:tcPr>
            <w:tcW w:w="3402" w:type="dxa"/>
            <w:vAlign w:val="center"/>
          </w:tcPr>
          <w:p w14:paraId="7982F9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取得兼容令牌遍历通知特权标识失败</w:t>
            </w:r>
          </w:p>
        </w:tc>
        <w:tc>
          <w:tcPr>
            <w:tcW w:w="1191" w:type="dxa"/>
            <w:vAlign w:val="center"/>
          </w:tcPr>
          <w:p w14:paraId="309D1181"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14B54E8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24B21A5" w14:textId="77777777">
        <w:trPr>
          <w:cantSplit/>
          <w:jc w:val="center"/>
        </w:trPr>
        <w:tc>
          <w:tcPr>
            <w:tcW w:w="652" w:type="dxa"/>
            <w:vAlign w:val="center"/>
          </w:tcPr>
          <w:p w14:paraId="1BD0A473" w14:textId="77777777" w:rsidR="002635BE" w:rsidRPr="001D503B" w:rsidRDefault="00000000">
            <w:pPr>
              <w:keepLines/>
              <w:spacing w:after="0" w:line="269" w:lineRule="auto"/>
              <w:jc w:val="center"/>
              <w:rPr>
                <w:rFonts w:hint="eastAsia"/>
                <w:sz w:val="22"/>
                <w:szCs w:val="24"/>
              </w:rPr>
            </w:pPr>
            <w:r w:rsidRPr="001D503B">
              <w:rPr>
                <w:sz w:val="20"/>
                <w:szCs w:val="24"/>
              </w:rPr>
              <w:t>14</w:t>
            </w:r>
          </w:p>
        </w:tc>
        <w:tc>
          <w:tcPr>
            <w:tcW w:w="3402" w:type="dxa"/>
            <w:vAlign w:val="center"/>
          </w:tcPr>
          <w:p w14:paraId="2E41826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查询兼容令牌特权列表大小失败</w:t>
            </w:r>
          </w:p>
        </w:tc>
        <w:tc>
          <w:tcPr>
            <w:tcW w:w="1191" w:type="dxa"/>
            <w:vAlign w:val="center"/>
          </w:tcPr>
          <w:p w14:paraId="223587B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AA40B1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05AA1C55" w14:textId="77777777">
        <w:trPr>
          <w:cantSplit/>
          <w:jc w:val="center"/>
        </w:trPr>
        <w:tc>
          <w:tcPr>
            <w:tcW w:w="652" w:type="dxa"/>
            <w:vAlign w:val="center"/>
          </w:tcPr>
          <w:p w14:paraId="17565CC8" w14:textId="77777777" w:rsidR="002635BE" w:rsidRPr="001D503B" w:rsidRDefault="00000000">
            <w:pPr>
              <w:keepLines/>
              <w:spacing w:after="0" w:line="269" w:lineRule="auto"/>
              <w:jc w:val="center"/>
              <w:rPr>
                <w:rFonts w:hint="eastAsia"/>
                <w:sz w:val="22"/>
                <w:szCs w:val="24"/>
              </w:rPr>
            </w:pPr>
            <w:r w:rsidRPr="001D503B">
              <w:rPr>
                <w:sz w:val="20"/>
                <w:szCs w:val="24"/>
              </w:rPr>
              <w:t>15</w:t>
            </w:r>
          </w:p>
        </w:tc>
        <w:tc>
          <w:tcPr>
            <w:tcW w:w="3402" w:type="dxa"/>
            <w:vAlign w:val="center"/>
          </w:tcPr>
          <w:p w14:paraId="6732341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兼容令牌特权列表大小非法</w:t>
            </w:r>
          </w:p>
        </w:tc>
        <w:tc>
          <w:tcPr>
            <w:tcW w:w="1191" w:type="dxa"/>
            <w:vAlign w:val="center"/>
          </w:tcPr>
          <w:p w14:paraId="0C04E8CB"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33635B1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1DE1D3CB" w14:textId="77777777">
        <w:trPr>
          <w:cantSplit/>
          <w:jc w:val="center"/>
        </w:trPr>
        <w:tc>
          <w:tcPr>
            <w:tcW w:w="652" w:type="dxa"/>
            <w:vAlign w:val="center"/>
          </w:tcPr>
          <w:p w14:paraId="6A0DAB57" w14:textId="77777777" w:rsidR="002635BE" w:rsidRPr="001D503B" w:rsidRDefault="00000000">
            <w:pPr>
              <w:keepLines/>
              <w:spacing w:after="0" w:line="269" w:lineRule="auto"/>
              <w:jc w:val="center"/>
              <w:rPr>
                <w:rFonts w:hint="eastAsia"/>
                <w:sz w:val="22"/>
                <w:szCs w:val="24"/>
              </w:rPr>
            </w:pPr>
            <w:r w:rsidRPr="001D503B">
              <w:rPr>
                <w:sz w:val="20"/>
                <w:szCs w:val="24"/>
              </w:rPr>
              <w:t>16</w:t>
            </w:r>
          </w:p>
        </w:tc>
        <w:tc>
          <w:tcPr>
            <w:tcW w:w="3402" w:type="dxa"/>
            <w:vAlign w:val="center"/>
          </w:tcPr>
          <w:p w14:paraId="297306D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读取兼容令牌特权列表失败</w:t>
            </w:r>
          </w:p>
        </w:tc>
        <w:tc>
          <w:tcPr>
            <w:tcW w:w="1191" w:type="dxa"/>
            <w:vAlign w:val="center"/>
          </w:tcPr>
          <w:p w14:paraId="3CDB3975"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13809E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CC3BDF4" w14:textId="77777777">
        <w:trPr>
          <w:cantSplit/>
          <w:jc w:val="center"/>
        </w:trPr>
        <w:tc>
          <w:tcPr>
            <w:tcW w:w="652" w:type="dxa"/>
            <w:vAlign w:val="center"/>
          </w:tcPr>
          <w:p w14:paraId="7B86CE89" w14:textId="77777777" w:rsidR="002635BE" w:rsidRPr="001D503B" w:rsidRDefault="00000000">
            <w:pPr>
              <w:keepLines/>
              <w:spacing w:after="0" w:line="269" w:lineRule="auto"/>
              <w:jc w:val="center"/>
              <w:rPr>
                <w:rFonts w:hint="eastAsia"/>
                <w:sz w:val="22"/>
                <w:szCs w:val="24"/>
              </w:rPr>
            </w:pPr>
            <w:r w:rsidRPr="001D503B">
              <w:rPr>
                <w:sz w:val="20"/>
                <w:szCs w:val="24"/>
              </w:rPr>
              <w:t>17</w:t>
            </w:r>
          </w:p>
        </w:tc>
        <w:tc>
          <w:tcPr>
            <w:tcW w:w="3402" w:type="dxa"/>
            <w:vAlign w:val="center"/>
          </w:tcPr>
          <w:p w14:paraId="7DAE5C0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删除兼容令牌额外特权失败</w:t>
            </w:r>
          </w:p>
        </w:tc>
        <w:tc>
          <w:tcPr>
            <w:tcW w:w="1191" w:type="dxa"/>
            <w:vAlign w:val="center"/>
          </w:tcPr>
          <w:p w14:paraId="250D2E91"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05C0492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核对主进程令牌和过滤过程；已受限令牌不能再按不受限父进程的假设处理。</w:t>
            </w:r>
          </w:p>
        </w:tc>
      </w:tr>
      <w:tr w:rsidR="002635BE" w:rsidRPr="001D503B" w14:paraId="37440C5B" w14:textId="77777777">
        <w:trPr>
          <w:cantSplit/>
          <w:jc w:val="center"/>
        </w:trPr>
        <w:tc>
          <w:tcPr>
            <w:tcW w:w="652" w:type="dxa"/>
            <w:vAlign w:val="center"/>
          </w:tcPr>
          <w:p w14:paraId="3C5B107C" w14:textId="77777777" w:rsidR="002635BE" w:rsidRPr="001D503B" w:rsidRDefault="00000000">
            <w:pPr>
              <w:keepLines/>
              <w:spacing w:after="0" w:line="269" w:lineRule="auto"/>
              <w:jc w:val="center"/>
              <w:rPr>
                <w:rFonts w:hint="eastAsia"/>
                <w:sz w:val="22"/>
                <w:szCs w:val="24"/>
              </w:rPr>
            </w:pPr>
            <w:r w:rsidRPr="001D503B">
              <w:rPr>
                <w:sz w:val="20"/>
                <w:szCs w:val="24"/>
              </w:rPr>
              <w:t>18</w:t>
            </w:r>
          </w:p>
        </w:tc>
        <w:tc>
          <w:tcPr>
            <w:tcW w:w="3402" w:type="dxa"/>
            <w:vAlign w:val="center"/>
          </w:tcPr>
          <w:p w14:paraId="0C942C88" w14:textId="77777777" w:rsidR="002635BE" w:rsidRPr="001D503B" w:rsidRDefault="00000000">
            <w:pPr>
              <w:keepLines/>
              <w:spacing w:after="0" w:line="269" w:lineRule="auto"/>
              <w:rPr>
                <w:rFonts w:hint="eastAsia"/>
                <w:sz w:val="22"/>
                <w:szCs w:val="24"/>
              </w:rPr>
            </w:pPr>
            <w:r w:rsidRPr="001D503B">
              <w:rPr>
                <w:sz w:val="20"/>
                <w:szCs w:val="24"/>
              </w:rPr>
              <w:t>创建卡助手 Job 对象失败</w:t>
            </w:r>
          </w:p>
        </w:tc>
        <w:tc>
          <w:tcPr>
            <w:tcW w:w="1191" w:type="dxa"/>
            <w:vAlign w:val="center"/>
          </w:tcPr>
          <w:p w14:paraId="2B7D1BD3"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9A12CE3" w14:textId="77777777" w:rsidR="002635BE" w:rsidRPr="001D503B" w:rsidRDefault="00000000">
            <w:pPr>
              <w:keepLines/>
              <w:spacing w:after="0" w:line="269" w:lineRule="auto"/>
              <w:rPr>
                <w:rFonts w:hint="eastAsia"/>
                <w:sz w:val="22"/>
                <w:szCs w:val="24"/>
              </w:rPr>
            </w:pPr>
            <w:r w:rsidRPr="001D503B">
              <w:rPr>
                <w:sz w:val="20"/>
                <w:szCs w:val="24"/>
              </w:rPr>
              <w:t>核对 Job 创建、限制、宿主 Job 条件及助手归属，不绕过 Job 保护。</w:t>
            </w:r>
          </w:p>
        </w:tc>
      </w:tr>
      <w:tr w:rsidR="002635BE" w:rsidRPr="001D503B" w14:paraId="7BFCA3F4" w14:textId="77777777">
        <w:trPr>
          <w:cantSplit/>
          <w:jc w:val="center"/>
        </w:trPr>
        <w:tc>
          <w:tcPr>
            <w:tcW w:w="652" w:type="dxa"/>
            <w:vAlign w:val="center"/>
          </w:tcPr>
          <w:p w14:paraId="489ADDB1" w14:textId="77777777" w:rsidR="002635BE" w:rsidRPr="001D503B" w:rsidRDefault="00000000">
            <w:pPr>
              <w:keepLines/>
              <w:spacing w:after="0" w:line="269" w:lineRule="auto"/>
              <w:jc w:val="center"/>
              <w:rPr>
                <w:rFonts w:hint="eastAsia"/>
                <w:sz w:val="22"/>
                <w:szCs w:val="24"/>
              </w:rPr>
            </w:pPr>
            <w:r w:rsidRPr="001D503B">
              <w:rPr>
                <w:sz w:val="20"/>
                <w:szCs w:val="24"/>
              </w:rPr>
              <w:t>19</w:t>
            </w:r>
          </w:p>
        </w:tc>
        <w:tc>
          <w:tcPr>
            <w:tcW w:w="3402" w:type="dxa"/>
            <w:vAlign w:val="center"/>
          </w:tcPr>
          <w:p w14:paraId="7837B8F2" w14:textId="77777777" w:rsidR="002635BE" w:rsidRPr="001D503B" w:rsidRDefault="00000000">
            <w:pPr>
              <w:keepLines/>
              <w:spacing w:after="0" w:line="269" w:lineRule="auto"/>
              <w:rPr>
                <w:rFonts w:hint="eastAsia"/>
                <w:sz w:val="22"/>
                <w:szCs w:val="24"/>
              </w:rPr>
            </w:pPr>
            <w:r w:rsidRPr="001D503B">
              <w:rPr>
                <w:sz w:val="20"/>
                <w:szCs w:val="24"/>
              </w:rPr>
              <w:t>设置卡助手 Job 限制失败</w:t>
            </w:r>
          </w:p>
        </w:tc>
        <w:tc>
          <w:tcPr>
            <w:tcW w:w="1191" w:type="dxa"/>
            <w:vAlign w:val="center"/>
          </w:tcPr>
          <w:p w14:paraId="0CBF2077"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1B4D3526" w14:textId="77777777" w:rsidR="002635BE" w:rsidRPr="001D503B" w:rsidRDefault="00000000">
            <w:pPr>
              <w:keepLines/>
              <w:spacing w:after="0" w:line="269" w:lineRule="auto"/>
              <w:rPr>
                <w:rFonts w:hint="eastAsia"/>
                <w:sz w:val="22"/>
                <w:szCs w:val="24"/>
              </w:rPr>
            </w:pPr>
            <w:r w:rsidRPr="001D503B">
              <w:rPr>
                <w:sz w:val="20"/>
                <w:szCs w:val="24"/>
              </w:rPr>
              <w:t>核对 Job 创建、限制、宿主 Job 条件及助手归属，不绕过 Job 保护。</w:t>
            </w:r>
          </w:p>
        </w:tc>
      </w:tr>
      <w:tr w:rsidR="002635BE" w:rsidRPr="001D503B" w14:paraId="3C38FBC4" w14:textId="77777777">
        <w:trPr>
          <w:cantSplit/>
          <w:jc w:val="center"/>
        </w:trPr>
        <w:tc>
          <w:tcPr>
            <w:tcW w:w="652" w:type="dxa"/>
            <w:vAlign w:val="center"/>
          </w:tcPr>
          <w:p w14:paraId="262ACDD7" w14:textId="77777777" w:rsidR="002635BE" w:rsidRPr="001D503B" w:rsidRDefault="00000000">
            <w:pPr>
              <w:keepLines/>
              <w:spacing w:after="0" w:line="269" w:lineRule="auto"/>
              <w:jc w:val="center"/>
              <w:rPr>
                <w:rFonts w:hint="eastAsia"/>
                <w:sz w:val="22"/>
                <w:szCs w:val="24"/>
              </w:rPr>
            </w:pPr>
            <w:r w:rsidRPr="001D503B">
              <w:rPr>
                <w:sz w:val="20"/>
                <w:szCs w:val="24"/>
              </w:rPr>
              <w:t>20</w:t>
            </w:r>
          </w:p>
        </w:tc>
        <w:tc>
          <w:tcPr>
            <w:tcW w:w="3402" w:type="dxa"/>
            <w:vAlign w:val="center"/>
          </w:tcPr>
          <w:p w14:paraId="532770D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取得助手遍历通知特权标识失败</w:t>
            </w:r>
          </w:p>
        </w:tc>
        <w:tc>
          <w:tcPr>
            <w:tcW w:w="1191" w:type="dxa"/>
            <w:vAlign w:val="center"/>
          </w:tcPr>
          <w:p w14:paraId="2B21E498"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E4B5CE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718BC8C1" w14:textId="77777777">
        <w:trPr>
          <w:cantSplit/>
          <w:jc w:val="center"/>
        </w:trPr>
        <w:tc>
          <w:tcPr>
            <w:tcW w:w="652" w:type="dxa"/>
            <w:vAlign w:val="center"/>
          </w:tcPr>
          <w:p w14:paraId="711F57DB" w14:textId="77777777" w:rsidR="002635BE" w:rsidRPr="001D503B" w:rsidRDefault="00000000">
            <w:pPr>
              <w:keepLines/>
              <w:spacing w:after="0" w:line="269" w:lineRule="auto"/>
              <w:jc w:val="center"/>
              <w:rPr>
                <w:rFonts w:hint="eastAsia"/>
                <w:sz w:val="22"/>
                <w:szCs w:val="24"/>
              </w:rPr>
            </w:pPr>
            <w:r w:rsidRPr="001D503B">
              <w:rPr>
                <w:sz w:val="20"/>
                <w:szCs w:val="24"/>
              </w:rPr>
              <w:t>21</w:t>
            </w:r>
          </w:p>
        </w:tc>
        <w:tc>
          <w:tcPr>
            <w:tcW w:w="3402" w:type="dxa"/>
            <w:vAlign w:val="center"/>
          </w:tcPr>
          <w:p w14:paraId="5A7A5B9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查询助手特权列表大小失败</w:t>
            </w:r>
          </w:p>
        </w:tc>
        <w:tc>
          <w:tcPr>
            <w:tcW w:w="1191" w:type="dxa"/>
            <w:vAlign w:val="center"/>
          </w:tcPr>
          <w:p w14:paraId="23190447"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11C5EFC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589E7D34" w14:textId="77777777">
        <w:trPr>
          <w:cantSplit/>
          <w:jc w:val="center"/>
        </w:trPr>
        <w:tc>
          <w:tcPr>
            <w:tcW w:w="652" w:type="dxa"/>
            <w:vAlign w:val="center"/>
          </w:tcPr>
          <w:p w14:paraId="1AA187CE" w14:textId="77777777" w:rsidR="002635BE" w:rsidRPr="001D503B" w:rsidRDefault="00000000">
            <w:pPr>
              <w:keepLines/>
              <w:spacing w:after="0" w:line="269" w:lineRule="auto"/>
              <w:jc w:val="center"/>
              <w:rPr>
                <w:rFonts w:hint="eastAsia"/>
                <w:sz w:val="22"/>
                <w:szCs w:val="24"/>
              </w:rPr>
            </w:pPr>
            <w:r w:rsidRPr="001D503B">
              <w:rPr>
                <w:sz w:val="20"/>
                <w:szCs w:val="24"/>
              </w:rPr>
              <w:t>22</w:t>
            </w:r>
          </w:p>
        </w:tc>
        <w:tc>
          <w:tcPr>
            <w:tcW w:w="3402" w:type="dxa"/>
            <w:vAlign w:val="center"/>
          </w:tcPr>
          <w:p w14:paraId="41E3AEB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助手特权列表大小非法</w:t>
            </w:r>
          </w:p>
        </w:tc>
        <w:tc>
          <w:tcPr>
            <w:tcW w:w="1191" w:type="dxa"/>
            <w:vAlign w:val="center"/>
          </w:tcPr>
          <w:p w14:paraId="56B1B9BB"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7B2F175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5FEC74D5" w14:textId="77777777">
        <w:trPr>
          <w:cantSplit/>
          <w:jc w:val="center"/>
        </w:trPr>
        <w:tc>
          <w:tcPr>
            <w:tcW w:w="652" w:type="dxa"/>
            <w:vAlign w:val="center"/>
          </w:tcPr>
          <w:p w14:paraId="53361A9E" w14:textId="77777777" w:rsidR="002635BE" w:rsidRPr="001D503B" w:rsidRDefault="00000000">
            <w:pPr>
              <w:keepLines/>
              <w:spacing w:after="0" w:line="269" w:lineRule="auto"/>
              <w:jc w:val="center"/>
              <w:rPr>
                <w:rFonts w:hint="eastAsia"/>
                <w:sz w:val="22"/>
                <w:szCs w:val="24"/>
              </w:rPr>
            </w:pPr>
            <w:r w:rsidRPr="001D503B">
              <w:rPr>
                <w:sz w:val="20"/>
                <w:szCs w:val="24"/>
              </w:rPr>
              <w:t>23</w:t>
            </w:r>
          </w:p>
        </w:tc>
        <w:tc>
          <w:tcPr>
            <w:tcW w:w="3402" w:type="dxa"/>
            <w:vAlign w:val="center"/>
          </w:tcPr>
          <w:p w14:paraId="5DA7FA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读取助手特权列表失败</w:t>
            </w:r>
          </w:p>
        </w:tc>
        <w:tc>
          <w:tcPr>
            <w:tcW w:w="1191" w:type="dxa"/>
            <w:vAlign w:val="center"/>
          </w:tcPr>
          <w:p w14:paraId="103C88E5"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D5C7B2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0C414A21" w14:textId="77777777">
        <w:trPr>
          <w:cantSplit/>
          <w:jc w:val="center"/>
        </w:trPr>
        <w:tc>
          <w:tcPr>
            <w:tcW w:w="652" w:type="dxa"/>
            <w:vAlign w:val="center"/>
          </w:tcPr>
          <w:p w14:paraId="0D4AF31D" w14:textId="77777777" w:rsidR="002635BE" w:rsidRPr="001D503B" w:rsidRDefault="00000000">
            <w:pPr>
              <w:keepLines/>
              <w:spacing w:after="0" w:line="269" w:lineRule="auto"/>
              <w:jc w:val="center"/>
              <w:rPr>
                <w:rFonts w:hint="eastAsia"/>
                <w:sz w:val="22"/>
                <w:szCs w:val="24"/>
              </w:rPr>
            </w:pPr>
            <w:r w:rsidRPr="001D503B">
              <w:rPr>
                <w:sz w:val="20"/>
                <w:szCs w:val="24"/>
              </w:rPr>
              <w:t>24</w:t>
            </w:r>
          </w:p>
        </w:tc>
        <w:tc>
          <w:tcPr>
            <w:tcW w:w="3402" w:type="dxa"/>
            <w:vAlign w:val="center"/>
          </w:tcPr>
          <w:p w14:paraId="0F5D49F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兼容助手仍保留应删除的特权</w:t>
            </w:r>
          </w:p>
        </w:tc>
        <w:tc>
          <w:tcPr>
            <w:tcW w:w="1191" w:type="dxa"/>
            <w:vAlign w:val="center"/>
          </w:tcPr>
          <w:p w14:paraId="08EA9B6A"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2B58E47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0AE8E3C7" w14:textId="77777777">
        <w:trPr>
          <w:cantSplit/>
          <w:jc w:val="center"/>
        </w:trPr>
        <w:tc>
          <w:tcPr>
            <w:tcW w:w="652" w:type="dxa"/>
            <w:vAlign w:val="center"/>
          </w:tcPr>
          <w:p w14:paraId="3FC57D80" w14:textId="77777777" w:rsidR="002635BE" w:rsidRPr="001D503B" w:rsidRDefault="00000000">
            <w:pPr>
              <w:keepLines/>
              <w:spacing w:after="0" w:line="269" w:lineRule="auto"/>
              <w:jc w:val="center"/>
              <w:rPr>
                <w:rFonts w:hint="eastAsia"/>
                <w:sz w:val="22"/>
                <w:szCs w:val="24"/>
              </w:rPr>
            </w:pPr>
            <w:r w:rsidRPr="001D503B">
              <w:rPr>
                <w:sz w:val="20"/>
                <w:szCs w:val="24"/>
              </w:rPr>
              <w:t>25</w:t>
            </w:r>
          </w:p>
        </w:tc>
        <w:tc>
          <w:tcPr>
            <w:tcW w:w="3402" w:type="dxa"/>
            <w:vAlign w:val="center"/>
          </w:tcPr>
          <w:p w14:paraId="166C631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助手启用了遍历通知之外的特权</w:t>
            </w:r>
          </w:p>
        </w:tc>
        <w:tc>
          <w:tcPr>
            <w:tcW w:w="1191" w:type="dxa"/>
            <w:vAlign w:val="center"/>
          </w:tcPr>
          <w:p w14:paraId="5722C0D9"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6B4D2DF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核对实际助手特权列表，只保留当前边界允许的遍历通知特权。</w:t>
            </w:r>
          </w:p>
        </w:tc>
      </w:tr>
      <w:tr w:rsidR="002635BE" w:rsidRPr="001D503B" w14:paraId="706D9549" w14:textId="77777777">
        <w:trPr>
          <w:cantSplit/>
          <w:jc w:val="center"/>
        </w:trPr>
        <w:tc>
          <w:tcPr>
            <w:tcW w:w="652" w:type="dxa"/>
            <w:vAlign w:val="center"/>
          </w:tcPr>
          <w:p w14:paraId="2376FFC5" w14:textId="77777777" w:rsidR="002635BE" w:rsidRPr="001D503B" w:rsidRDefault="00000000">
            <w:pPr>
              <w:keepLines/>
              <w:spacing w:after="0" w:line="269" w:lineRule="auto"/>
              <w:jc w:val="center"/>
              <w:rPr>
                <w:rFonts w:hint="eastAsia"/>
                <w:sz w:val="22"/>
                <w:szCs w:val="24"/>
              </w:rPr>
            </w:pPr>
            <w:r w:rsidRPr="001D503B">
              <w:rPr>
                <w:sz w:val="20"/>
                <w:szCs w:val="24"/>
              </w:rPr>
              <w:t>26</w:t>
            </w:r>
          </w:p>
        </w:tc>
        <w:tc>
          <w:tcPr>
            <w:tcW w:w="3402" w:type="dxa"/>
            <w:vAlign w:val="center"/>
          </w:tcPr>
          <w:p w14:paraId="273EDE1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查询助手提权状态失败</w:t>
            </w:r>
          </w:p>
        </w:tc>
        <w:tc>
          <w:tcPr>
            <w:tcW w:w="1191" w:type="dxa"/>
            <w:vAlign w:val="center"/>
          </w:tcPr>
          <w:p w14:paraId="31DA002D"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13459B9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13744C4B" w14:textId="77777777">
        <w:trPr>
          <w:cantSplit/>
          <w:jc w:val="center"/>
        </w:trPr>
        <w:tc>
          <w:tcPr>
            <w:tcW w:w="652" w:type="dxa"/>
            <w:vAlign w:val="center"/>
          </w:tcPr>
          <w:p w14:paraId="370517A4"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27</w:t>
            </w:r>
          </w:p>
        </w:tc>
        <w:tc>
          <w:tcPr>
            <w:tcW w:w="3402" w:type="dxa"/>
            <w:vAlign w:val="center"/>
          </w:tcPr>
          <w:p w14:paraId="5968CDD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提权状态返回结构大小非法</w:t>
            </w:r>
          </w:p>
        </w:tc>
        <w:tc>
          <w:tcPr>
            <w:tcW w:w="1191" w:type="dxa"/>
            <w:vAlign w:val="center"/>
          </w:tcPr>
          <w:p w14:paraId="24AC793C"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07B3B00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6AEB8CF1" w14:textId="77777777">
        <w:trPr>
          <w:cantSplit/>
          <w:jc w:val="center"/>
        </w:trPr>
        <w:tc>
          <w:tcPr>
            <w:tcW w:w="652" w:type="dxa"/>
            <w:vAlign w:val="center"/>
          </w:tcPr>
          <w:p w14:paraId="6F9F8D9E" w14:textId="77777777" w:rsidR="002635BE" w:rsidRPr="001D503B" w:rsidRDefault="00000000">
            <w:pPr>
              <w:keepLines/>
              <w:spacing w:after="0" w:line="269" w:lineRule="auto"/>
              <w:jc w:val="center"/>
              <w:rPr>
                <w:rFonts w:hint="eastAsia"/>
                <w:sz w:val="22"/>
                <w:szCs w:val="24"/>
              </w:rPr>
            </w:pPr>
            <w:r w:rsidRPr="001D503B">
              <w:rPr>
                <w:sz w:val="20"/>
                <w:szCs w:val="24"/>
              </w:rPr>
              <w:t>28</w:t>
            </w:r>
          </w:p>
        </w:tc>
        <w:tc>
          <w:tcPr>
            <w:tcW w:w="3402" w:type="dxa"/>
            <w:vAlign w:val="center"/>
          </w:tcPr>
          <w:p w14:paraId="5708E553" w14:textId="77777777" w:rsidR="002635BE" w:rsidRPr="001D503B" w:rsidRDefault="00000000">
            <w:pPr>
              <w:keepLines/>
              <w:spacing w:after="0" w:line="269" w:lineRule="auto"/>
              <w:rPr>
                <w:rFonts w:hint="eastAsia"/>
                <w:sz w:val="22"/>
                <w:szCs w:val="24"/>
              </w:rPr>
            </w:pPr>
            <w:r w:rsidRPr="001D503B">
              <w:rPr>
                <w:sz w:val="20"/>
                <w:szCs w:val="24"/>
              </w:rPr>
              <w:t>查询助手 AppContainer 状态失败</w:t>
            </w:r>
          </w:p>
        </w:tc>
        <w:tc>
          <w:tcPr>
            <w:tcW w:w="1191" w:type="dxa"/>
            <w:vAlign w:val="center"/>
          </w:tcPr>
          <w:p w14:paraId="0B5295F8"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A500562"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00A0FA23" w14:textId="77777777">
        <w:trPr>
          <w:cantSplit/>
          <w:jc w:val="center"/>
        </w:trPr>
        <w:tc>
          <w:tcPr>
            <w:tcW w:w="652" w:type="dxa"/>
            <w:vAlign w:val="center"/>
          </w:tcPr>
          <w:p w14:paraId="698ADBA1" w14:textId="77777777" w:rsidR="002635BE" w:rsidRPr="001D503B" w:rsidRDefault="00000000">
            <w:pPr>
              <w:keepLines/>
              <w:spacing w:after="0" w:line="269" w:lineRule="auto"/>
              <w:jc w:val="center"/>
              <w:rPr>
                <w:rFonts w:hint="eastAsia"/>
                <w:sz w:val="22"/>
                <w:szCs w:val="24"/>
              </w:rPr>
            </w:pPr>
            <w:r w:rsidRPr="001D503B">
              <w:rPr>
                <w:sz w:val="20"/>
                <w:szCs w:val="24"/>
              </w:rPr>
              <w:t>29</w:t>
            </w:r>
          </w:p>
        </w:tc>
        <w:tc>
          <w:tcPr>
            <w:tcW w:w="3402" w:type="dxa"/>
            <w:vAlign w:val="center"/>
          </w:tcPr>
          <w:p w14:paraId="0F18A6DA" w14:textId="77777777" w:rsidR="002635BE" w:rsidRPr="001D503B" w:rsidRDefault="00000000">
            <w:pPr>
              <w:keepLines/>
              <w:spacing w:after="0" w:line="269" w:lineRule="auto"/>
              <w:rPr>
                <w:rFonts w:hint="eastAsia"/>
                <w:sz w:val="22"/>
                <w:szCs w:val="24"/>
              </w:rPr>
            </w:pPr>
            <w:r w:rsidRPr="001D503B">
              <w:rPr>
                <w:sz w:val="20"/>
                <w:szCs w:val="24"/>
              </w:rPr>
              <w:t>AppContainer 状态返回结构大小非法</w:t>
            </w:r>
          </w:p>
        </w:tc>
        <w:tc>
          <w:tcPr>
            <w:tcW w:w="1191" w:type="dxa"/>
            <w:vAlign w:val="center"/>
          </w:tcPr>
          <w:p w14:paraId="3FC5BA3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F865CC0"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19AF7DE" w14:textId="77777777">
        <w:trPr>
          <w:cantSplit/>
          <w:jc w:val="center"/>
        </w:trPr>
        <w:tc>
          <w:tcPr>
            <w:tcW w:w="652" w:type="dxa"/>
            <w:vAlign w:val="center"/>
          </w:tcPr>
          <w:p w14:paraId="3AA8AFA9" w14:textId="77777777" w:rsidR="002635BE" w:rsidRPr="001D503B" w:rsidRDefault="00000000">
            <w:pPr>
              <w:keepLines/>
              <w:spacing w:after="0" w:line="269" w:lineRule="auto"/>
              <w:jc w:val="center"/>
              <w:rPr>
                <w:rFonts w:hint="eastAsia"/>
                <w:sz w:val="22"/>
                <w:szCs w:val="24"/>
              </w:rPr>
            </w:pPr>
            <w:r w:rsidRPr="001D503B">
              <w:rPr>
                <w:sz w:val="20"/>
                <w:szCs w:val="24"/>
              </w:rPr>
              <w:t>30</w:t>
            </w:r>
          </w:p>
        </w:tc>
        <w:tc>
          <w:tcPr>
            <w:tcW w:w="3402" w:type="dxa"/>
            <w:vAlign w:val="center"/>
          </w:tcPr>
          <w:p w14:paraId="7467C0E8" w14:textId="77777777" w:rsidR="002635BE" w:rsidRPr="001D503B" w:rsidRDefault="00000000">
            <w:pPr>
              <w:keepLines/>
              <w:spacing w:after="0" w:line="269" w:lineRule="auto"/>
              <w:rPr>
                <w:rFonts w:hint="eastAsia"/>
                <w:sz w:val="22"/>
                <w:szCs w:val="24"/>
              </w:rPr>
            </w:pPr>
            <w:r w:rsidRPr="001D503B">
              <w:rPr>
                <w:sz w:val="20"/>
                <w:szCs w:val="24"/>
              </w:rPr>
              <w:t>兼容助手意外进入 AppContainer</w:t>
            </w:r>
          </w:p>
        </w:tc>
        <w:tc>
          <w:tcPr>
            <w:tcW w:w="1191" w:type="dxa"/>
            <w:vAlign w:val="center"/>
          </w:tcPr>
          <w:p w14:paraId="4B6079C5"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F2C4D36"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014807C8" w14:textId="77777777">
        <w:trPr>
          <w:cantSplit/>
          <w:jc w:val="center"/>
        </w:trPr>
        <w:tc>
          <w:tcPr>
            <w:tcW w:w="652" w:type="dxa"/>
            <w:vAlign w:val="center"/>
          </w:tcPr>
          <w:p w14:paraId="6123E506" w14:textId="77777777" w:rsidR="002635BE" w:rsidRPr="001D503B" w:rsidRDefault="00000000">
            <w:pPr>
              <w:keepLines/>
              <w:spacing w:after="0" w:line="269" w:lineRule="auto"/>
              <w:jc w:val="center"/>
              <w:rPr>
                <w:rFonts w:hint="eastAsia"/>
                <w:sz w:val="22"/>
                <w:szCs w:val="24"/>
              </w:rPr>
            </w:pPr>
            <w:r w:rsidRPr="001D503B">
              <w:rPr>
                <w:sz w:val="20"/>
                <w:szCs w:val="24"/>
              </w:rPr>
              <w:t>31</w:t>
            </w:r>
          </w:p>
        </w:tc>
        <w:tc>
          <w:tcPr>
            <w:tcW w:w="3402" w:type="dxa"/>
            <w:vAlign w:val="center"/>
          </w:tcPr>
          <w:p w14:paraId="39160E3E" w14:textId="77777777" w:rsidR="002635BE" w:rsidRPr="001D503B" w:rsidRDefault="00000000">
            <w:pPr>
              <w:keepLines/>
              <w:spacing w:after="0" w:line="269" w:lineRule="auto"/>
              <w:rPr>
                <w:rFonts w:hint="eastAsia"/>
                <w:sz w:val="22"/>
                <w:szCs w:val="24"/>
              </w:rPr>
            </w:pPr>
            <w:r w:rsidRPr="001D503B">
              <w:rPr>
                <w:sz w:val="20"/>
                <w:szCs w:val="24"/>
              </w:rPr>
              <w:t>严格助手没有进入 AppContainer</w:t>
            </w:r>
          </w:p>
        </w:tc>
        <w:tc>
          <w:tcPr>
            <w:tcW w:w="1191" w:type="dxa"/>
            <w:vAlign w:val="center"/>
          </w:tcPr>
          <w:p w14:paraId="1E2D2C0E"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5FFCC28"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438BEEFE" w14:textId="77777777">
        <w:trPr>
          <w:cantSplit/>
          <w:jc w:val="center"/>
        </w:trPr>
        <w:tc>
          <w:tcPr>
            <w:tcW w:w="652" w:type="dxa"/>
            <w:vAlign w:val="center"/>
          </w:tcPr>
          <w:p w14:paraId="435F30B0" w14:textId="77777777" w:rsidR="002635BE" w:rsidRPr="001D503B" w:rsidRDefault="00000000">
            <w:pPr>
              <w:keepLines/>
              <w:spacing w:after="0" w:line="269" w:lineRule="auto"/>
              <w:jc w:val="center"/>
              <w:rPr>
                <w:rFonts w:hint="eastAsia"/>
                <w:sz w:val="22"/>
                <w:szCs w:val="24"/>
              </w:rPr>
            </w:pPr>
            <w:r w:rsidRPr="001D503B">
              <w:rPr>
                <w:sz w:val="20"/>
                <w:szCs w:val="24"/>
              </w:rPr>
              <w:t>32</w:t>
            </w:r>
          </w:p>
        </w:tc>
        <w:tc>
          <w:tcPr>
            <w:tcW w:w="3402" w:type="dxa"/>
            <w:vAlign w:val="center"/>
          </w:tcPr>
          <w:p w14:paraId="35DBB026" w14:textId="77777777" w:rsidR="002635BE" w:rsidRPr="001D503B" w:rsidRDefault="00000000">
            <w:pPr>
              <w:keepLines/>
              <w:spacing w:after="0" w:line="269" w:lineRule="auto"/>
              <w:rPr>
                <w:rFonts w:hint="eastAsia"/>
                <w:sz w:val="22"/>
                <w:szCs w:val="24"/>
              </w:rPr>
            </w:pPr>
            <w:r w:rsidRPr="001D503B">
              <w:rPr>
                <w:sz w:val="20"/>
                <w:szCs w:val="24"/>
              </w:rPr>
              <w:t>查询助手 AppContainer 身份大小失败</w:t>
            </w:r>
          </w:p>
        </w:tc>
        <w:tc>
          <w:tcPr>
            <w:tcW w:w="1191" w:type="dxa"/>
            <w:vAlign w:val="center"/>
          </w:tcPr>
          <w:p w14:paraId="48016970"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936BA09"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441AA73C" w14:textId="77777777">
        <w:trPr>
          <w:cantSplit/>
          <w:jc w:val="center"/>
        </w:trPr>
        <w:tc>
          <w:tcPr>
            <w:tcW w:w="652" w:type="dxa"/>
            <w:vAlign w:val="center"/>
          </w:tcPr>
          <w:p w14:paraId="6A5C6CB3" w14:textId="77777777" w:rsidR="002635BE" w:rsidRPr="001D503B" w:rsidRDefault="00000000">
            <w:pPr>
              <w:keepLines/>
              <w:spacing w:after="0" w:line="269" w:lineRule="auto"/>
              <w:jc w:val="center"/>
              <w:rPr>
                <w:rFonts w:hint="eastAsia"/>
                <w:sz w:val="22"/>
                <w:szCs w:val="24"/>
              </w:rPr>
            </w:pPr>
            <w:r w:rsidRPr="001D503B">
              <w:rPr>
                <w:sz w:val="20"/>
                <w:szCs w:val="24"/>
              </w:rPr>
              <w:t>33</w:t>
            </w:r>
          </w:p>
        </w:tc>
        <w:tc>
          <w:tcPr>
            <w:tcW w:w="3402" w:type="dxa"/>
            <w:vAlign w:val="center"/>
          </w:tcPr>
          <w:p w14:paraId="76C2F47A" w14:textId="77777777" w:rsidR="002635BE" w:rsidRPr="001D503B" w:rsidRDefault="00000000">
            <w:pPr>
              <w:keepLines/>
              <w:spacing w:after="0" w:line="269" w:lineRule="auto"/>
              <w:rPr>
                <w:rFonts w:hint="eastAsia"/>
                <w:sz w:val="22"/>
                <w:szCs w:val="24"/>
              </w:rPr>
            </w:pPr>
            <w:r w:rsidRPr="001D503B">
              <w:rPr>
                <w:sz w:val="20"/>
                <w:szCs w:val="24"/>
              </w:rPr>
              <w:t>AppContainer 身份结构大小非法</w:t>
            </w:r>
          </w:p>
        </w:tc>
        <w:tc>
          <w:tcPr>
            <w:tcW w:w="1191" w:type="dxa"/>
            <w:vAlign w:val="center"/>
          </w:tcPr>
          <w:p w14:paraId="3029EA47"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30D664E"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259F4ABB" w14:textId="77777777">
        <w:trPr>
          <w:cantSplit/>
          <w:jc w:val="center"/>
        </w:trPr>
        <w:tc>
          <w:tcPr>
            <w:tcW w:w="652" w:type="dxa"/>
            <w:vAlign w:val="center"/>
          </w:tcPr>
          <w:p w14:paraId="4D8E8E06" w14:textId="77777777" w:rsidR="002635BE" w:rsidRPr="001D503B" w:rsidRDefault="00000000">
            <w:pPr>
              <w:keepLines/>
              <w:spacing w:after="0" w:line="269" w:lineRule="auto"/>
              <w:jc w:val="center"/>
              <w:rPr>
                <w:rFonts w:hint="eastAsia"/>
                <w:sz w:val="22"/>
                <w:szCs w:val="24"/>
              </w:rPr>
            </w:pPr>
            <w:r w:rsidRPr="001D503B">
              <w:rPr>
                <w:sz w:val="20"/>
                <w:szCs w:val="24"/>
              </w:rPr>
              <w:t>34</w:t>
            </w:r>
          </w:p>
        </w:tc>
        <w:tc>
          <w:tcPr>
            <w:tcW w:w="3402" w:type="dxa"/>
            <w:vAlign w:val="center"/>
          </w:tcPr>
          <w:p w14:paraId="70EB653A" w14:textId="77777777" w:rsidR="002635BE" w:rsidRPr="001D503B" w:rsidRDefault="00000000">
            <w:pPr>
              <w:keepLines/>
              <w:spacing w:after="0" w:line="269" w:lineRule="auto"/>
              <w:rPr>
                <w:rFonts w:hint="eastAsia"/>
                <w:sz w:val="22"/>
                <w:szCs w:val="24"/>
              </w:rPr>
            </w:pPr>
            <w:r w:rsidRPr="001D503B">
              <w:rPr>
                <w:sz w:val="20"/>
                <w:szCs w:val="24"/>
              </w:rPr>
              <w:t>读取助手 AppContainer 身份失败</w:t>
            </w:r>
          </w:p>
        </w:tc>
        <w:tc>
          <w:tcPr>
            <w:tcW w:w="1191" w:type="dxa"/>
            <w:vAlign w:val="center"/>
          </w:tcPr>
          <w:p w14:paraId="1197553D"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5ADBFAD"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2EA8E277" w14:textId="77777777">
        <w:trPr>
          <w:cantSplit/>
          <w:jc w:val="center"/>
        </w:trPr>
        <w:tc>
          <w:tcPr>
            <w:tcW w:w="652" w:type="dxa"/>
            <w:vAlign w:val="center"/>
          </w:tcPr>
          <w:p w14:paraId="6B02BD93" w14:textId="77777777" w:rsidR="002635BE" w:rsidRPr="001D503B" w:rsidRDefault="00000000">
            <w:pPr>
              <w:keepLines/>
              <w:spacing w:after="0" w:line="269" w:lineRule="auto"/>
              <w:jc w:val="center"/>
              <w:rPr>
                <w:rFonts w:hint="eastAsia"/>
                <w:sz w:val="22"/>
                <w:szCs w:val="24"/>
              </w:rPr>
            </w:pPr>
            <w:r w:rsidRPr="001D503B">
              <w:rPr>
                <w:sz w:val="20"/>
                <w:szCs w:val="24"/>
              </w:rPr>
              <w:t>35</w:t>
            </w:r>
          </w:p>
        </w:tc>
        <w:tc>
          <w:tcPr>
            <w:tcW w:w="3402" w:type="dxa"/>
            <w:vAlign w:val="center"/>
          </w:tcPr>
          <w:p w14:paraId="632FA1D8" w14:textId="77777777" w:rsidR="002635BE" w:rsidRPr="001D503B" w:rsidRDefault="00000000">
            <w:pPr>
              <w:keepLines/>
              <w:spacing w:after="0" w:line="269" w:lineRule="auto"/>
              <w:rPr>
                <w:rFonts w:hint="eastAsia"/>
                <w:sz w:val="22"/>
                <w:szCs w:val="24"/>
              </w:rPr>
            </w:pPr>
            <w:r w:rsidRPr="001D503B">
              <w:rPr>
                <w:sz w:val="20"/>
                <w:szCs w:val="24"/>
              </w:rPr>
              <w:t>助手 AppContainer SID 与预期不符</w:t>
            </w:r>
          </w:p>
        </w:tc>
        <w:tc>
          <w:tcPr>
            <w:tcW w:w="1191" w:type="dxa"/>
            <w:vAlign w:val="center"/>
          </w:tcPr>
          <w:p w14:paraId="3560B59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A23E8DA"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0D96E153" w14:textId="77777777">
        <w:trPr>
          <w:cantSplit/>
          <w:jc w:val="center"/>
        </w:trPr>
        <w:tc>
          <w:tcPr>
            <w:tcW w:w="652" w:type="dxa"/>
            <w:vAlign w:val="center"/>
          </w:tcPr>
          <w:p w14:paraId="2004BEF5" w14:textId="77777777" w:rsidR="002635BE" w:rsidRPr="001D503B" w:rsidRDefault="00000000">
            <w:pPr>
              <w:keepLines/>
              <w:spacing w:after="0" w:line="269" w:lineRule="auto"/>
              <w:jc w:val="center"/>
              <w:rPr>
                <w:rFonts w:hint="eastAsia"/>
                <w:sz w:val="22"/>
                <w:szCs w:val="24"/>
              </w:rPr>
            </w:pPr>
            <w:r w:rsidRPr="001D503B">
              <w:rPr>
                <w:sz w:val="20"/>
                <w:szCs w:val="24"/>
              </w:rPr>
              <w:t>36</w:t>
            </w:r>
          </w:p>
        </w:tc>
        <w:tc>
          <w:tcPr>
            <w:tcW w:w="3402" w:type="dxa"/>
            <w:vAlign w:val="center"/>
          </w:tcPr>
          <w:p w14:paraId="711E7AA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查询助手能力列表大小失败</w:t>
            </w:r>
          </w:p>
        </w:tc>
        <w:tc>
          <w:tcPr>
            <w:tcW w:w="1191" w:type="dxa"/>
            <w:vAlign w:val="center"/>
          </w:tcPr>
          <w:p w14:paraId="3954DEC5"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07F2EDBB"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285DDE98" w14:textId="77777777">
        <w:trPr>
          <w:cantSplit/>
          <w:jc w:val="center"/>
        </w:trPr>
        <w:tc>
          <w:tcPr>
            <w:tcW w:w="652" w:type="dxa"/>
            <w:vAlign w:val="center"/>
          </w:tcPr>
          <w:p w14:paraId="704EDE14" w14:textId="77777777" w:rsidR="002635BE" w:rsidRPr="001D503B" w:rsidRDefault="00000000">
            <w:pPr>
              <w:keepLines/>
              <w:spacing w:after="0" w:line="269" w:lineRule="auto"/>
              <w:jc w:val="center"/>
              <w:rPr>
                <w:rFonts w:hint="eastAsia"/>
                <w:sz w:val="22"/>
                <w:szCs w:val="24"/>
              </w:rPr>
            </w:pPr>
            <w:r w:rsidRPr="001D503B">
              <w:rPr>
                <w:sz w:val="20"/>
                <w:szCs w:val="24"/>
              </w:rPr>
              <w:t>37</w:t>
            </w:r>
          </w:p>
        </w:tc>
        <w:tc>
          <w:tcPr>
            <w:tcW w:w="3402" w:type="dxa"/>
            <w:vAlign w:val="center"/>
          </w:tcPr>
          <w:p w14:paraId="1CAA968F" w14:textId="77777777" w:rsidR="002635BE" w:rsidRPr="001D503B" w:rsidRDefault="00000000">
            <w:pPr>
              <w:keepLines/>
              <w:spacing w:after="0" w:line="269" w:lineRule="auto"/>
              <w:rPr>
                <w:rFonts w:hint="eastAsia"/>
                <w:sz w:val="22"/>
                <w:szCs w:val="24"/>
              </w:rPr>
            </w:pPr>
            <w:r w:rsidRPr="001D503B">
              <w:rPr>
                <w:sz w:val="20"/>
                <w:szCs w:val="24"/>
              </w:rPr>
              <w:t>助手能力列表大小非法</w:t>
            </w:r>
          </w:p>
        </w:tc>
        <w:tc>
          <w:tcPr>
            <w:tcW w:w="1191" w:type="dxa"/>
            <w:vAlign w:val="center"/>
          </w:tcPr>
          <w:p w14:paraId="575EB800"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7C5BFD9"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0F7B7321" w14:textId="77777777">
        <w:trPr>
          <w:cantSplit/>
          <w:jc w:val="center"/>
        </w:trPr>
        <w:tc>
          <w:tcPr>
            <w:tcW w:w="652" w:type="dxa"/>
            <w:vAlign w:val="center"/>
          </w:tcPr>
          <w:p w14:paraId="3431433D" w14:textId="77777777" w:rsidR="002635BE" w:rsidRPr="001D503B" w:rsidRDefault="00000000">
            <w:pPr>
              <w:keepLines/>
              <w:spacing w:after="0" w:line="269" w:lineRule="auto"/>
              <w:jc w:val="center"/>
              <w:rPr>
                <w:rFonts w:hint="eastAsia"/>
                <w:sz w:val="22"/>
                <w:szCs w:val="24"/>
              </w:rPr>
            </w:pPr>
            <w:r w:rsidRPr="001D503B">
              <w:rPr>
                <w:sz w:val="20"/>
                <w:szCs w:val="24"/>
              </w:rPr>
              <w:t>38</w:t>
            </w:r>
          </w:p>
        </w:tc>
        <w:tc>
          <w:tcPr>
            <w:tcW w:w="3402" w:type="dxa"/>
            <w:vAlign w:val="center"/>
          </w:tcPr>
          <w:p w14:paraId="60ED42B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读取助手能力列表失败</w:t>
            </w:r>
          </w:p>
        </w:tc>
        <w:tc>
          <w:tcPr>
            <w:tcW w:w="1191" w:type="dxa"/>
            <w:vAlign w:val="center"/>
          </w:tcPr>
          <w:p w14:paraId="0925523B"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7D05C8D"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77A32C0" w14:textId="77777777">
        <w:trPr>
          <w:cantSplit/>
          <w:jc w:val="center"/>
        </w:trPr>
        <w:tc>
          <w:tcPr>
            <w:tcW w:w="652" w:type="dxa"/>
            <w:vAlign w:val="center"/>
          </w:tcPr>
          <w:p w14:paraId="0DFC6DAB" w14:textId="77777777" w:rsidR="002635BE" w:rsidRPr="001D503B" w:rsidRDefault="00000000">
            <w:pPr>
              <w:keepLines/>
              <w:spacing w:after="0" w:line="269" w:lineRule="auto"/>
              <w:jc w:val="center"/>
              <w:rPr>
                <w:rFonts w:hint="eastAsia"/>
                <w:sz w:val="22"/>
                <w:szCs w:val="24"/>
              </w:rPr>
            </w:pPr>
            <w:r w:rsidRPr="001D503B">
              <w:rPr>
                <w:sz w:val="20"/>
                <w:szCs w:val="24"/>
              </w:rPr>
              <w:t>39</w:t>
            </w:r>
          </w:p>
        </w:tc>
        <w:tc>
          <w:tcPr>
            <w:tcW w:w="3402" w:type="dxa"/>
            <w:vAlign w:val="center"/>
          </w:tcPr>
          <w:p w14:paraId="2807E0D6" w14:textId="77777777" w:rsidR="002635BE" w:rsidRPr="001D503B" w:rsidRDefault="00000000">
            <w:pPr>
              <w:keepLines/>
              <w:spacing w:after="0" w:line="269" w:lineRule="auto"/>
              <w:rPr>
                <w:rFonts w:hint="eastAsia"/>
                <w:sz w:val="22"/>
                <w:szCs w:val="24"/>
              </w:rPr>
            </w:pPr>
            <w:r w:rsidRPr="001D503B">
              <w:rPr>
                <w:sz w:val="20"/>
                <w:szCs w:val="24"/>
              </w:rPr>
              <w:t>严格助手仍携带额外 AppContainer 能力</w:t>
            </w:r>
          </w:p>
        </w:tc>
        <w:tc>
          <w:tcPr>
            <w:tcW w:w="1191" w:type="dxa"/>
            <w:vAlign w:val="center"/>
          </w:tcPr>
          <w:p w14:paraId="51492F8F"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7FB2552A"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2BCCED6D" w14:textId="77777777">
        <w:trPr>
          <w:cantSplit/>
          <w:jc w:val="center"/>
        </w:trPr>
        <w:tc>
          <w:tcPr>
            <w:tcW w:w="652" w:type="dxa"/>
            <w:vAlign w:val="center"/>
          </w:tcPr>
          <w:p w14:paraId="25F9F1C1" w14:textId="77777777" w:rsidR="002635BE" w:rsidRPr="001D503B" w:rsidRDefault="00000000">
            <w:pPr>
              <w:keepLines/>
              <w:spacing w:after="0" w:line="269" w:lineRule="auto"/>
              <w:jc w:val="center"/>
              <w:rPr>
                <w:rFonts w:hint="eastAsia"/>
                <w:sz w:val="22"/>
                <w:szCs w:val="24"/>
              </w:rPr>
            </w:pPr>
            <w:r w:rsidRPr="001D503B">
              <w:rPr>
                <w:sz w:val="20"/>
                <w:szCs w:val="24"/>
              </w:rPr>
              <w:t>40</w:t>
            </w:r>
          </w:p>
        </w:tc>
        <w:tc>
          <w:tcPr>
            <w:tcW w:w="3402" w:type="dxa"/>
            <w:vAlign w:val="center"/>
          </w:tcPr>
          <w:p w14:paraId="00BC324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查询助手完整性信息大小失败</w:t>
            </w:r>
          </w:p>
        </w:tc>
        <w:tc>
          <w:tcPr>
            <w:tcW w:w="1191" w:type="dxa"/>
            <w:vAlign w:val="center"/>
          </w:tcPr>
          <w:p w14:paraId="4EE1E4B3"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B0F7A2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6279D699" w14:textId="77777777">
        <w:trPr>
          <w:cantSplit/>
          <w:jc w:val="center"/>
        </w:trPr>
        <w:tc>
          <w:tcPr>
            <w:tcW w:w="652" w:type="dxa"/>
            <w:vAlign w:val="center"/>
          </w:tcPr>
          <w:p w14:paraId="6FBD333B" w14:textId="77777777" w:rsidR="002635BE" w:rsidRPr="001D503B" w:rsidRDefault="00000000">
            <w:pPr>
              <w:keepLines/>
              <w:spacing w:after="0" w:line="269" w:lineRule="auto"/>
              <w:jc w:val="center"/>
              <w:rPr>
                <w:rFonts w:hint="eastAsia"/>
                <w:sz w:val="22"/>
                <w:szCs w:val="24"/>
              </w:rPr>
            </w:pPr>
            <w:r w:rsidRPr="001D503B">
              <w:rPr>
                <w:sz w:val="20"/>
                <w:szCs w:val="24"/>
              </w:rPr>
              <w:t>41</w:t>
            </w:r>
          </w:p>
        </w:tc>
        <w:tc>
          <w:tcPr>
            <w:tcW w:w="3402" w:type="dxa"/>
            <w:vAlign w:val="center"/>
          </w:tcPr>
          <w:p w14:paraId="486346F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助手完整性结构大小非法</w:t>
            </w:r>
          </w:p>
        </w:tc>
        <w:tc>
          <w:tcPr>
            <w:tcW w:w="1191" w:type="dxa"/>
            <w:vAlign w:val="center"/>
          </w:tcPr>
          <w:p w14:paraId="23A60DD5"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346D5C4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16B83FA4" w14:textId="77777777">
        <w:trPr>
          <w:cantSplit/>
          <w:jc w:val="center"/>
        </w:trPr>
        <w:tc>
          <w:tcPr>
            <w:tcW w:w="652" w:type="dxa"/>
            <w:vAlign w:val="center"/>
          </w:tcPr>
          <w:p w14:paraId="772A9E5E"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42</w:t>
            </w:r>
          </w:p>
        </w:tc>
        <w:tc>
          <w:tcPr>
            <w:tcW w:w="3402" w:type="dxa"/>
            <w:vAlign w:val="center"/>
          </w:tcPr>
          <w:p w14:paraId="390A86D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读取助手完整性信息失败</w:t>
            </w:r>
          </w:p>
        </w:tc>
        <w:tc>
          <w:tcPr>
            <w:tcW w:w="1191" w:type="dxa"/>
            <w:vAlign w:val="center"/>
          </w:tcPr>
          <w:p w14:paraId="63E3C85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34896A1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65B641A5" w14:textId="77777777">
        <w:trPr>
          <w:cantSplit/>
          <w:jc w:val="center"/>
        </w:trPr>
        <w:tc>
          <w:tcPr>
            <w:tcW w:w="652" w:type="dxa"/>
            <w:vAlign w:val="center"/>
          </w:tcPr>
          <w:p w14:paraId="356E220A" w14:textId="77777777" w:rsidR="002635BE" w:rsidRPr="001D503B" w:rsidRDefault="00000000">
            <w:pPr>
              <w:keepLines/>
              <w:spacing w:after="0" w:line="269" w:lineRule="auto"/>
              <w:jc w:val="center"/>
              <w:rPr>
                <w:rFonts w:hint="eastAsia"/>
                <w:sz w:val="22"/>
                <w:szCs w:val="24"/>
              </w:rPr>
            </w:pPr>
            <w:r w:rsidRPr="001D503B">
              <w:rPr>
                <w:sz w:val="20"/>
                <w:szCs w:val="24"/>
              </w:rPr>
              <w:t>43</w:t>
            </w:r>
          </w:p>
        </w:tc>
        <w:tc>
          <w:tcPr>
            <w:tcW w:w="3402" w:type="dxa"/>
            <w:vAlign w:val="center"/>
          </w:tcPr>
          <w:p w14:paraId="5D1C9A98" w14:textId="77777777" w:rsidR="002635BE" w:rsidRPr="001D503B" w:rsidRDefault="00000000">
            <w:pPr>
              <w:keepLines/>
              <w:spacing w:after="0" w:line="269" w:lineRule="auto"/>
              <w:rPr>
                <w:rFonts w:hint="eastAsia"/>
                <w:sz w:val="22"/>
                <w:szCs w:val="24"/>
              </w:rPr>
            </w:pPr>
            <w:r w:rsidRPr="001D503B">
              <w:rPr>
                <w:sz w:val="20"/>
                <w:szCs w:val="24"/>
              </w:rPr>
              <w:t>助手完整性 SID 无效</w:t>
            </w:r>
          </w:p>
        </w:tc>
        <w:tc>
          <w:tcPr>
            <w:tcW w:w="1191" w:type="dxa"/>
            <w:vAlign w:val="center"/>
          </w:tcPr>
          <w:p w14:paraId="2D63A59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2D3782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281F9684" w14:textId="77777777">
        <w:trPr>
          <w:cantSplit/>
          <w:jc w:val="center"/>
        </w:trPr>
        <w:tc>
          <w:tcPr>
            <w:tcW w:w="652" w:type="dxa"/>
            <w:vAlign w:val="center"/>
          </w:tcPr>
          <w:p w14:paraId="1C0134FB" w14:textId="77777777" w:rsidR="002635BE" w:rsidRPr="001D503B" w:rsidRDefault="00000000">
            <w:pPr>
              <w:keepLines/>
              <w:spacing w:after="0" w:line="269" w:lineRule="auto"/>
              <w:jc w:val="center"/>
              <w:rPr>
                <w:rFonts w:hint="eastAsia"/>
                <w:sz w:val="22"/>
                <w:szCs w:val="24"/>
              </w:rPr>
            </w:pPr>
            <w:r w:rsidRPr="001D503B">
              <w:rPr>
                <w:sz w:val="20"/>
                <w:szCs w:val="24"/>
              </w:rPr>
              <w:t>44</w:t>
            </w:r>
          </w:p>
        </w:tc>
        <w:tc>
          <w:tcPr>
            <w:tcW w:w="3402" w:type="dxa"/>
            <w:vAlign w:val="center"/>
          </w:tcPr>
          <w:p w14:paraId="755A331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严格助手的完整性等级过高</w:t>
            </w:r>
          </w:p>
        </w:tc>
        <w:tc>
          <w:tcPr>
            <w:tcW w:w="1191" w:type="dxa"/>
            <w:vAlign w:val="center"/>
          </w:tcPr>
          <w:p w14:paraId="2066ABC9"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1DD8FAF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196B611D" w14:textId="77777777">
        <w:trPr>
          <w:cantSplit/>
          <w:jc w:val="center"/>
        </w:trPr>
        <w:tc>
          <w:tcPr>
            <w:tcW w:w="652" w:type="dxa"/>
            <w:vAlign w:val="center"/>
          </w:tcPr>
          <w:p w14:paraId="5EDE0AD0" w14:textId="77777777" w:rsidR="002635BE" w:rsidRPr="001D503B" w:rsidRDefault="00000000">
            <w:pPr>
              <w:keepLines/>
              <w:spacing w:after="0" w:line="269" w:lineRule="auto"/>
              <w:jc w:val="center"/>
              <w:rPr>
                <w:rFonts w:hint="eastAsia"/>
                <w:sz w:val="22"/>
                <w:szCs w:val="24"/>
              </w:rPr>
            </w:pPr>
            <w:r w:rsidRPr="001D503B">
              <w:rPr>
                <w:sz w:val="20"/>
                <w:szCs w:val="24"/>
              </w:rPr>
              <w:t>45</w:t>
            </w:r>
          </w:p>
        </w:tc>
        <w:tc>
          <w:tcPr>
            <w:tcW w:w="3402" w:type="dxa"/>
            <w:vAlign w:val="center"/>
          </w:tcPr>
          <w:p w14:paraId="0751A4A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 Job 归属失败</w:t>
            </w:r>
          </w:p>
        </w:tc>
        <w:tc>
          <w:tcPr>
            <w:tcW w:w="1191" w:type="dxa"/>
            <w:vAlign w:val="center"/>
          </w:tcPr>
          <w:p w14:paraId="622590E0"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5633B9CA" w14:textId="77777777" w:rsidR="002635BE" w:rsidRPr="001D503B" w:rsidRDefault="00000000">
            <w:pPr>
              <w:keepLines/>
              <w:spacing w:after="0" w:line="269" w:lineRule="auto"/>
              <w:rPr>
                <w:rFonts w:hint="eastAsia"/>
                <w:sz w:val="22"/>
                <w:szCs w:val="24"/>
              </w:rPr>
            </w:pPr>
            <w:r w:rsidRPr="001D503B">
              <w:rPr>
                <w:sz w:val="20"/>
                <w:szCs w:val="24"/>
              </w:rPr>
              <w:t>核对 Job 创建、限制、宿主 Job 条件及助手归属，不绕过 Job 保护。</w:t>
            </w:r>
          </w:p>
        </w:tc>
      </w:tr>
      <w:tr w:rsidR="002635BE" w:rsidRPr="001D503B" w14:paraId="1405BDC3" w14:textId="77777777">
        <w:trPr>
          <w:cantSplit/>
          <w:jc w:val="center"/>
        </w:trPr>
        <w:tc>
          <w:tcPr>
            <w:tcW w:w="652" w:type="dxa"/>
            <w:vAlign w:val="center"/>
          </w:tcPr>
          <w:p w14:paraId="47794A22" w14:textId="77777777" w:rsidR="002635BE" w:rsidRPr="001D503B" w:rsidRDefault="00000000">
            <w:pPr>
              <w:keepLines/>
              <w:spacing w:after="0" w:line="269" w:lineRule="auto"/>
              <w:jc w:val="center"/>
              <w:rPr>
                <w:rFonts w:hint="eastAsia"/>
                <w:sz w:val="22"/>
                <w:szCs w:val="24"/>
              </w:rPr>
            </w:pPr>
            <w:r w:rsidRPr="001D503B">
              <w:rPr>
                <w:sz w:val="20"/>
                <w:szCs w:val="24"/>
              </w:rPr>
              <w:t>46</w:t>
            </w:r>
          </w:p>
        </w:tc>
        <w:tc>
          <w:tcPr>
            <w:tcW w:w="3402" w:type="dxa"/>
            <w:vAlign w:val="center"/>
          </w:tcPr>
          <w:p w14:paraId="131DE7D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查询助手子进程缓解策略失败</w:t>
            </w:r>
          </w:p>
        </w:tc>
        <w:tc>
          <w:tcPr>
            <w:tcW w:w="1191" w:type="dxa"/>
            <w:vAlign w:val="center"/>
          </w:tcPr>
          <w:p w14:paraId="7D534B96"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F87B3B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10F9D88D" w14:textId="77777777">
        <w:trPr>
          <w:cantSplit/>
          <w:jc w:val="center"/>
        </w:trPr>
        <w:tc>
          <w:tcPr>
            <w:tcW w:w="652" w:type="dxa"/>
            <w:vAlign w:val="center"/>
          </w:tcPr>
          <w:p w14:paraId="3B4D8C53" w14:textId="77777777" w:rsidR="002635BE" w:rsidRPr="001D503B" w:rsidRDefault="00000000">
            <w:pPr>
              <w:keepLines/>
              <w:spacing w:after="0" w:line="269" w:lineRule="auto"/>
              <w:jc w:val="center"/>
              <w:rPr>
                <w:rFonts w:hint="eastAsia"/>
                <w:sz w:val="22"/>
                <w:szCs w:val="24"/>
              </w:rPr>
            </w:pPr>
            <w:r w:rsidRPr="001D503B">
              <w:rPr>
                <w:sz w:val="20"/>
                <w:szCs w:val="24"/>
              </w:rPr>
              <w:t>47</w:t>
            </w:r>
          </w:p>
        </w:tc>
        <w:tc>
          <w:tcPr>
            <w:tcW w:w="3402" w:type="dxa"/>
            <w:vAlign w:val="center"/>
          </w:tcPr>
          <w:p w14:paraId="290D259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 DEP 策略失败</w:t>
            </w:r>
          </w:p>
        </w:tc>
        <w:tc>
          <w:tcPr>
            <w:tcW w:w="1191" w:type="dxa"/>
            <w:vAlign w:val="center"/>
          </w:tcPr>
          <w:p w14:paraId="7868F397"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D55D5D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B7F336A" w14:textId="77777777">
        <w:trPr>
          <w:cantSplit/>
          <w:jc w:val="center"/>
        </w:trPr>
        <w:tc>
          <w:tcPr>
            <w:tcW w:w="652" w:type="dxa"/>
            <w:vAlign w:val="center"/>
          </w:tcPr>
          <w:p w14:paraId="5BF5504B" w14:textId="77777777" w:rsidR="002635BE" w:rsidRPr="001D503B" w:rsidRDefault="00000000">
            <w:pPr>
              <w:keepLines/>
              <w:spacing w:after="0" w:line="269" w:lineRule="auto"/>
              <w:jc w:val="center"/>
              <w:rPr>
                <w:rFonts w:hint="eastAsia"/>
                <w:sz w:val="22"/>
                <w:szCs w:val="24"/>
              </w:rPr>
            </w:pPr>
            <w:r w:rsidRPr="001D503B">
              <w:rPr>
                <w:sz w:val="20"/>
                <w:szCs w:val="24"/>
              </w:rPr>
              <w:t>48</w:t>
            </w:r>
          </w:p>
        </w:tc>
        <w:tc>
          <w:tcPr>
            <w:tcW w:w="3402" w:type="dxa"/>
            <w:vAlign w:val="center"/>
          </w:tcPr>
          <w:p w14:paraId="6D163A7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 ASLR 策略失败</w:t>
            </w:r>
          </w:p>
        </w:tc>
        <w:tc>
          <w:tcPr>
            <w:tcW w:w="1191" w:type="dxa"/>
            <w:vAlign w:val="center"/>
          </w:tcPr>
          <w:p w14:paraId="08CEC72C"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FBB9CE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1BAB270E" w14:textId="77777777">
        <w:trPr>
          <w:cantSplit/>
          <w:jc w:val="center"/>
        </w:trPr>
        <w:tc>
          <w:tcPr>
            <w:tcW w:w="652" w:type="dxa"/>
            <w:vAlign w:val="center"/>
          </w:tcPr>
          <w:p w14:paraId="39E4601F" w14:textId="77777777" w:rsidR="002635BE" w:rsidRPr="001D503B" w:rsidRDefault="00000000">
            <w:pPr>
              <w:keepLines/>
              <w:spacing w:after="0" w:line="269" w:lineRule="auto"/>
              <w:jc w:val="center"/>
              <w:rPr>
                <w:rFonts w:hint="eastAsia"/>
                <w:sz w:val="22"/>
                <w:szCs w:val="24"/>
              </w:rPr>
            </w:pPr>
            <w:r w:rsidRPr="001D503B">
              <w:rPr>
                <w:sz w:val="20"/>
                <w:szCs w:val="24"/>
              </w:rPr>
              <w:t>49</w:t>
            </w:r>
          </w:p>
        </w:tc>
        <w:tc>
          <w:tcPr>
            <w:tcW w:w="3402" w:type="dxa"/>
            <w:vAlign w:val="center"/>
          </w:tcPr>
          <w:p w14:paraId="09484D5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查询助手严格句柄策略失败</w:t>
            </w:r>
          </w:p>
        </w:tc>
        <w:tc>
          <w:tcPr>
            <w:tcW w:w="1191" w:type="dxa"/>
            <w:vAlign w:val="center"/>
          </w:tcPr>
          <w:p w14:paraId="35CBF8C5"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D13623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03769D10" w14:textId="77777777">
        <w:trPr>
          <w:cantSplit/>
          <w:jc w:val="center"/>
        </w:trPr>
        <w:tc>
          <w:tcPr>
            <w:tcW w:w="652" w:type="dxa"/>
            <w:vAlign w:val="center"/>
          </w:tcPr>
          <w:p w14:paraId="1006068D" w14:textId="77777777" w:rsidR="002635BE" w:rsidRPr="001D503B" w:rsidRDefault="00000000">
            <w:pPr>
              <w:keepLines/>
              <w:spacing w:after="0" w:line="269" w:lineRule="auto"/>
              <w:jc w:val="center"/>
              <w:rPr>
                <w:rFonts w:hint="eastAsia"/>
                <w:sz w:val="22"/>
                <w:szCs w:val="24"/>
              </w:rPr>
            </w:pPr>
            <w:r w:rsidRPr="001D503B">
              <w:rPr>
                <w:sz w:val="20"/>
                <w:szCs w:val="24"/>
              </w:rPr>
              <w:t>50</w:t>
            </w:r>
          </w:p>
        </w:tc>
        <w:tc>
          <w:tcPr>
            <w:tcW w:w="3402" w:type="dxa"/>
            <w:vAlign w:val="center"/>
          </w:tcPr>
          <w:p w14:paraId="5236071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查询助手扩展点策略失败</w:t>
            </w:r>
          </w:p>
        </w:tc>
        <w:tc>
          <w:tcPr>
            <w:tcW w:w="1191" w:type="dxa"/>
            <w:vAlign w:val="center"/>
          </w:tcPr>
          <w:p w14:paraId="7DBBF711"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2F0239F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D33DEF6" w14:textId="77777777">
        <w:trPr>
          <w:cantSplit/>
          <w:jc w:val="center"/>
        </w:trPr>
        <w:tc>
          <w:tcPr>
            <w:tcW w:w="652" w:type="dxa"/>
            <w:vAlign w:val="center"/>
          </w:tcPr>
          <w:p w14:paraId="78742A9A" w14:textId="77777777" w:rsidR="002635BE" w:rsidRPr="001D503B" w:rsidRDefault="00000000">
            <w:pPr>
              <w:keepLines/>
              <w:spacing w:after="0" w:line="269" w:lineRule="auto"/>
              <w:jc w:val="center"/>
              <w:rPr>
                <w:rFonts w:hint="eastAsia"/>
                <w:sz w:val="22"/>
                <w:szCs w:val="24"/>
              </w:rPr>
            </w:pPr>
            <w:r w:rsidRPr="001D503B">
              <w:rPr>
                <w:sz w:val="20"/>
                <w:szCs w:val="24"/>
              </w:rPr>
              <w:t>51</w:t>
            </w:r>
          </w:p>
        </w:tc>
        <w:tc>
          <w:tcPr>
            <w:tcW w:w="3402" w:type="dxa"/>
            <w:vAlign w:val="center"/>
          </w:tcPr>
          <w:p w14:paraId="1B93543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查询助手映像加载策略失败</w:t>
            </w:r>
          </w:p>
        </w:tc>
        <w:tc>
          <w:tcPr>
            <w:tcW w:w="1191" w:type="dxa"/>
            <w:vAlign w:val="center"/>
          </w:tcPr>
          <w:p w14:paraId="7E1204E9"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14535D6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53A5880" w14:textId="77777777">
        <w:trPr>
          <w:cantSplit/>
          <w:jc w:val="center"/>
        </w:trPr>
        <w:tc>
          <w:tcPr>
            <w:tcW w:w="652" w:type="dxa"/>
            <w:vAlign w:val="center"/>
          </w:tcPr>
          <w:p w14:paraId="29FD5E55" w14:textId="77777777" w:rsidR="002635BE" w:rsidRPr="001D503B" w:rsidRDefault="00000000">
            <w:pPr>
              <w:keepLines/>
              <w:spacing w:after="0" w:line="269" w:lineRule="auto"/>
              <w:jc w:val="center"/>
              <w:rPr>
                <w:rFonts w:hint="eastAsia"/>
                <w:sz w:val="22"/>
                <w:szCs w:val="24"/>
              </w:rPr>
            </w:pPr>
            <w:r w:rsidRPr="001D503B">
              <w:rPr>
                <w:sz w:val="20"/>
                <w:szCs w:val="24"/>
              </w:rPr>
              <w:t>52</w:t>
            </w:r>
          </w:p>
        </w:tc>
        <w:tc>
          <w:tcPr>
            <w:tcW w:w="3402" w:type="dxa"/>
            <w:vAlign w:val="center"/>
          </w:tcPr>
          <w:p w14:paraId="7818A9FC" w14:textId="77777777" w:rsidR="002635BE" w:rsidRPr="001D503B" w:rsidRDefault="00000000">
            <w:pPr>
              <w:keepLines/>
              <w:spacing w:after="0" w:line="269" w:lineRule="auto"/>
              <w:rPr>
                <w:rFonts w:hint="eastAsia"/>
                <w:sz w:val="22"/>
                <w:szCs w:val="24"/>
              </w:rPr>
            </w:pPr>
            <w:r w:rsidRPr="001D503B">
              <w:rPr>
                <w:sz w:val="20"/>
                <w:szCs w:val="24"/>
              </w:rPr>
              <w:t>CreateAppContainerProfile 调用失败</w:t>
            </w:r>
          </w:p>
        </w:tc>
        <w:tc>
          <w:tcPr>
            <w:tcW w:w="1191" w:type="dxa"/>
            <w:vAlign w:val="center"/>
          </w:tcPr>
          <w:p w14:paraId="653E10D8" w14:textId="77777777" w:rsidR="002635BE" w:rsidRPr="001D503B" w:rsidRDefault="00000000">
            <w:pPr>
              <w:keepLines/>
              <w:spacing w:after="0" w:line="269" w:lineRule="auto"/>
              <w:rPr>
                <w:rFonts w:hint="eastAsia"/>
                <w:sz w:val="22"/>
                <w:szCs w:val="24"/>
              </w:rPr>
            </w:pPr>
            <w:r w:rsidRPr="001D503B">
              <w:rPr>
                <w:sz w:val="20"/>
                <w:szCs w:val="24"/>
              </w:rPr>
              <w:t>HRESULT</w:t>
            </w:r>
          </w:p>
        </w:tc>
        <w:tc>
          <w:tcPr>
            <w:tcW w:w="4847" w:type="dxa"/>
            <w:vAlign w:val="center"/>
          </w:tcPr>
          <w:p w14:paraId="191928AE"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160A899" w14:textId="77777777">
        <w:trPr>
          <w:cantSplit/>
          <w:jc w:val="center"/>
        </w:trPr>
        <w:tc>
          <w:tcPr>
            <w:tcW w:w="652" w:type="dxa"/>
            <w:vAlign w:val="center"/>
          </w:tcPr>
          <w:p w14:paraId="5A6216AB" w14:textId="77777777" w:rsidR="002635BE" w:rsidRPr="001D503B" w:rsidRDefault="00000000">
            <w:pPr>
              <w:keepLines/>
              <w:spacing w:after="0" w:line="269" w:lineRule="auto"/>
              <w:jc w:val="center"/>
              <w:rPr>
                <w:rFonts w:hint="eastAsia"/>
                <w:sz w:val="22"/>
                <w:szCs w:val="24"/>
              </w:rPr>
            </w:pPr>
            <w:r w:rsidRPr="001D503B">
              <w:rPr>
                <w:sz w:val="20"/>
                <w:szCs w:val="24"/>
              </w:rPr>
              <w:t>53</w:t>
            </w:r>
          </w:p>
        </w:tc>
        <w:tc>
          <w:tcPr>
            <w:tcW w:w="3402" w:type="dxa"/>
            <w:vAlign w:val="center"/>
          </w:tcPr>
          <w:p w14:paraId="000C74D1" w14:textId="77777777" w:rsidR="002635BE" w:rsidRPr="001D503B" w:rsidRDefault="00000000">
            <w:pPr>
              <w:keepLines/>
              <w:spacing w:after="0" w:line="269" w:lineRule="auto"/>
              <w:rPr>
                <w:rFonts w:hint="eastAsia"/>
                <w:sz w:val="22"/>
                <w:szCs w:val="24"/>
              </w:rPr>
            </w:pPr>
            <w:r w:rsidRPr="001D503B">
              <w:rPr>
                <w:sz w:val="20"/>
                <w:szCs w:val="24"/>
              </w:rPr>
              <w:t>将 AppContainer SID 转为文本失败</w:t>
            </w:r>
          </w:p>
        </w:tc>
        <w:tc>
          <w:tcPr>
            <w:tcW w:w="1191" w:type="dxa"/>
            <w:vAlign w:val="center"/>
          </w:tcPr>
          <w:p w14:paraId="78EA2F78"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B2BFB9E"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3B7BE681" w14:textId="77777777">
        <w:trPr>
          <w:cantSplit/>
          <w:jc w:val="center"/>
        </w:trPr>
        <w:tc>
          <w:tcPr>
            <w:tcW w:w="652" w:type="dxa"/>
            <w:vAlign w:val="center"/>
          </w:tcPr>
          <w:p w14:paraId="2430EB5F" w14:textId="77777777" w:rsidR="002635BE" w:rsidRPr="001D503B" w:rsidRDefault="00000000">
            <w:pPr>
              <w:keepLines/>
              <w:spacing w:after="0" w:line="269" w:lineRule="auto"/>
              <w:jc w:val="center"/>
              <w:rPr>
                <w:rFonts w:hint="eastAsia"/>
                <w:sz w:val="22"/>
                <w:szCs w:val="24"/>
              </w:rPr>
            </w:pPr>
            <w:r w:rsidRPr="001D503B">
              <w:rPr>
                <w:sz w:val="20"/>
                <w:szCs w:val="24"/>
              </w:rPr>
              <w:t>54</w:t>
            </w:r>
          </w:p>
        </w:tc>
        <w:tc>
          <w:tcPr>
            <w:tcW w:w="3402" w:type="dxa"/>
            <w:vAlign w:val="center"/>
          </w:tcPr>
          <w:p w14:paraId="03C263A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转换后的 SID 文本指针为空</w:t>
            </w:r>
          </w:p>
        </w:tc>
        <w:tc>
          <w:tcPr>
            <w:tcW w:w="1191" w:type="dxa"/>
            <w:vAlign w:val="center"/>
          </w:tcPr>
          <w:p w14:paraId="53766DE3"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01628458"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139C98C4" w14:textId="77777777">
        <w:trPr>
          <w:cantSplit/>
          <w:jc w:val="center"/>
        </w:trPr>
        <w:tc>
          <w:tcPr>
            <w:tcW w:w="652" w:type="dxa"/>
            <w:vAlign w:val="center"/>
          </w:tcPr>
          <w:p w14:paraId="1B46C818" w14:textId="77777777" w:rsidR="002635BE" w:rsidRPr="001D503B" w:rsidRDefault="00000000">
            <w:pPr>
              <w:keepLines/>
              <w:spacing w:after="0" w:line="269" w:lineRule="auto"/>
              <w:jc w:val="center"/>
              <w:rPr>
                <w:rFonts w:hint="eastAsia"/>
                <w:sz w:val="22"/>
                <w:szCs w:val="24"/>
              </w:rPr>
            </w:pPr>
            <w:r w:rsidRPr="001D503B">
              <w:rPr>
                <w:sz w:val="20"/>
                <w:szCs w:val="24"/>
              </w:rPr>
              <w:t>55</w:t>
            </w:r>
          </w:p>
        </w:tc>
        <w:tc>
          <w:tcPr>
            <w:tcW w:w="3402" w:type="dxa"/>
            <w:vAlign w:val="center"/>
          </w:tcPr>
          <w:p w14:paraId="05770ED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打开实际助手进程令牌失败</w:t>
            </w:r>
          </w:p>
        </w:tc>
        <w:tc>
          <w:tcPr>
            <w:tcW w:w="1191" w:type="dxa"/>
            <w:vAlign w:val="center"/>
          </w:tcPr>
          <w:p w14:paraId="438245CC"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7BC733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D02EBAD" w14:textId="77777777">
        <w:trPr>
          <w:cantSplit/>
          <w:jc w:val="center"/>
        </w:trPr>
        <w:tc>
          <w:tcPr>
            <w:tcW w:w="652" w:type="dxa"/>
            <w:vAlign w:val="center"/>
          </w:tcPr>
          <w:p w14:paraId="799D48E1" w14:textId="77777777" w:rsidR="002635BE" w:rsidRPr="001D503B" w:rsidRDefault="00000000">
            <w:pPr>
              <w:keepLines/>
              <w:spacing w:after="0" w:line="269" w:lineRule="auto"/>
              <w:jc w:val="center"/>
              <w:rPr>
                <w:rFonts w:hint="eastAsia"/>
                <w:sz w:val="22"/>
                <w:szCs w:val="24"/>
              </w:rPr>
            </w:pPr>
            <w:r w:rsidRPr="001D503B">
              <w:rPr>
                <w:sz w:val="20"/>
                <w:szCs w:val="24"/>
              </w:rPr>
              <w:t>56</w:t>
            </w:r>
          </w:p>
        </w:tc>
        <w:tc>
          <w:tcPr>
            <w:tcW w:w="3402" w:type="dxa"/>
            <w:vAlign w:val="center"/>
          </w:tcPr>
          <w:p w14:paraId="2201C9FD" w14:textId="77777777" w:rsidR="002635BE" w:rsidRPr="001D503B" w:rsidRDefault="00000000">
            <w:pPr>
              <w:keepLines/>
              <w:spacing w:after="0" w:line="269" w:lineRule="auto"/>
              <w:rPr>
                <w:rFonts w:hint="eastAsia"/>
                <w:sz w:val="22"/>
                <w:szCs w:val="24"/>
              </w:rPr>
            </w:pPr>
            <w:r w:rsidRPr="001D503B">
              <w:rPr>
                <w:sz w:val="20"/>
                <w:szCs w:val="24"/>
              </w:rPr>
              <w:t>将助手加入 Job 失败</w:t>
            </w:r>
          </w:p>
        </w:tc>
        <w:tc>
          <w:tcPr>
            <w:tcW w:w="1191" w:type="dxa"/>
            <w:vAlign w:val="center"/>
          </w:tcPr>
          <w:p w14:paraId="39AEB844"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7EDFDBDF" w14:textId="77777777" w:rsidR="002635BE" w:rsidRPr="001D503B" w:rsidRDefault="00000000">
            <w:pPr>
              <w:keepLines/>
              <w:spacing w:after="0" w:line="269" w:lineRule="auto"/>
              <w:rPr>
                <w:rFonts w:hint="eastAsia"/>
                <w:sz w:val="22"/>
                <w:szCs w:val="24"/>
              </w:rPr>
            </w:pPr>
            <w:r w:rsidRPr="001D503B">
              <w:rPr>
                <w:sz w:val="20"/>
                <w:szCs w:val="24"/>
              </w:rPr>
              <w:t>核对 Job 创建、限制、宿主 Job 条件及助手归属，不绕过 Job 保护。</w:t>
            </w:r>
          </w:p>
        </w:tc>
      </w:tr>
      <w:tr w:rsidR="002635BE" w:rsidRPr="001D503B" w14:paraId="2DAE71A5" w14:textId="77777777">
        <w:trPr>
          <w:cantSplit/>
          <w:jc w:val="center"/>
        </w:trPr>
        <w:tc>
          <w:tcPr>
            <w:tcW w:w="652" w:type="dxa"/>
            <w:vAlign w:val="center"/>
          </w:tcPr>
          <w:p w14:paraId="24183AD2"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57</w:t>
            </w:r>
          </w:p>
        </w:tc>
        <w:tc>
          <w:tcPr>
            <w:tcW w:w="3402" w:type="dxa"/>
            <w:vAlign w:val="center"/>
          </w:tcPr>
          <w:p w14:paraId="50953E37" w14:textId="77777777" w:rsidR="002635BE" w:rsidRPr="001D503B" w:rsidRDefault="00000000">
            <w:pPr>
              <w:keepLines/>
              <w:spacing w:after="0" w:line="269" w:lineRule="auto"/>
              <w:rPr>
                <w:rFonts w:hint="eastAsia"/>
                <w:sz w:val="22"/>
                <w:szCs w:val="24"/>
              </w:rPr>
            </w:pPr>
            <w:r w:rsidRPr="001D503B">
              <w:rPr>
                <w:sz w:val="20"/>
                <w:szCs w:val="24"/>
              </w:rPr>
              <w:t>父进程观测缺少 filtered_token</w:t>
            </w:r>
          </w:p>
        </w:tc>
        <w:tc>
          <w:tcPr>
            <w:tcW w:w="1191" w:type="dxa"/>
            <w:vAlign w:val="center"/>
          </w:tcPr>
          <w:p w14:paraId="0880991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87E3B1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4F55768E" w14:textId="77777777">
        <w:trPr>
          <w:cantSplit/>
          <w:jc w:val="center"/>
        </w:trPr>
        <w:tc>
          <w:tcPr>
            <w:tcW w:w="652" w:type="dxa"/>
            <w:vAlign w:val="center"/>
          </w:tcPr>
          <w:p w14:paraId="184AA3EE" w14:textId="77777777" w:rsidR="002635BE" w:rsidRPr="001D503B" w:rsidRDefault="00000000">
            <w:pPr>
              <w:keepLines/>
              <w:spacing w:after="0" w:line="269" w:lineRule="auto"/>
              <w:jc w:val="center"/>
              <w:rPr>
                <w:rFonts w:hint="eastAsia"/>
                <w:sz w:val="22"/>
                <w:szCs w:val="24"/>
              </w:rPr>
            </w:pPr>
            <w:r w:rsidRPr="001D503B">
              <w:rPr>
                <w:sz w:val="20"/>
                <w:szCs w:val="24"/>
              </w:rPr>
              <w:t>58</w:t>
            </w:r>
          </w:p>
        </w:tc>
        <w:tc>
          <w:tcPr>
            <w:tcW w:w="3402" w:type="dxa"/>
            <w:vAlign w:val="center"/>
          </w:tcPr>
          <w:p w14:paraId="027FA4E7" w14:textId="77777777" w:rsidR="002635BE" w:rsidRPr="001D503B" w:rsidRDefault="00000000">
            <w:pPr>
              <w:keepLines/>
              <w:spacing w:after="0" w:line="269" w:lineRule="auto"/>
              <w:rPr>
                <w:rFonts w:hint="eastAsia"/>
                <w:sz w:val="22"/>
                <w:szCs w:val="24"/>
              </w:rPr>
            </w:pPr>
            <w:r w:rsidRPr="001D503B">
              <w:rPr>
                <w:sz w:val="20"/>
                <w:szCs w:val="24"/>
              </w:rPr>
              <w:t>严格边界的父进程观测缺少 not_elevated</w:t>
            </w:r>
          </w:p>
        </w:tc>
        <w:tc>
          <w:tcPr>
            <w:tcW w:w="1191" w:type="dxa"/>
            <w:vAlign w:val="center"/>
          </w:tcPr>
          <w:p w14:paraId="75E5D14F"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C9BC80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5DBB6139" w14:textId="77777777">
        <w:trPr>
          <w:cantSplit/>
          <w:jc w:val="center"/>
        </w:trPr>
        <w:tc>
          <w:tcPr>
            <w:tcW w:w="652" w:type="dxa"/>
            <w:vAlign w:val="center"/>
          </w:tcPr>
          <w:p w14:paraId="1CB20067" w14:textId="77777777" w:rsidR="002635BE" w:rsidRPr="001D503B" w:rsidRDefault="00000000">
            <w:pPr>
              <w:keepLines/>
              <w:spacing w:after="0" w:line="269" w:lineRule="auto"/>
              <w:jc w:val="center"/>
              <w:rPr>
                <w:rFonts w:hint="eastAsia"/>
                <w:sz w:val="22"/>
                <w:szCs w:val="24"/>
              </w:rPr>
            </w:pPr>
            <w:r w:rsidRPr="001D503B">
              <w:rPr>
                <w:sz w:val="20"/>
                <w:szCs w:val="24"/>
              </w:rPr>
              <w:t>59</w:t>
            </w:r>
          </w:p>
        </w:tc>
        <w:tc>
          <w:tcPr>
            <w:tcW w:w="3402" w:type="dxa"/>
            <w:vAlign w:val="center"/>
          </w:tcPr>
          <w:p w14:paraId="73C62896" w14:textId="77777777" w:rsidR="002635BE" w:rsidRPr="001D503B" w:rsidRDefault="00000000">
            <w:pPr>
              <w:keepLines/>
              <w:spacing w:after="0" w:line="269" w:lineRule="auto"/>
              <w:rPr>
                <w:rFonts w:hint="eastAsia"/>
                <w:sz w:val="22"/>
                <w:szCs w:val="24"/>
              </w:rPr>
            </w:pPr>
            <w:r w:rsidRPr="001D503B">
              <w:rPr>
                <w:sz w:val="20"/>
                <w:szCs w:val="24"/>
              </w:rPr>
              <w:t>严格边界的父进程观测缺少 app_container</w:t>
            </w:r>
          </w:p>
        </w:tc>
        <w:tc>
          <w:tcPr>
            <w:tcW w:w="1191" w:type="dxa"/>
            <w:vAlign w:val="center"/>
          </w:tcPr>
          <w:p w14:paraId="140FF30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2EB7384"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9758741" w14:textId="77777777">
        <w:trPr>
          <w:cantSplit/>
          <w:jc w:val="center"/>
        </w:trPr>
        <w:tc>
          <w:tcPr>
            <w:tcW w:w="652" w:type="dxa"/>
            <w:vAlign w:val="center"/>
          </w:tcPr>
          <w:p w14:paraId="788DB27A" w14:textId="77777777" w:rsidR="002635BE" w:rsidRPr="001D503B" w:rsidRDefault="00000000">
            <w:pPr>
              <w:keepLines/>
              <w:spacing w:after="0" w:line="269" w:lineRule="auto"/>
              <w:jc w:val="center"/>
              <w:rPr>
                <w:rFonts w:hint="eastAsia"/>
                <w:sz w:val="22"/>
                <w:szCs w:val="24"/>
              </w:rPr>
            </w:pPr>
            <w:r w:rsidRPr="001D503B">
              <w:rPr>
                <w:sz w:val="20"/>
                <w:szCs w:val="24"/>
              </w:rPr>
              <w:t>60</w:t>
            </w:r>
          </w:p>
        </w:tc>
        <w:tc>
          <w:tcPr>
            <w:tcW w:w="3402" w:type="dxa"/>
            <w:vAlign w:val="center"/>
          </w:tcPr>
          <w:p w14:paraId="6F04EC4D" w14:textId="77777777" w:rsidR="002635BE" w:rsidRPr="001D503B" w:rsidRDefault="00000000">
            <w:pPr>
              <w:keepLines/>
              <w:spacing w:after="0" w:line="269" w:lineRule="auto"/>
              <w:rPr>
                <w:rFonts w:hint="eastAsia"/>
                <w:sz w:val="22"/>
                <w:szCs w:val="24"/>
              </w:rPr>
            </w:pPr>
            <w:r w:rsidRPr="001D503B">
              <w:rPr>
                <w:sz w:val="20"/>
                <w:szCs w:val="24"/>
              </w:rPr>
              <w:t>严格边界的父进程观测缺少 no_capabilities</w:t>
            </w:r>
          </w:p>
        </w:tc>
        <w:tc>
          <w:tcPr>
            <w:tcW w:w="1191" w:type="dxa"/>
            <w:vAlign w:val="center"/>
          </w:tcPr>
          <w:p w14:paraId="2AEA3B16"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76E9913B"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1CE29893" w14:textId="77777777">
        <w:trPr>
          <w:cantSplit/>
          <w:jc w:val="center"/>
        </w:trPr>
        <w:tc>
          <w:tcPr>
            <w:tcW w:w="652" w:type="dxa"/>
            <w:vAlign w:val="center"/>
          </w:tcPr>
          <w:p w14:paraId="2CD2CE83" w14:textId="77777777" w:rsidR="002635BE" w:rsidRPr="001D503B" w:rsidRDefault="00000000">
            <w:pPr>
              <w:keepLines/>
              <w:spacing w:after="0" w:line="269" w:lineRule="auto"/>
              <w:jc w:val="center"/>
              <w:rPr>
                <w:rFonts w:hint="eastAsia"/>
                <w:sz w:val="22"/>
                <w:szCs w:val="24"/>
              </w:rPr>
            </w:pPr>
            <w:r w:rsidRPr="001D503B">
              <w:rPr>
                <w:sz w:val="20"/>
                <w:szCs w:val="24"/>
              </w:rPr>
              <w:t>61</w:t>
            </w:r>
          </w:p>
        </w:tc>
        <w:tc>
          <w:tcPr>
            <w:tcW w:w="3402" w:type="dxa"/>
            <w:vAlign w:val="center"/>
          </w:tcPr>
          <w:p w14:paraId="2E4941D8" w14:textId="77777777" w:rsidR="002635BE" w:rsidRPr="001D503B" w:rsidRDefault="00000000">
            <w:pPr>
              <w:keepLines/>
              <w:spacing w:after="0" w:line="269" w:lineRule="auto"/>
              <w:rPr>
                <w:rFonts w:hint="eastAsia"/>
                <w:sz w:val="22"/>
                <w:szCs w:val="24"/>
              </w:rPr>
            </w:pPr>
            <w:r w:rsidRPr="001D503B">
              <w:rPr>
                <w:sz w:val="20"/>
                <w:szCs w:val="24"/>
              </w:rPr>
              <w:t>严格边界的父进程观测缺少 low_integrity</w:t>
            </w:r>
          </w:p>
        </w:tc>
        <w:tc>
          <w:tcPr>
            <w:tcW w:w="1191" w:type="dxa"/>
            <w:vAlign w:val="center"/>
          </w:tcPr>
          <w:p w14:paraId="4B6FD588"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C5FA8F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3C9F2BA9" w14:textId="77777777">
        <w:trPr>
          <w:cantSplit/>
          <w:jc w:val="center"/>
        </w:trPr>
        <w:tc>
          <w:tcPr>
            <w:tcW w:w="652" w:type="dxa"/>
            <w:vAlign w:val="center"/>
          </w:tcPr>
          <w:p w14:paraId="3C040EC1" w14:textId="77777777" w:rsidR="002635BE" w:rsidRPr="001D503B" w:rsidRDefault="00000000">
            <w:pPr>
              <w:keepLines/>
              <w:spacing w:after="0" w:line="269" w:lineRule="auto"/>
              <w:jc w:val="center"/>
              <w:rPr>
                <w:rFonts w:hint="eastAsia"/>
                <w:sz w:val="22"/>
                <w:szCs w:val="24"/>
              </w:rPr>
            </w:pPr>
            <w:r w:rsidRPr="001D503B">
              <w:rPr>
                <w:sz w:val="20"/>
                <w:szCs w:val="24"/>
              </w:rPr>
              <w:t>62</w:t>
            </w:r>
          </w:p>
        </w:tc>
        <w:tc>
          <w:tcPr>
            <w:tcW w:w="3402" w:type="dxa"/>
            <w:vAlign w:val="center"/>
          </w:tcPr>
          <w:p w14:paraId="02B6C34E" w14:textId="77777777" w:rsidR="002635BE" w:rsidRPr="001D503B" w:rsidRDefault="00000000">
            <w:pPr>
              <w:keepLines/>
              <w:spacing w:after="0" w:line="269" w:lineRule="auto"/>
              <w:rPr>
                <w:rFonts w:hint="eastAsia"/>
                <w:sz w:val="22"/>
                <w:szCs w:val="24"/>
              </w:rPr>
            </w:pPr>
            <w:r w:rsidRPr="001D503B">
              <w:rPr>
                <w:sz w:val="20"/>
                <w:szCs w:val="24"/>
              </w:rPr>
              <w:t>父进程观测缺少 assigned_to_job</w:t>
            </w:r>
          </w:p>
        </w:tc>
        <w:tc>
          <w:tcPr>
            <w:tcW w:w="1191" w:type="dxa"/>
            <w:vAlign w:val="center"/>
          </w:tcPr>
          <w:p w14:paraId="386F3BD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E584D6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3B3E1D1" w14:textId="77777777">
        <w:trPr>
          <w:cantSplit/>
          <w:jc w:val="center"/>
        </w:trPr>
        <w:tc>
          <w:tcPr>
            <w:tcW w:w="652" w:type="dxa"/>
            <w:vAlign w:val="center"/>
          </w:tcPr>
          <w:p w14:paraId="415ABCCC" w14:textId="77777777" w:rsidR="002635BE" w:rsidRPr="001D503B" w:rsidRDefault="00000000">
            <w:pPr>
              <w:keepLines/>
              <w:spacing w:after="0" w:line="269" w:lineRule="auto"/>
              <w:jc w:val="center"/>
              <w:rPr>
                <w:rFonts w:hint="eastAsia"/>
                <w:sz w:val="22"/>
                <w:szCs w:val="24"/>
              </w:rPr>
            </w:pPr>
            <w:r w:rsidRPr="001D503B">
              <w:rPr>
                <w:sz w:val="20"/>
                <w:szCs w:val="24"/>
              </w:rPr>
              <w:t>63</w:t>
            </w:r>
          </w:p>
        </w:tc>
        <w:tc>
          <w:tcPr>
            <w:tcW w:w="3402" w:type="dxa"/>
            <w:vAlign w:val="center"/>
          </w:tcPr>
          <w:p w14:paraId="5109C61C" w14:textId="77777777" w:rsidR="002635BE" w:rsidRPr="001D503B" w:rsidRDefault="00000000">
            <w:pPr>
              <w:keepLines/>
              <w:spacing w:after="0" w:line="269" w:lineRule="auto"/>
              <w:rPr>
                <w:rFonts w:hint="eastAsia"/>
                <w:sz w:val="22"/>
                <w:szCs w:val="24"/>
              </w:rPr>
            </w:pPr>
            <w:r w:rsidRPr="001D503B">
              <w:rPr>
                <w:sz w:val="20"/>
                <w:szCs w:val="24"/>
              </w:rPr>
              <w:t>父进程观测缺少 child_processes_disabled</w:t>
            </w:r>
          </w:p>
        </w:tc>
        <w:tc>
          <w:tcPr>
            <w:tcW w:w="1191" w:type="dxa"/>
            <w:vAlign w:val="center"/>
          </w:tcPr>
          <w:p w14:paraId="7F01FE8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A8D8F0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0CD24A43" w14:textId="77777777">
        <w:trPr>
          <w:cantSplit/>
          <w:jc w:val="center"/>
        </w:trPr>
        <w:tc>
          <w:tcPr>
            <w:tcW w:w="652" w:type="dxa"/>
            <w:vAlign w:val="center"/>
          </w:tcPr>
          <w:p w14:paraId="56EB0191" w14:textId="77777777" w:rsidR="002635BE" w:rsidRPr="001D503B" w:rsidRDefault="00000000">
            <w:pPr>
              <w:keepLines/>
              <w:spacing w:after="0" w:line="269" w:lineRule="auto"/>
              <w:jc w:val="center"/>
              <w:rPr>
                <w:rFonts w:hint="eastAsia"/>
                <w:sz w:val="22"/>
                <w:szCs w:val="24"/>
              </w:rPr>
            </w:pPr>
            <w:r w:rsidRPr="001D503B">
              <w:rPr>
                <w:sz w:val="20"/>
                <w:szCs w:val="24"/>
              </w:rPr>
              <w:t>64</w:t>
            </w:r>
          </w:p>
        </w:tc>
        <w:tc>
          <w:tcPr>
            <w:tcW w:w="3402" w:type="dxa"/>
            <w:vAlign w:val="center"/>
          </w:tcPr>
          <w:p w14:paraId="10A7EE39" w14:textId="77777777" w:rsidR="002635BE" w:rsidRPr="001D503B" w:rsidRDefault="00000000">
            <w:pPr>
              <w:keepLines/>
              <w:spacing w:after="0" w:line="269" w:lineRule="auto"/>
              <w:rPr>
                <w:rFonts w:hint="eastAsia"/>
                <w:sz w:val="22"/>
                <w:szCs w:val="24"/>
              </w:rPr>
            </w:pPr>
            <w:r w:rsidRPr="001D503B">
              <w:rPr>
                <w:sz w:val="20"/>
                <w:szCs w:val="24"/>
              </w:rPr>
              <w:t>父进程观测缺少 dep_enabled</w:t>
            </w:r>
          </w:p>
        </w:tc>
        <w:tc>
          <w:tcPr>
            <w:tcW w:w="1191" w:type="dxa"/>
            <w:vAlign w:val="center"/>
          </w:tcPr>
          <w:p w14:paraId="156AAC5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8616E5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3AEA5D1E" w14:textId="77777777">
        <w:trPr>
          <w:cantSplit/>
          <w:jc w:val="center"/>
        </w:trPr>
        <w:tc>
          <w:tcPr>
            <w:tcW w:w="652" w:type="dxa"/>
            <w:vAlign w:val="center"/>
          </w:tcPr>
          <w:p w14:paraId="7A779339" w14:textId="77777777" w:rsidR="002635BE" w:rsidRPr="001D503B" w:rsidRDefault="00000000">
            <w:pPr>
              <w:keepLines/>
              <w:spacing w:after="0" w:line="269" w:lineRule="auto"/>
              <w:jc w:val="center"/>
              <w:rPr>
                <w:rFonts w:hint="eastAsia"/>
                <w:sz w:val="22"/>
                <w:szCs w:val="24"/>
              </w:rPr>
            </w:pPr>
            <w:r w:rsidRPr="001D503B">
              <w:rPr>
                <w:sz w:val="20"/>
                <w:szCs w:val="24"/>
              </w:rPr>
              <w:t>65</w:t>
            </w:r>
          </w:p>
        </w:tc>
        <w:tc>
          <w:tcPr>
            <w:tcW w:w="3402" w:type="dxa"/>
            <w:vAlign w:val="center"/>
          </w:tcPr>
          <w:p w14:paraId="5857FC53" w14:textId="77777777" w:rsidR="002635BE" w:rsidRPr="001D503B" w:rsidRDefault="00000000">
            <w:pPr>
              <w:keepLines/>
              <w:spacing w:after="0" w:line="269" w:lineRule="auto"/>
              <w:rPr>
                <w:rFonts w:hint="eastAsia"/>
                <w:sz w:val="22"/>
                <w:szCs w:val="24"/>
              </w:rPr>
            </w:pPr>
            <w:r w:rsidRPr="001D503B">
              <w:rPr>
                <w:sz w:val="20"/>
                <w:szCs w:val="24"/>
              </w:rPr>
              <w:t>父进程观测缺少 bottom_up_aslr_enabled</w:t>
            </w:r>
          </w:p>
        </w:tc>
        <w:tc>
          <w:tcPr>
            <w:tcW w:w="1191" w:type="dxa"/>
            <w:vAlign w:val="center"/>
          </w:tcPr>
          <w:p w14:paraId="4277D77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A92C0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53079FB4" w14:textId="77777777">
        <w:trPr>
          <w:cantSplit/>
          <w:jc w:val="center"/>
        </w:trPr>
        <w:tc>
          <w:tcPr>
            <w:tcW w:w="652" w:type="dxa"/>
            <w:vAlign w:val="center"/>
          </w:tcPr>
          <w:p w14:paraId="4C031D9E" w14:textId="77777777" w:rsidR="002635BE" w:rsidRPr="001D503B" w:rsidRDefault="00000000">
            <w:pPr>
              <w:keepLines/>
              <w:spacing w:after="0" w:line="269" w:lineRule="auto"/>
              <w:jc w:val="center"/>
              <w:rPr>
                <w:rFonts w:hint="eastAsia"/>
                <w:sz w:val="22"/>
                <w:szCs w:val="24"/>
              </w:rPr>
            </w:pPr>
            <w:r w:rsidRPr="001D503B">
              <w:rPr>
                <w:sz w:val="20"/>
                <w:szCs w:val="24"/>
              </w:rPr>
              <w:t>66</w:t>
            </w:r>
          </w:p>
        </w:tc>
        <w:tc>
          <w:tcPr>
            <w:tcW w:w="3402" w:type="dxa"/>
            <w:vAlign w:val="center"/>
          </w:tcPr>
          <w:p w14:paraId="2E940872" w14:textId="77777777" w:rsidR="002635BE" w:rsidRPr="001D503B" w:rsidRDefault="00000000">
            <w:pPr>
              <w:keepLines/>
              <w:spacing w:after="0" w:line="269" w:lineRule="auto"/>
              <w:rPr>
                <w:rFonts w:hint="eastAsia"/>
                <w:sz w:val="22"/>
                <w:szCs w:val="24"/>
              </w:rPr>
            </w:pPr>
            <w:r w:rsidRPr="001D503B">
              <w:rPr>
                <w:sz w:val="20"/>
                <w:szCs w:val="24"/>
              </w:rPr>
              <w:t>父进程观测缺少 high_entropy_aslr_enabled</w:t>
            </w:r>
          </w:p>
        </w:tc>
        <w:tc>
          <w:tcPr>
            <w:tcW w:w="1191" w:type="dxa"/>
            <w:vAlign w:val="center"/>
          </w:tcPr>
          <w:p w14:paraId="0014D349"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9FA512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7FAD351E" w14:textId="77777777">
        <w:trPr>
          <w:cantSplit/>
          <w:jc w:val="center"/>
        </w:trPr>
        <w:tc>
          <w:tcPr>
            <w:tcW w:w="652" w:type="dxa"/>
            <w:vAlign w:val="center"/>
          </w:tcPr>
          <w:p w14:paraId="6686AAC2" w14:textId="77777777" w:rsidR="002635BE" w:rsidRPr="001D503B" w:rsidRDefault="00000000">
            <w:pPr>
              <w:keepLines/>
              <w:spacing w:after="0" w:line="269" w:lineRule="auto"/>
              <w:jc w:val="center"/>
              <w:rPr>
                <w:rFonts w:hint="eastAsia"/>
                <w:sz w:val="22"/>
                <w:szCs w:val="24"/>
              </w:rPr>
            </w:pPr>
            <w:r w:rsidRPr="001D503B">
              <w:rPr>
                <w:sz w:val="20"/>
                <w:szCs w:val="24"/>
              </w:rPr>
              <w:t>67</w:t>
            </w:r>
          </w:p>
        </w:tc>
        <w:tc>
          <w:tcPr>
            <w:tcW w:w="3402" w:type="dxa"/>
            <w:vAlign w:val="center"/>
          </w:tcPr>
          <w:p w14:paraId="5751C3AB" w14:textId="77777777" w:rsidR="002635BE" w:rsidRPr="001D503B" w:rsidRDefault="00000000">
            <w:pPr>
              <w:keepLines/>
              <w:spacing w:after="0" w:line="269" w:lineRule="auto"/>
              <w:rPr>
                <w:rFonts w:hint="eastAsia"/>
                <w:sz w:val="22"/>
                <w:szCs w:val="24"/>
              </w:rPr>
            </w:pPr>
            <w:r w:rsidRPr="001D503B">
              <w:rPr>
                <w:sz w:val="20"/>
                <w:szCs w:val="24"/>
              </w:rPr>
              <w:t>父进程观测缺少 strict_handle_checks</w:t>
            </w:r>
          </w:p>
        </w:tc>
        <w:tc>
          <w:tcPr>
            <w:tcW w:w="1191" w:type="dxa"/>
            <w:vAlign w:val="center"/>
          </w:tcPr>
          <w:p w14:paraId="76CC663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A7B1A5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377B7F7" w14:textId="77777777">
        <w:trPr>
          <w:cantSplit/>
          <w:jc w:val="center"/>
        </w:trPr>
        <w:tc>
          <w:tcPr>
            <w:tcW w:w="652" w:type="dxa"/>
            <w:vAlign w:val="center"/>
          </w:tcPr>
          <w:p w14:paraId="32DBB9BC" w14:textId="77777777" w:rsidR="002635BE" w:rsidRPr="001D503B" w:rsidRDefault="00000000">
            <w:pPr>
              <w:keepLines/>
              <w:spacing w:after="0" w:line="269" w:lineRule="auto"/>
              <w:jc w:val="center"/>
              <w:rPr>
                <w:rFonts w:hint="eastAsia"/>
                <w:sz w:val="22"/>
                <w:szCs w:val="24"/>
              </w:rPr>
            </w:pPr>
            <w:r w:rsidRPr="001D503B">
              <w:rPr>
                <w:sz w:val="20"/>
                <w:szCs w:val="24"/>
              </w:rPr>
              <w:t>68</w:t>
            </w:r>
          </w:p>
        </w:tc>
        <w:tc>
          <w:tcPr>
            <w:tcW w:w="3402" w:type="dxa"/>
            <w:vAlign w:val="center"/>
          </w:tcPr>
          <w:p w14:paraId="32712243" w14:textId="77777777" w:rsidR="002635BE" w:rsidRPr="001D503B" w:rsidRDefault="00000000">
            <w:pPr>
              <w:keepLines/>
              <w:spacing w:after="0" w:line="269" w:lineRule="auto"/>
              <w:rPr>
                <w:rFonts w:hint="eastAsia"/>
                <w:sz w:val="22"/>
                <w:szCs w:val="24"/>
              </w:rPr>
            </w:pPr>
            <w:r w:rsidRPr="001D503B">
              <w:rPr>
                <w:sz w:val="20"/>
                <w:szCs w:val="24"/>
              </w:rPr>
              <w:t>父进程观测缺少 extension_points_disabled</w:t>
            </w:r>
          </w:p>
        </w:tc>
        <w:tc>
          <w:tcPr>
            <w:tcW w:w="1191" w:type="dxa"/>
            <w:vAlign w:val="center"/>
          </w:tcPr>
          <w:p w14:paraId="393C2A53"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4307E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6849F0DA" w14:textId="77777777">
        <w:trPr>
          <w:cantSplit/>
          <w:jc w:val="center"/>
        </w:trPr>
        <w:tc>
          <w:tcPr>
            <w:tcW w:w="652" w:type="dxa"/>
            <w:vAlign w:val="center"/>
          </w:tcPr>
          <w:p w14:paraId="02D95CC5" w14:textId="77777777" w:rsidR="002635BE" w:rsidRPr="001D503B" w:rsidRDefault="00000000">
            <w:pPr>
              <w:keepLines/>
              <w:spacing w:after="0" w:line="269" w:lineRule="auto"/>
              <w:jc w:val="center"/>
              <w:rPr>
                <w:rFonts w:hint="eastAsia"/>
                <w:sz w:val="22"/>
                <w:szCs w:val="24"/>
              </w:rPr>
            </w:pPr>
            <w:r w:rsidRPr="001D503B">
              <w:rPr>
                <w:sz w:val="20"/>
                <w:szCs w:val="24"/>
              </w:rPr>
              <w:t>69</w:t>
            </w:r>
          </w:p>
        </w:tc>
        <w:tc>
          <w:tcPr>
            <w:tcW w:w="3402" w:type="dxa"/>
            <w:vAlign w:val="center"/>
          </w:tcPr>
          <w:p w14:paraId="67C8A377" w14:textId="77777777" w:rsidR="002635BE" w:rsidRPr="001D503B" w:rsidRDefault="00000000">
            <w:pPr>
              <w:keepLines/>
              <w:spacing w:after="0" w:line="269" w:lineRule="auto"/>
              <w:rPr>
                <w:rFonts w:hint="eastAsia"/>
                <w:sz w:val="22"/>
                <w:szCs w:val="24"/>
              </w:rPr>
            </w:pPr>
            <w:r w:rsidRPr="001D503B">
              <w:rPr>
                <w:sz w:val="20"/>
                <w:szCs w:val="24"/>
              </w:rPr>
              <w:t>父进程观测缺少 remote_image_load_blocked</w:t>
            </w:r>
          </w:p>
        </w:tc>
        <w:tc>
          <w:tcPr>
            <w:tcW w:w="1191" w:type="dxa"/>
            <w:vAlign w:val="center"/>
          </w:tcPr>
          <w:p w14:paraId="17340B64"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2A5A8C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4E926E01" w14:textId="77777777">
        <w:trPr>
          <w:cantSplit/>
          <w:jc w:val="center"/>
        </w:trPr>
        <w:tc>
          <w:tcPr>
            <w:tcW w:w="652" w:type="dxa"/>
            <w:vAlign w:val="center"/>
          </w:tcPr>
          <w:p w14:paraId="77A9CB5C" w14:textId="77777777" w:rsidR="002635BE" w:rsidRPr="001D503B" w:rsidRDefault="00000000">
            <w:pPr>
              <w:keepLines/>
              <w:spacing w:after="0" w:line="269" w:lineRule="auto"/>
              <w:jc w:val="center"/>
              <w:rPr>
                <w:rFonts w:hint="eastAsia"/>
                <w:sz w:val="22"/>
                <w:szCs w:val="24"/>
              </w:rPr>
            </w:pPr>
            <w:r w:rsidRPr="001D503B">
              <w:rPr>
                <w:sz w:val="20"/>
                <w:szCs w:val="24"/>
              </w:rPr>
              <w:t>70</w:t>
            </w:r>
          </w:p>
        </w:tc>
        <w:tc>
          <w:tcPr>
            <w:tcW w:w="3402" w:type="dxa"/>
            <w:vAlign w:val="center"/>
          </w:tcPr>
          <w:p w14:paraId="47EB8567" w14:textId="77777777" w:rsidR="002635BE" w:rsidRPr="001D503B" w:rsidRDefault="00000000">
            <w:pPr>
              <w:keepLines/>
              <w:spacing w:after="0" w:line="269" w:lineRule="auto"/>
              <w:rPr>
                <w:rFonts w:hint="eastAsia"/>
                <w:sz w:val="22"/>
                <w:szCs w:val="24"/>
              </w:rPr>
            </w:pPr>
            <w:r w:rsidRPr="001D503B">
              <w:rPr>
                <w:sz w:val="20"/>
                <w:szCs w:val="24"/>
              </w:rPr>
              <w:t>父进程观测缺少 low_label_image_load_blocked</w:t>
            </w:r>
          </w:p>
        </w:tc>
        <w:tc>
          <w:tcPr>
            <w:tcW w:w="1191" w:type="dxa"/>
            <w:vAlign w:val="center"/>
          </w:tcPr>
          <w:p w14:paraId="3169995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B2D293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2C7817BF" w14:textId="77777777">
        <w:trPr>
          <w:cantSplit/>
          <w:jc w:val="center"/>
        </w:trPr>
        <w:tc>
          <w:tcPr>
            <w:tcW w:w="652" w:type="dxa"/>
            <w:vAlign w:val="center"/>
          </w:tcPr>
          <w:p w14:paraId="62930C74" w14:textId="77777777" w:rsidR="002635BE" w:rsidRPr="001D503B" w:rsidRDefault="00000000">
            <w:pPr>
              <w:keepLines/>
              <w:spacing w:after="0" w:line="269" w:lineRule="auto"/>
              <w:jc w:val="center"/>
              <w:rPr>
                <w:rFonts w:hint="eastAsia"/>
                <w:sz w:val="22"/>
                <w:szCs w:val="24"/>
              </w:rPr>
            </w:pPr>
            <w:r w:rsidRPr="001D503B">
              <w:rPr>
                <w:sz w:val="20"/>
                <w:szCs w:val="24"/>
              </w:rPr>
              <w:t>71</w:t>
            </w:r>
          </w:p>
        </w:tc>
        <w:tc>
          <w:tcPr>
            <w:tcW w:w="3402" w:type="dxa"/>
            <w:vAlign w:val="center"/>
          </w:tcPr>
          <w:p w14:paraId="3E51B427" w14:textId="77777777" w:rsidR="002635BE" w:rsidRPr="001D503B" w:rsidRDefault="00000000">
            <w:pPr>
              <w:keepLines/>
              <w:spacing w:after="0" w:line="269" w:lineRule="auto"/>
              <w:rPr>
                <w:rFonts w:hint="eastAsia"/>
                <w:sz w:val="22"/>
                <w:szCs w:val="24"/>
              </w:rPr>
            </w:pPr>
            <w:r w:rsidRPr="001D503B">
              <w:rPr>
                <w:sz w:val="20"/>
                <w:szCs w:val="24"/>
              </w:rPr>
              <w:t>父进程观测缺少 sanitized_environment 的保留映射</w:t>
            </w:r>
          </w:p>
        </w:tc>
        <w:tc>
          <w:tcPr>
            <w:tcW w:w="1191" w:type="dxa"/>
            <w:vAlign w:val="center"/>
          </w:tcPr>
          <w:p w14:paraId="5F79193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3C9B6D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净化环境由 helper 证明；实际环境拒绝查 90–108，合并属性缺失查 87。</w:t>
            </w:r>
          </w:p>
        </w:tc>
      </w:tr>
      <w:tr w:rsidR="002635BE" w:rsidRPr="001D503B" w14:paraId="7B4BA543" w14:textId="77777777">
        <w:trPr>
          <w:cantSplit/>
          <w:jc w:val="center"/>
        </w:trPr>
        <w:tc>
          <w:tcPr>
            <w:tcW w:w="652" w:type="dxa"/>
            <w:vAlign w:val="center"/>
          </w:tcPr>
          <w:p w14:paraId="1633B25C"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72</w:t>
            </w:r>
          </w:p>
        </w:tc>
        <w:tc>
          <w:tcPr>
            <w:tcW w:w="3402" w:type="dxa"/>
            <w:vAlign w:val="center"/>
          </w:tcPr>
          <w:p w14:paraId="584E413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父进程观测的安全属性包含非允许位</w:t>
            </w:r>
          </w:p>
        </w:tc>
        <w:tc>
          <w:tcPr>
            <w:tcW w:w="1191" w:type="dxa"/>
            <w:vAlign w:val="center"/>
          </w:tcPr>
          <w:p w14:paraId="4D2809D5"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140E151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按检查点核对实际助手的安全属性和当前边界要求，不取消防护以继续运行。</w:t>
            </w:r>
          </w:p>
        </w:tc>
      </w:tr>
      <w:tr w:rsidR="002635BE" w:rsidRPr="001D503B" w14:paraId="35F0FE84" w14:textId="77777777">
        <w:trPr>
          <w:cantSplit/>
          <w:jc w:val="center"/>
        </w:trPr>
        <w:tc>
          <w:tcPr>
            <w:tcW w:w="652" w:type="dxa"/>
            <w:vAlign w:val="center"/>
          </w:tcPr>
          <w:p w14:paraId="200FE4FE" w14:textId="77777777" w:rsidR="002635BE" w:rsidRPr="001D503B" w:rsidRDefault="00000000">
            <w:pPr>
              <w:keepLines/>
              <w:spacing w:after="0" w:line="269" w:lineRule="auto"/>
              <w:jc w:val="center"/>
              <w:rPr>
                <w:rFonts w:hint="eastAsia"/>
                <w:sz w:val="22"/>
                <w:szCs w:val="24"/>
              </w:rPr>
            </w:pPr>
            <w:r w:rsidRPr="001D503B">
              <w:rPr>
                <w:sz w:val="20"/>
                <w:szCs w:val="24"/>
              </w:rPr>
              <w:t>73</w:t>
            </w:r>
          </w:p>
        </w:tc>
        <w:tc>
          <w:tcPr>
            <w:tcW w:w="3402" w:type="dxa"/>
            <w:vAlign w:val="center"/>
          </w:tcPr>
          <w:p w14:paraId="1CD09C3F" w14:textId="77777777" w:rsidR="002635BE" w:rsidRPr="001D503B" w:rsidRDefault="00000000">
            <w:pPr>
              <w:keepLines/>
              <w:spacing w:after="0" w:line="269" w:lineRule="auto"/>
              <w:rPr>
                <w:rFonts w:hint="eastAsia"/>
                <w:sz w:val="22"/>
                <w:szCs w:val="24"/>
              </w:rPr>
            </w:pPr>
            <w:r w:rsidRPr="001D503B">
              <w:rPr>
                <w:sz w:val="20"/>
                <w:szCs w:val="24"/>
              </w:rPr>
              <w:t>合并观测缺少 filtered_token</w:t>
            </w:r>
          </w:p>
        </w:tc>
        <w:tc>
          <w:tcPr>
            <w:tcW w:w="1191" w:type="dxa"/>
            <w:vAlign w:val="center"/>
          </w:tcPr>
          <w:p w14:paraId="0A06EAA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665441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2156E3D4" w14:textId="77777777">
        <w:trPr>
          <w:cantSplit/>
          <w:jc w:val="center"/>
        </w:trPr>
        <w:tc>
          <w:tcPr>
            <w:tcW w:w="652" w:type="dxa"/>
            <w:vAlign w:val="center"/>
          </w:tcPr>
          <w:p w14:paraId="7960EC96" w14:textId="77777777" w:rsidR="002635BE" w:rsidRPr="001D503B" w:rsidRDefault="00000000">
            <w:pPr>
              <w:keepLines/>
              <w:spacing w:after="0" w:line="269" w:lineRule="auto"/>
              <w:jc w:val="center"/>
              <w:rPr>
                <w:rFonts w:hint="eastAsia"/>
                <w:sz w:val="22"/>
                <w:szCs w:val="24"/>
              </w:rPr>
            </w:pPr>
            <w:r w:rsidRPr="001D503B">
              <w:rPr>
                <w:sz w:val="20"/>
                <w:szCs w:val="24"/>
              </w:rPr>
              <w:t>74</w:t>
            </w:r>
          </w:p>
        </w:tc>
        <w:tc>
          <w:tcPr>
            <w:tcW w:w="3402" w:type="dxa"/>
            <w:vAlign w:val="center"/>
          </w:tcPr>
          <w:p w14:paraId="16612025" w14:textId="77777777" w:rsidR="002635BE" w:rsidRPr="001D503B" w:rsidRDefault="00000000">
            <w:pPr>
              <w:keepLines/>
              <w:spacing w:after="0" w:line="269" w:lineRule="auto"/>
              <w:rPr>
                <w:rFonts w:hint="eastAsia"/>
                <w:sz w:val="22"/>
                <w:szCs w:val="24"/>
              </w:rPr>
            </w:pPr>
            <w:r w:rsidRPr="001D503B">
              <w:rPr>
                <w:sz w:val="20"/>
                <w:szCs w:val="24"/>
              </w:rPr>
              <w:t>严格边界的合并观测缺少 not_elevated</w:t>
            </w:r>
          </w:p>
        </w:tc>
        <w:tc>
          <w:tcPr>
            <w:tcW w:w="1191" w:type="dxa"/>
            <w:vAlign w:val="center"/>
          </w:tcPr>
          <w:p w14:paraId="271AE36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D93274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区分严格边界与兼容边界，核对真实提权令牌和返回结构，不按命令行标志判断。</w:t>
            </w:r>
          </w:p>
        </w:tc>
      </w:tr>
      <w:tr w:rsidR="002635BE" w:rsidRPr="001D503B" w14:paraId="0A1B8326" w14:textId="77777777">
        <w:trPr>
          <w:cantSplit/>
          <w:jc w:val="center"/>
        </w:trPr>
        <w:tc>
          <w:tcPr>
            <w:tcW w:w="652" w:type="dxa"/>
            <w:vAlign w:val="center"/>
          </w:tcPr>
          <w:p w14:paraId="1D6EFA5C" w14:textId="77777777" w:rsidR="002635BE" w:rsidRPr="001D503B" w:rsidRDefault="00000000">
            <w:pPr>
              <w:keepLines/>
              <w:spacing w:after="0" w:line="269" w:lineRule="auto"/>
              <w:jc w:val="center"/>
              <w:rPr>
                <w:rFonts w:hint="eastAsia"/>
                <w:sz w:val="22"/>
                <w:szCs w:val="24"/>
              </w:rPr>
            </w:pPr>
            <w:r w:rsidRPr="001D503B">
              <w:rPr>
                <w:sz w:val="20"/>
                <w:szCs w:val="24"/>
              </w:rPr>
              <w:t>75</w:t>
            </w:r>
          </w:p>
        </w:tc>
        <w:tc>
          <w:tcPr>
            <w:tcW w:w="3402" w:type="dxa"/>
            <w:vAlign w:val="center"/>
          </w:tcPr>
          <w:p w14:paraId="458753B1" w14:textId="77777777" w:rsidR="002635BE" w:rsidRPr="001D503B" w:rsidRDefault="00000000">
            <w:pPr>
              <w:keepLines/>
              <w:spacing w:after="0" w:line="269" w:lineRule="auto"/>
              <w:rPr>
                <w:rFonts w:hint="eastAsia"/>
                <w:sz w:val="22"/>
                <w:szCs w:val="24"/>
              </w:rPr>
            </w:pPr>
            <w:r w:rsidRPr="001D503B">
              <w:rPr>
                <w:sz w:val="20"/>
                <w:szCs w:val="24"/>
              </w:rPr>
              <w:t>严格边界的合并观测缺少 app_container</w:t>
            </w:r>
          </w:p>
        </w:tc>
        <w:tc>
          <w:tcPr>
            <w:tcW w:w="1191" w:type="dxa"/>
            <w:vAlign w:val="center"/>
          </w:tcPr>
          <w:p w14:paraId="73A296F2"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F85C676"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A4B291D" w14:textId="77777777">
        <w:trPr>
          <w:cantSplit/>
          <w:jc w:val="center"/>
        </w:trPr>
        <w:tc>
          <w:tcPr>
            <w:tcW w:w="652" w:type="dxa"/>
            <w:vAlign w:val="center"/>
          </w:tcPr>
          <w:p w14:paraId="5C82F9F5" w14:textId="77777777" w:rsidR="002635BE" w:rsidRPr="001D503B" w:rsidRDefault="00000000">
            <w:pPr>
              <w:keepLines/>
              <w:spacing w:after="0" w:line="269" w:lineRule="auto"/>
              <w:jc w:val="center"/>
              <w:rPr>
                <w:rFonts w:hint="eastAsia"/>
                <w:sz w:val="22"/>
                <w:szCs w:val="24"/>
              </w:rPr>
            </w:pPr>
            <w:r w:rsidRPr="001D503B">
              <w:rPr>
                <w:sz w:val="20"/>
                <w:szCs w:val="24"/>
              </w:rPr>
              <w:t>76</w:t>
            </w:r>
          </w:p>
        </w:tc>
        <w:tc>
          <w:tcPr>
            <w:tcW w:w="3402" w:type="dxa"/>
            <w:vAlign w:val="center"/>
          </w:tcPr>
          <w:p w14:paraId="27BC0BD7" w14:textId="77777777" w:rsidR="002635BE" w:rsidRPr="001D503B" w:rsidRDefault="00000000">
            <w:pPr>
              <w:keepLines/>
              <w:spacing w:after="0" w:line="269" w:lineRule="auto"/>
              <w:rPr>
                <w:rFonts w:hint="eastAsia"/>
                <w:sz w:val="22"/>
                <w:szCs w:val="24"/>
              </w:rPr>
            </w:pPr>
            <w:r w:rsidRPr="001D503B">
              <w:rPr>
                <w:sz w:val="20"/>
                <w:szCs w:val="24"/>
              </w:rPr>
              <w:t>严格边界的合并观测缺少 no_capabilities</w:t>
            </w:r>
          </w:p>
        </w:tc>
        <w:tc>
          <w:tcPr>
            <w:tcW w:w="1191" w:type="dxa"/>
            <w:vAlign w:val="center"/>
          </w:tcPr>
          <w:p w14:paraId="741EF6CB"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2EEB2B8"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25BEC414" w14:textId="77777777">
        <w:trPr>
          <w:cantSplit/>
          <w:jc w:val="center"/>
        </w:trPr>
        <w:tc>
          <w:tcPr>
            <w:tcW w:w="652" w:type="dxa"/>
            <w:vAlign w:val="center"/>
          </w:tcPr>
          <w:p w14:paraId="3075296F" w14:textId="77777777" w:rsidR="002635BE" w:rsidRPr="001D503B" w:rsidRDefault="00000000">
            <w:pPr>
              <w:keepLines/>
              <w:spacing w:after="0" w:line="269" w:lineRule="auto"/>
              <w:jc w:val="center"/>
              <w:rPr>
                <w:rFonts w:hint="eastAsia"/>
                <w:sz w:val="22"/>
                <w:szCs w:val="24"/>
              </w:rPr>
            </w:pPr>
            <w:r w:rsidRPr="001D503B">
              <w:rPr>
                <w:sz w:val="20"/>
                <w:szCs w:val="24"/>
              </w:rPr>
              <w:t>77</w:t>
            </w:r>
          </w:p>
        </w:tc>
        <w:tc>
          <w:tcPr>
            <w:tcW w:w="3402" w:type="dxa"/>
            <w:vAlign w:val="center"/>
          </w:tcPr>
          <w:p w14:paraId="19C35062" w14:textId="77777777" w:rsidR="002635BE" w:rsidRPr="001D503B" w:rsidRDefault="00000000">
            <w:pPr>
              <w:keepLines/>
              <w:spacing w:after="0" w:line="269" w:lineRule="auto"/>
              <w:rPr>
                <w:rFonts w:hint="eastAsia"/>
                <w:sz w:val="22"/>
                <w:szCs w:val="24"/>
              </w:rPr>
            </w:pPr>
            <w:r w:rsidRPr="001D503B">
              <w:rPr>
                <w:sz w:val="20"/>
                <w:szCs w:val="24"/>
              </w:rPr>
              <w:t>严格边界的合并观测缺少 low_integrity</w:t>
            </w:r>
          </w:p>
        </w:tc>
        <w:tc>
          <w:tcPr>
            <w:tcW w:w="1191" w:type="dxa"/>
            <w:vAlign w:val="center"/>
          </w:tcPr>
          <w:p w14:paraId="74EF76E5"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21B1315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50A33FC6" w14:textId="77777777">
        <w:trPr>
          <w:cantSplit/>
          <w:jc w:val="center"/>
        </w:trPr>
        <w:tc>
          <w:tcPr>
            <w:tcW w:w="652" w:type="dxa"/>
            <w:vAlign w:val="center"/>
          </w:tcPr>
          <w:p w14:paraId="2274F534" w14:textId="77777777" w:rsidR="002635BE" w:rsidRPr="001D503B" w:rsidRDefault="00000000">
            <w:pPr>
              <w:keepLines/>
              <w:spacing w:after="0" w:line="269" w:lineRule="auto"/>
              <w:jc w:val="center"/>
              <w:rPr>
                <w:rFonts w:hint="eastAsia"/>
                <w:sz w:val="22"/>
                <w:szCs w:val="24"/>
              </w:rPr>
            </w:pPr>
            <w:r w:rsidRPr="001D503B">
              <w:rPr>
                <w:sz w:val="20"/>
                <w:szCs w:val="24"/>
              </w:rPr>
              <w:t>78</w:t>
            </w:r>
          </w:p>
        </w:tc>
        <w:tc>
          <w:tcPr>
            <w:tcW w:w="3402" w:type="dxa"/>
            <w:vAlign w:val="center"/>
          </w:tcPr>
          <w:p w14:paraId="7BEF9FBB" w14:textId="77777777" w:rsidR="002635BE" w:rsidRPr="001D503B" w:rsidRDefault="00000000">
            <w:pPr>
              <w:keepLines/>
              <w:spacing w:after="0" w:line="269" w:lineRule="auto"/>
              <w:rPr>
                <w:rFonts w:hint="eastAsia"/>
                <w:sz w:val="22"/>
                <w:szCs w:val="24"/>
              </w:rPr>
            </w:pPr>
            <w:r w:rsidRPr="001D503B">
              <w:rPr>
                <w:sz w:val="20"/>
                <w:szCs w:val="24"/>
              </w:rPr>
              <w:t>合并观测缺少 assigned_to_job</w:t>
            </w:r>
          </w:p>
        </w:tc>
        <w:tc>
          <w:tcPr>
            <w:tcW w:w="1191" w:type="dxa"/>
            <w:vAlign w:val="center"/>
          </w:tcPr>
          <w:p w14:paraId="32CFD2F4"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9DCA49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2FBC7784" w14:textId="77777777">
        <w:trPr>
          <w:cantSplit/>
          <w:jc w:val="center"/>
        </w:trPr>
        <w:tc>
          <w:tcPr>
            <w:tcW w:w="652" w:type="dxa"/>
            <w:vAlign w:val="center"/>
          </w:tcPr>
          <w:p w14:paraId="21D25FA1" w14:textId="77777777" w:rsidR="002635BE" w:rsidRPr="001D503B" w:rsidRDefault="00000000">
            <w:pPr>
              <w:keepLines/>
              <w:spacing w:after="0" w:line="269" w:lineRule="auto"/>
              <w:jc w:val="center"/>
              <w:rPr>
                <w:rFonts w:hint="eastAsia"/>
                <w:sz w:val="22"/>
                <w:szCs w:val="24"/>
              </w:rPr>
            </w:pPr>
            <w:r w:rsidRPr="001D503B">
              <w:rPr>
                <w:sz w:val="20"/>
                <w:szCs w:val="24"/>
              </w:rPr>
              <w:t>79</w:t>
            </w:r>
          </w:p>
        </w:tc>
        <w:tc>
          <w:tcPr>
            <w:tcW w:w="3402" w:type="dxa"/>
            <w:vAlign w:val="center"/>
          </w:tcPr>
          <w:p w14:paraId="1EAB6F05" w14:textId="77777777" w:rsidR="002635BE" w:rsidRPr="001D503B" w:rsidRDefault="00000000">
            <w:pPr>
              <w:keepLines/>
              <w:spacing w:after="0" w:line="269" w:lineRule="auto"/>
              <w:rPr>
                <w:rFonts w:hint="eastAsia"/>
                <w:sz w:val="22"/>
                <w:szCs w:val="24"/>
              </w:rPr>
            </w:pPr>
            <w:r w:rsidRPr="001D503B">
              <w:rPr>
                <w:sz w:val="20"/>
                <w:szCs w:val="24"/>
              </w:rPr>
              <w:t>合并观测缺少 child_processes_disabled</w:t>
            </w:r>
          </w:p>
        </w:tc>
        <w:tc>
          <w:tcPr>
            <w:tcW w:w="1191" w:type="dxa"/>
            <w:vAlign w:val="center"/>
          </w:tcPr>
          <w:p w14:paraId="31CEC9E4"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523F6B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8CE6CC1" w14:textId="77777777">
        <w:trPr>
          <w:cantSplit/>
          <w:jc w:val="center"/>
        </w:trPr>
        <w:tc>
          <w:tcPr>
            <w:tcW w:w="652" w:type="dxa"/>
            <w:vAlign w:val="center"/>
          </w:tcPr>
          <w:p w14:paraId="6C41BCCC" w14:textId="77777777" w:rsidR="002635BE" w:rsidRPr="001D503B" w:rsidRDefault="00000000">
            <w:pPr>
              <w:keepLines/>
              <w:spacing w:after="0" w:line="269" w:lineRule="auto"/>
              <w:jc w:val="center"/>
              <w:rPr>
                <w:rFonts w:hint="eastAsia"/>
                <w:sz w:val="22"/>
                <w:szCs w:val="24"/>
              </w:rPr>
            </w:pPr>
            <w:r w:rsidRPr="001D503B">
              <w:rPr>
                <w:sz w:val="20"/>
                <w:szCs w:val="24"/>
              </w:rPr>
              <w:t>80</w:t>
            </w:r>
          </w:p>
        </w:tc>
        <w:tc>
          <w:tcPr>
            <w:tcW w:w="3402" w:type="dxa"/>
            <w:vAlign w:val="center"/>
          </w:tcPr>
          <w:p w14:paraId="30F4C0A4" w14:textId="77777777" w:rsidR="002635BE" w:rsidRPr="001D503B" w:rsidRDefault="00000000">
            <w:pPr>
              <w:keepLines/>
              <w:spacing w:after="0" w:line="269" w:lineRule="auto"/>
              <w:rPr>
                <w:rFonts w:hint="eastAsia"/>
                <w:sz w:val="22"/>
                <w:szCs w:val="24"/>
              </w:rPr>
            </w:pPr>
            <w:r w:rsidRPr="001D503B">
              <w:rPr>
                <w:sz w:val="20"/>
                <w:szCs w:val="24"/>
              </w:rPr>
              <w:t>合并观测缺少 dep_enabled</w:t>
            </w:r>
          </w:p>
        </w:tc>
        <w:tc>
          <w:tcPr>
            <w:tcW w:w="1191" w:type="dxa"/>
            <w:vAlign w:val="center"/>
          </w:tcPr>
          <w:p w14:paraId="388F2806"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6FF3CD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8D00975" w14:textId="77777777">
        <w:trPr>
          <w:cantSplit/>
          <w:jc w:val="center"/>
        </w:trPr>
        <w:tc>
          <w:tcPr>
            <w:tcW w:w="652" w:type="dxa"/>
            <w:vAlign w:val="center"/>
          </w:tcPr>
          <w:p w14:paraId="522F2817" w14:textId="77777777" w:rsidR="002635BE" w:rsidRPr="001D503B" w:rsidRDefault="00000000">
            <w:pPr>
              <w:keepLines/>
              <w:spacing w:after="0" w:line="269" w:lineRule="auto"/>
              <w:jc w:val="center"/>
              <w:rPr>
                <w:rFonts w:hint="eastAsia"/>
                <w:sz w:val="22"/>
                <w:szCs w:val="24"/>
              </w:rPr>
            </w:pPr>
            <w:r w:rsidRPr="001D503B">
              <w:rPr>
                <w:sz w:val="20"/>
                <w:szCs w:val="24"/>
              </w:rPr>
              <w:t>81</w:t>
            </w:r>
          </w:p>
        </w:tc>
        <w:tc>
          <w:tcPr>
            <w:tcW w:w="3402" w:type="dxa"/>
            <w:vAlign w:val="center"/>
          </w:tcPr>
          <w:p w14:paraId="7621DD7C" w14:textId="77777777" w:rsidR="002635BE" w:rsidRPr="001D503B" w:rsidRDefault="00000000">
            <w:pPr>
              <w:keepLines/>
              <w:spacing w:after="0" w:line="269" w:lineRule="auto"/>
              <w:rPr>
                <w:rFonts w:hint="eastAsia"/>
                <w:sz w:val="22"/>
                <w:szCs w:val="24"/>
              </w:rPr>
            </w:pPr>
            <w:r w:rsidRPr="001D503B">
              <w:rPr>
                <w:sz w:val="20"/>
                <w:szCs w:val="24"/>
              </w:rPr>
              <w:t>合并观测缺少 bottom_up_aslr_enabled</w:t>
            </w:r>
          </w:p>
        </w:tc>
        <w:tc>
          <w:tcPr>
            <w:tcW w:w="1191" w:type="dxa"/>
            <w:vAlign w:val="center"/>
          </w:tcPr>
          <w:p w14:paraId="0C3AC3CE"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5765CB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5AE63742" w14:textId="77777777">
        <w:trPr>
          <w:cantSplit/>
          <w:jc w:val="center"/>
        </w:trPr>
        <w:tc>
          <w:tcPr>
            <w:tcW w:w="652" w:type="dxa"/>
            <w:vAlign w:val="center"/>
          </w:tcPr>
          <w:p w14:paraId="1007CF0F" w14:textId="77777777" w:rsidR="002635BE" w:rsidRPr="001D503B" w:rsidRDefault="00000000">
            <w:pPr>
              <w:keepLines/>
              <w:spacing w:after="0" w:line="269" w:lineRule="auto"/>
              <w:jc w:val="center"/>
              <w:rPr>
                <w:rFonts w:hint="eastAsia"/>
                <w:sz w:val="22"/>
                <w:szCs w:val="24"/>
              </w:rPr>
            </w:pPr>
            <w:r w:rsidRPr="001D503B">
              <w:rPr>
                <w:sz w:val="20"/>
                <w:szCs w:val="24"/>
              </w:rPr>
              <w:t>82</w:t>
            </w:r>
          </w:p>
        </w:tc>
        <w:tc>
          <w:tcPr>
            <w:tcW w:w="3402" w:type="dxa"/>
            <w:vAlign w:val="center"/>
          </w:tcPr>
          <w:p w14:paraId="169F281A" w14:textId="77777777" w:rsidR="002635BE" w:rsidRPr="001D503B" w:rsidRDefault="00000000">
            <w:pPr>
              <w:keepLines/>
              <w:spacing w:after="0" w:line="269" w:lineRule="auto"/>
              <w:rPr>
                <w:rFonts w:hint="eastAsia"/>
                <w:sz w:val="22"/>
                <w:szCs w:val="24"/>
              </w:rPr>
            </w:pPr>
            <w:r w:rsidRPr="001D503B">
              <w:rPr>
                <w:sz w:val="20"/>
                <w:szCs w:val="24"/>
              </w:rPr>
              <w:t>合并观测缺少 high_entropy_aslr_enabled</w:t>
            </w:r>
          </w:p>
        </w:tc>
        <w:tc>
          <w:tcPr>
            <w:tcW w:w="1191" w:type="dxa"/>
            <w:vAlign w:val="center"/>
          </w:tcPr>
          <w:p w14:paraId="72D22304"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2964BC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1A5D52AD" w14:textId="77777777">
        <w:trPr>
          <w:cantSplit/>
          <w:jc w:val="center"/>
        </w:trPr>
        <w:tc>
          <w:tcPr>
            <w:tcW w:w="652" w:type="dxa"/>
            <w:vAlign w:val="center"/>
          </w:tcPr>
          <w:p w14:paraId="4CE2C5A1" w14:textId="77777777" w:rsidR="002635BE" w:rsidRPr="001D503B" w:rsidRDefault="00000000">
            <w:pPr>
              <w:keepLines/>
              <w:spacing w:after="0" w:line="269" w:lineRule="auto"/>
              <w:jc w:val="center"/>
              <w:rPr>
                <w:rFonts w:hint="eastAsia"/>
                <w:sz w:val="22"/>
                <w:szCs w:val="24"/>
              </w:rPr>
            </w:pPr>
            <w:r w:rsidRPr="001D503B">
              <w:rPr>
                <w:sz w:val="20"/>
                <w:szCs w:val="24"/>
              </w:rPr>
              <w:t>83</w:t>
            </w:r>
          </w:p>
        </w:tc>
        <w:tc>
          <w:tcPr>
            <w:tcW w:w="3402" w:type="dxa"/>
            <w:vAlign w:val="center"/>
          </w:tcPr>
          <w:p w14:paraId="32C49C7D" w14:textId="77777777" w:rsidR="002635BE" w:rsidRPr="001D503B" w:rsidRDefault="00000000">
            <w:pPr>
              <w:keepLines/>
              <w:spacing w:after="0" w:line="269" w:lineRule="auto"/>
              <w:rPr>
                <w:rFonts w:hint="eastAsia"/>
                <w:sz w:val="22"/>
                <w:szCs w:val="24"/>
              </w:rPr>
            </w:pPr>
            <w:r w:rsidRPr="001D503B">
              <w:rPr>
                <w:sz w:val="20"/>
                <w:szCs w:val="24"/>
              </w:rPr>
              <w:t>合并观测缺少 strict_handle_checks</w:t>
            </w:r>
          </w:p>
        </w:tc>
        <w:tc>
          <w:tcPr>
            <w:tcW w:w="1191" w:type="dxa"/>
            <w:vAlign w:val="center"/>
          </w:tcPr>
          <w:p w14:paraId="3BB42993"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9ABAEC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188893B3" w14:textId="77777777">
        <w:trPr>
          <w:cantSplit/>
          <w:jc w:val="center"/>
        </w:trPr>
        <w:tc>
          <w:tcPr>
            <w:tcW w:w="652" w:type="dxa"/>
            <w:vAlign w:val="center"/>
          </w:tcPr>
          <w:p w14:paraId="093981C8" w14:textId="77777777" w:rsidR="002635BE" w:rsidRPr="001D503B" w:rsidRDefault="00000000">
            <w:pPr>
              <w:keepLines/>
              <w:spacing w:after="0" w:line="269" w:lineRule="auto"/>
              <w:jc w:val="center"/>
              <w:rPr>
                <w:rFonts w:hint="eastAsia"/>
                <w:sz w:val="22"/>
                <w:szCs w:val="24"/>
              </w:rPr>
            </w:pPr>
            <w:r w:rsidRPr="001D503B">
              <w:rPr>
                <w:sz w:val="20"/>
                <w:szCs w:val="24"/>
              </w:rPr>
              <w:t>84</w:t>
            </w:r>
          </w:p>
        </w:tc>
        <w:tc>
          <w:tcPr>
            <w:tcW w:w="3402" w:type="dxa"/>
            <w:vAlign w:val="center"/>
          </w:tcPr>
          <w:p w14:paraId="7E347B57" w14:textId="77777777" w:rsidR="002635BE" w:rsidRPr="001D503B" w:rsidRDefault="00000000">
            <w:pPr>
              <w:keepLines/>
              <w:spacing w:after="0" w:line="269" w:lineRule="auto"/>
              <w:rPr>
                <w:rFonts w:hint="eastAsia"/>
                <w:sz w:val="22"/>
                <w:szCs w:val="24"/>
              </w:rPr>
            </w:pPr>
            <w:r w:rsidRPr="001D503B">
              <w:rPr>
                <w:sz w:val="20"/>
                <w:szCs w:val="24"/>
              </w:rPr>
              <w:t>合并观测缺少 extension_points_disabled</w:t>
            </w:r>
          </w:p>
        </w:tc>
        <w:tc>
          <w:tcPr>
            <w:tcW w:w="1191" w:type="dxa"/>
            <w:vAlign w:val="center"/>
          </w:tcPr>
          <w:p w14:paraId="3E6CC6D2"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E1436D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6C41B70D" w14:textId="77777777">
        <w:trPr>
          <w:cantSplit/>
          <w:jc w:val="center"/>
        </w:trPr>
        <w:tc>
          <w:tcPr>
            <w:tcW w:w="652" w:type="dxa"/>
            <w:vAlign w:val="center"/>
          </w:tcPr>
          <w:p w14:paraId="4A96F97E" w14:textId="77777777" w:rsidR="002635BE" w:rsidRPr="001D503B" w:rsidRDefault="00000000">
            <w:pPr>
              <w:keepLines/>
              <w:spacing w:after="0" w:line="269" w:lineRule="auto"/>
              <w:jc w:val="center"/>
              <w:rPr>
                <w:rFonts w:hint="eastAsia"/>
                <w:sz w:val="22"/>
                <w:szCs w:val="24"/>
              </w:rPr>
            </w:pPr>
            <w:r w:rsidRPr="001D503B">
              <w:rPr>
                <w:sz w:val="20"/>
                <w:szCs w:val="24"/>
              </w:rPr>
              <w:t>85</w:t>
            </w:r>
          </w:p>
        </w:tc>
        <w:tc>
          <w:tcPr>
            <w:tcW w:w="3402" w:type="dxa"/>
            <w:vAlign w:val="center"/>
          </w:tcPr>
          <w:p w14:paraId="1CEE2AD8" w14:textId="77777777" w:rsidR="002635BE" w:rsidRPr="001D503B" w:rsidRDefault="00000000">
            <w:pPr>
              <w:keepLines/>
              <w:spacing w:after="0" w:line="269" w:lineRule="auto"/>
              <w:rPr>
                <w:rFonts w:hint="eastAsia"/>
                <w:sz w:val="22"/>
                <w:szCs w:val="24"/>
              </w:rPr>
            </w:pPr>
            <w:r w:rsidRPr="001D503B">
              <w:rPr>
                <w:sz w:val="20"/>
                <w:szCs w:val="24"/>
              </w:rPr>
              <w:t>合并观测缺少 remote_image_load_blocked</w:t>
            </w:r>
          </w:p>
        </w:tc>
        <w:tc>
          <w:tcPr>
            <w:tcW w:w="1191" w:type="dxa"/>
            <w:vAlign w:val="center"/>
          </w:tcPr>
          <w:p w14:paraId="77EE72A9"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1B1C79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35185123" w14:textId="77777777">
        <w:trPr>
          <w:cantSplit/>
          <w:jc w:val="center"/>
        </w:trPr>
        <w:tc>
          <w:tcPr>
            <w:tcW w:w="652" w:type="dxa"/>
            <w:vAlign w:val="center"/>
          </w:tcPr>
          <w:p w14:paraId="30186276" w14:textId="77777777" w:rsidR="002635BE" w:rsidRPr="001D503B" w:rsidRDefault="00000000">
            <w:pPr>
              <w:keepLines/>
              <w:spacing w:after="0" w:line="269" w:lineRule="auto"/>
              <w:jc w:val="center"/>
              <w:rPr>
                <w:rFonts w:hint="eastAsia"/>
                <w:sz w:val="22"/>
                <w:szCs w:val="24"/>
              </w:rPr>
            </w:pPr>
            <w:r w:rsidRPr="001D503B">
              <w:rPr>
                <w:sz w:val="20"/>
                <w:szCs w:val="24"/>
              </w:rPr>
              <w:t>86</w:t>
            </w:r>
          </w:p>
        </w:tc>
        <w:tc>
          <w:tcPr>
            <w:tcW w:w="3402" w:type="dxa"/>
            <w:vAlign w:val="center"/>
          </w:tcPr>
          <w:p w14:paraId="328622B5" w14:textId="77777777" w:rsidR="002635BE" w:rsidRPr="001D503B" w:rsidRDefault="00000000">
            <w:pPr>
              <w:keepLines/>
              <w:spacing w:after="0" w:line="269" w:lineRule="auto"/>
              <w:rPr>
                <w:rFonts w:hint="eastAsia"/>
                <w:sz w:val="22"/>
                <w:szCs w:val="24"/>
              </w:rPr>
            </w:pPr>
            <w:r w:rsidRPr="001D503B">
              <w:rPr>
                <w:sz w:val="20"/>
                <w:szCs w:val="24"/>
              </w:rPr>
              <w:t>合并观测缺少 low_label_image_load_blocked</w:t>
            </w:r>
          </w:p>
        </w:tc>
        <w:tc>
          <w:tcPr>
            <w:tcW w:w="1191" w:type="dxa"/>
            <w:vAlign w:val="center"/>
          </w:tcPr>
          <w:p w14:paraId="5EEE4B6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76D06DF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5F558C5E" w14:textId="77777777">
        <w:trPr>
          <w:cantSplit/>
          <w:jc w:val="center"/>
        </w:trPr>
        <w:tc>
          <w:tcPr>
            <w:tcW w:w="652" w:type="dxa"/>
            <w:vAlign w:val="center"/>
          </w:tcPr>
          <w:p w14:paraId="00ED7779"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87</w:t>
            </w:r>
          </w:p>
        </w:tc>
        <w:tc>
          <w:tcPr>
            <w:tcW w:w="3402" w:type="dxa"/>
            <w:vAlign w:val="center"/>
          </w:tcPr>
          <w:p w14:paraId="310D0293" w14:textId="77777777" w:rsidR="002635BE" w:rsidRPr="001D503B" w:rsidRDefault="00000000">
            <w:pPr>
              <w:keepLines/>
              <w:spacing w:after="0" w:line="269" w:lineRule="auto"/>
              <w:rPr>
                <w:rFonts w:hint="eastAsia"/>
                <w:sz w:val="22"/>
                <w:szCs w:val="24"/>
              </w:rPr>
            </w:pPr>
            <w:r w:rsidRPr="001D503B">
              <w:rPr>
                <w:sz w:val="20"/>
                <w:szCs w:val="24"/>
              </w:rPr>
              <w:t>合并观测缺少 sanitized_environment</w:t>
            </w:r>
          </w:p>
        </w:tc>
        <w:tc>
          <w:tcPr>
            <w:tcW w:w="1191" w:type="dxa"/>
            <w:vAlign w:val="center"/>
          </w:tcPr>
          <w:p w14:paraId="5B287BE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B26ECC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0252C7E5" w14:textId="77777777">
        <w:trPr>
          <w:cantSplit/>
          <w:jc w:val="center"/>
        </w:trPr>
        <w:tc>
          <w:tcPr>
            <w:tcW w:w="652" w:type="dxa"/>
            <w:vAlign w:val="center"/>
          </w:tcPr>
          <w:p w14:paraId="6FF6CD55" w14:textId="77777777" w:rsidR="002635BE" w:rsidRPr="001D503B" w:rsidRDefault="00000000">
            <w:pPr>
              <w:keepLines/>
              <w:spacing w:after="0" w:line="269" w:lineRule="auto"/>
              <w:jc w:val="center"/>
              <w:rPr>
                <w:rFonts w:hint="eastAsia"/>
                <w:sz w:val="22"/>
                <w:szCs w:val="24"/>
              </w:rPr>
            </w:pPr>
            <w:r w:rsidRPr="001D503B">
              <w:rPr>
                <w:sz w:val="20"/>
                <w:szCs w:val="24"/>
              </w:rPr>
              <w:t>88</w:t>
            </w:r>
          </w:p>
        </w:tc>
        <w:tc>
          <w:tcPr>
            <w:tcW w:w="3402" w:type="dxa"/>
            <w:vAlign w:val="center"/>
          </w:tcPr>
          <w:p w14:paraId="6A30384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合并观测的安全属性包含非允许位</w:t>
            </w:r>
          </w:p>
        </w:tc>
        <w:tc>
          <w:tcPr>
            <w:tcW w:w="1191" w:type="dxa"/>
            <w:vAlign w:val="center"/>
          </w:tcPr>
          <w:p w14:paraId="56EAF18D"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0E41833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核对父进程观测与 helper 环境证明合并后的安全属性、当前掩码及成套协议。</w:t>
            </w:r>
          </w:p>
        </w:tc>
      </w:tr>
      <w:tr w:rsidR="002635BE" w:rsidRPr="001D503B" w14:paraId="3D428434" w14:textId="77777777">
        <w:trPr>
          <w:cantSplit/>
          <w:jc w:val="center"/>
        </w:trPr>
        <w:tc>
          <w:tcPr>
            <w:tcW w:w="652" w:type="dxa"/>
            <w:vAlign w:val="center"/>
          </w:tcPr>
          <w:p w14:paraId="3CCB4E8B" w14:textId="77777777" w:rsidR="002635BE" w:rsidRPr="001D503B" w:rsidRDefault="00000000">
            <w:pPr>
              <w:keepLines/>
              <w:spacing w:after="0" w:line="269" w:lineRule="auto"/>
              <w:jc w:val="center"/>
              <w:rPr>
                <w:rFonts w:hint="eastAsia"/>
                <w:sz w:val="22"/>
                <w:szCs w:val="24"/>
              </w:rPr>
            </w:pPr>
            <w:r w:rsidRPr="001D503B">
              <w:rPr>
                <w:sz w:val="20"/>
                <w:szCs w:val="24"/>
              </w:rPr>
              <w:t>89</w:t>
            </w:r>
          </w:p>
        </w:tc>
        <w:tc>
          <w:tcPr>
            <w:tcW w:w="3402" w:type="dxa"/>
            <w:vAlign w:val="center"/>
          </w:tcPr>
          <w:p w14:paraId="5E9106B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进程属性列表大小为零</w:t>
            </w:r>
          </w:p>
        </w:tc>
        <w:tc>
          <w:tcPr>
            <w:tcW w:w="1191" w:type="dxa"/>
            <w:vAlign w:val="center"/>
          </w:tcPr>
          <w:p w14:paraId="7CBC3BC6"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5C4E273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核对进程属性列表、该项策略调用及结构大小；保留原始码，不跳过安全属性。</w:t>
            </w:r>
          </w:p>
        </w:tc>
      </w:tr>
      <w:tr w:rsidR="002635BE" w:rsidRPr="001D503B" w14:paraId="3E36276F" w14:textId="77777777">
        <w:trPr>
          <w:cantSplit/>
          <w:jc w:val="center"/>
        </w:trPr>
        <w:tc>
          <w:tcPr>
            <w:tcW w:w="652" w:type="dxa"/>
            <w:vAlign w:val="center"/>
          </w:tcPr>
          <w:p w14:paraId="3BD68CF7" w14:textId="77777777" w:rsidR="002635BE" w:rsidRPr="001D503B" w:rsidRDefault="00000000">
            <w:pPr>
              <w:keepLines/>
              <w:spacing w:after="0" w:line="269" w:lineRule="auto"/>
              <w:jc w:val="center"/>
              <w:rPr>
                <w:rFonts w:hint="eastAsia"/>
                <w:sz w:val="22"/>
                <w:szCs w:val="24"/>
              </w:rPr>
            </w:pPr>
            <w:r w:rsidRPr="001D503B">
              <w:rPr>
                <w:sz w:val="20"/>
                <w:szCs w:val="24"/>
              </w:rPr>
              <w:t>90</w:t>
            </w:r>
          </w:p>
        </w:tc>
        <w:tc>
          <w:tcPr>
            <w:tcW w:w="3402" w:type="dxa"/>
            <w:vAlign w:val="center"/>
          </w:tcPr>
          <w:p w14:paraId="30EAC3E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helper 环境条目无等号或变量名为空</w:t>
            </w:r>
          </w:p>
        </w:tc>
        <w:tc>
          <w:tcPr>
            <w:tcW w:w="1191" w:type="dxa"/>
            <w:vAlign w:val="center"/>
          </w:tcPr>
          <w:p w14:paraId="396A95DD" w14:textId="77777777" w:rsidR="002635BE" w:rsidRPr="001D503B" w:rsidRDefault="00000000">
            <w:pPr>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49041F6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12128959" w14:textId="77777777">
        <w:trPr>
          <w:cantSplit/>
          <w:jc w:val="center"/>
        </w:trPr>
        <w:tc>
          <w:tcPr>
            <w:tcW w:w="652" w:type="dxa"/>
            <w:vAlign w:val="center"/>
          </w:tcPr>
          <w:p w14:paraId="3E93A5D1" w14:textId="77777777" w:rsidR="002635BE" w:rsidRPr="001D503B" w:rsidRDefault="00000000">
            <w:pPr>
              <w:keepLines/>
              <w:spacing w:after="0" w:line="269" w:lineRule="auto"/>
              <w:jc w:val="center"/>
              <w:rPr>
                <w:rFonts w:hint="eastAsia"/>
                <w:sz w:val="22"/>
                <w:szCs w:val="24"/>
              </w:rPr>
            </w:pPr>
            <w:r w:rsidRPr="001D503B">
              <w:rPr>
                <w:sz w:val="20"/>
                <w:szCs w:val="24"/>
              </w:rPr>
              <w:t>91</w:t>
            </w:r>
          </w:p>
        </w:tc>
        <w:tc>
          <w:tcPr>
            <w:tcW w:w="3402" w:type="dxa"/>
            <w:vAlign w:val="center"/>
          </w:tcPr>
          <w:p w14:paraId="414D0A42" w14:textId="77777777" w:rsidR="002635BE" w:rsidRPr="001D503B" w:rsidRDefault="00000000">
            <w:pPr>
              <w:keepLines/>
              <w:spacing w:after="0" w:line="269" w:lineRule="auto"/>
              <w:rPr>
                <w:rFonts w:hint="eastAsia"/>
                <w:sz w:val="22"/>
                <w:szCs w:val="24"/>
              </w:rPr>
            </w:pPr>
            <w:r w:rsidRPr="001D503B">
              <w:rPr>
                <w:sz w:val="20"/>
                <w:szCs w:val="24"/>
              </w:rPr>
              <w:t>helper 环境出现白名单外变量</w:t>
            </w:r>
          </w:p>
        </w:tc>
        <w:tc>
          <w:tcPr>
            <w:tcW w:w="1191" w:type="dxa"/>
            <w:vAlign w:val="center"/>
          </w:tcPr>
          <w:p w14:paraId="438F5CD2"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DE8ABC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50F25AFF" w14:textId="77777777">
        <w:trPr>
          <w:cantSplit/>
          <w:jc w:val="center"/>
        </w:trPr>
        <w:tc>
          <w:tcPr>
            <w:tcW w:w="652" w:type="dxa"/>
            <w:vAlign w:val="center"/>
          </w:tcPr>
          <w:p w14:paraId="6C2BDAA5" w14:textId="77777777" w:rsidR="002635BE" w:rsidRPr="001D503B" w:rsidRDefault="00000000">
            <w:pPr>
              <w:keepLines/>
              <w:spacing w:after="0" w:line="269" w:lineRule="auto"/>
              <w:jc w:val="center"/>
              <w:rPr>
                <w:rFonts w:hint="eastAsia"/>
                <w:sz w:val="22"/>
                <w:szCs w:val="24"/>
              </w:rPr>
            </w:pPr>
            <w:r w:rsidRPr="001D503B">
              <w:rPr>
                <w:sz w:val="20"/>
                <w:szCs w:val="24"/>
              </w:rPr>
              <w:t>92</w:t>
            </w:r>
          </w:p>
        </w:tc>
        <w:tc>
          <w:tcPr>
            <w:tcW w:w="3402" w:type="dxa"/>
            <w:vAlign w:val="center"/>
          </w:tcPr>
          <w:p w14:paraId="696FD86F" w14:textId="77777777" w:rsidR="002635BE" w:rsidRPr="001D503B" w:rsidRDefault="00000000">
            <w:pPr>
              <w:keepLines/>
              <w:spacing w:after="0" w:line="269" w:lineRule="auto"/>
              <w:rPr>
                <w:rFonts w:hint="eastAsia"/>
                <w:sz w:val="22"/>
                <w:szCs w:val="24"/>
              </w:rPr>
            </w:pPr>
            <w:r w:rsidRPr="001D503B">
              <w:rPr>
                <w:sz w:val="20"/>
                <w:szCs w:val="24"/>
              </w:rPr>
              <w:t>helper 环境变量名大小写不符合固定格式</w:t>
            </w:r>
          </w:p>
        </w:tc>
        <w:tc>
          <w:tcPr>
            <w:tcW w:w="1191" w:type="dxa"/>
            <w:vAlign w:val="center"/>
          </w:tcPr>
          <w:p w14:paraId="02CF1B2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E507DA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088984EE" w14:textId="77777777">
        <w:trPr>
          <w:cantSplit/>
          <w:jc w:val="center"/>
        </w:trPr>
        <w:tc>
          <w:tcPr>
            <w:tcW w:w="652" w:type="dxa"/>
            <w:vAlign w:val="center"/>
          </w:tcPr>
          <w:p w14:paraId="7C99D0DC" w14:textId="77777777" w:rsidR="002635BE" w:rsidRPr="001D503B" w:rsidRDefault="00000000">
            <w:pPr>
              <w:keepLines/>
              <w:spacing w:after="0" w:line="269" w:lineRule="auto"/>
              <w:jc w:val="center"/>
              <w:rPr>
                <w:rFonts w:hint="eastAsia"/>
                <w:sz w:val="22"/>
                <w:szCs w:val="24"/>
              </w:rPr>
            </w:pPr>
            <w:r w:rsidRPr="001D503B">
              <w:rPr>
                <w:sz w:val="20"/>
                <w:szCs w:val="24"/>
              </w:rPr>
              <w:t>93</w:t>
            </w:r>
          </w:p>
        </w:tc>
        <w:tc>
          <w:tcPr>
            <w:tcW w:w="3402" w:type="dxa"/>
            <w:vAlign w:val="center"/>
          </w:tcPr>
          <w:p w14:paraId="33EE7B2A" w14:textId="77777777" w:rsidR="002635BE" w:rsidRPr="001D503B" w:rsidRDefault="00000000">
            <w:pPr>
              <w:keepLines/>
              <w:spacing w:after="0" w:line="269" w:lineRule="auto"/>
              <w:rPr>
                <w:rFonts w:hint="eastAsia"/>
                <w:sz w:val="22"/>
                <w:szCs w:val="24"/>
              </w:rPr>
            </w:pPr>
            <w:r w:rsidRPr="001D503B">
              <w:rPr>
                <w:sz w:val="20"/>
                <w:szCs w:val="24"/>
              </w:rPr>
              <w:t>helper 环境变量重复</w:t>
            </w:r>
          </w:p>
        </w:tc>
        <w:tc>
          <w:tcPr>
            <w:tcW w:w="1191" w:type="dxa"/>
            <w:vAlign w:val="center"/>
          </w:tcPr>
          <w:p w14:paraId="5EF7BBD2"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0ED3E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2C616F5F" w14:textId="77777777">
        <w:trPr>
          <w:cantSplit/>
          <w:jc w:val="center"/>
        </w:trPr>
        <w:tc>
          <w:tcPr>
            <w:tcW w:w="652" w:type="dxa"/>
            <w:vAlign w:val="center"/>
          </w:tcPr>
          <w:p w14:paraId="1EBD6665" w14:textId="77777777" w:rsidR="002635BE" w:rsidRPr="001D503B" w:rsidRDefault="00000000">
            <w:pPr>
              <w:keepLines/>
              <w:spacing w:after="0" w:line="269" w:lineRule="auto"/>
              <w:jc w:val="center"/>
              <w:rPr>
                <w:rFonts w:hint="eastAsia"/>
                <w:sz w:val="22"/>
                <w:szCs w:val="24"/>
              </w:rPr>
            </w:pPr>
            <w:r w:rsidRPr="001D503B">
              <w:rPr>
                <w:sz w:val="20"/>
                <w:szCs w:val="24"/>
              </w:rPr>
              <w:t>94</w:t>
            </w:r>
          </w:p>
        </w:tc>
        <w:tc>
          <w:tcPr>
            <w:tcW w:w="3402" w:type="dxa"/>
            <w:vAlign w:val="center"/>
          </w:tcPr>
          <w:p w14:paraId="630DF28D" w14:textId="77777777" w:rsidR="002635BE" w:rsidRPr="001D503B" w:rsidRDefault="00000000">
            <w:pPr>
              <w:keepLines/>
              <w:spacing w:after="0" w:line="269" w:lineRule="auto"/>
              <w:rPr>
                <w:rFonts w:hint="eastAsia"/>
                <w:sz w:val="22"/>
                <w:szCs w:val="24"/>
              </w:rPr>
            </w:pPr>
            <w:r w:rsidRPr="001D503B">
              <w:rPr>
                <w:sz w:val="20"/>
                <w:szCs w:val="24"/>
              </w:rPr>
              <w:t>helper 环境缺少 LOCALAPPDATA</w:t>
            </w:r>
          </w:p>
        </w:tc>
        <w:tc>
          <w:tcPr>
            <w:tcW w:w="1191" w:type="dxa"/>
            <w:vAlign w:val="center"/>
          </w:tcPr>
          <w:p w14:paraId="291EFE77"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2514DCA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FEAE4A7" w14:textId="77777777">
        <w:trPr>
          <w:cantSplit/>
          <w:jc w:val="center"/>
        </w:trPr>
        <w:tc>
          <w:tcPr>
            <w:tcW w:w="652" w:type="dxa"/>
            <w:vAlign w:val="center"/>
          </w:tcPr>
          <w:p w14:paraId="30FA69A7" w14:textId="77777777" w:rsidR="002635BE" w:rsidRPr="001D503B" w:rsidRDefault="00000000">
            <w:pPr>
              <w:keepLines/>
              <w:spacing w:after="0" w:line="269" w:lineRule="auto"/>
              <w:jc w:val="center"/>
              <w:rPr>
                <w:rFonts w:hint="eastAsia"/>
                <w:sz w:val="22"/>
                <w:szCs w:val="24"/>
              </w:rPr>
            </w:pPr>
            <w:r w:rsidRPr="001D503B">
              <w:rPr>
                <w:sz w:val="20"/>
                <w:szCs w:val="24"/>
              </w:rPr>
              <w:t>95</w:t>
            </w:r>
          </w:p>
        </w:tc>
        <w:tc>
          <w:tcPr>
            <w:tcW w:w="3402" w:type="dxa"/>
            <w:vAlign w:val="center"/>
          </w:tcPr>
          <w:p w14:paraId="11B3F2DA" w14:textId="77777777" w:rsidR="002635BE" w:rsidRPr="001D503B" w:rsidRDefault="00000000">
            <w:pPr>
              <w:keepLines/>
              <w:spacing w:after="0" w:line="269" w:lineRule="auto"/>
              <w:rPr>
                <w:rFonts w:hint="eastAsia"/>
                <w:sz w:val="22"/>
                <w:szCs w:val="24"/>
              </w:rPr>
            </w:pPr>
            <w:r w:rsidRPr="001D503B">
              <w:rPr>
                <w:sz w:val="20"/>
                <w:szCs w:val="24"/>
              </w:rPr>
              <w:t>helper 环境 LOCALAPPDATA 为空</w:t>
            </w:r>
          </w:p>
        </w:tc>
        <w:tc>
          <w:tcPr>
            <w:tcW w:w="1191" w:type="dxa"/>
            <w:vAlign w:val="center"/>
          </w:tcPr>
          <w:p w14:paraId="3F785E1A"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7BEDB2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6ABE6785" w14:textId="77777777">
        <w:trPr>
          <w:cantSplit/>
          <w:jc w:val="center"/>
        </w:trPr>
        <w:tc>
          <w:tcPr>
            <w:tcW w:w="652" w:type="dxa"/>
            <w:vAlign w:val="center"/>
          </w:tcPr>
          <w:p w14:paraId="3152A0F4" w14:textId="77777777" w:rsidR="002635BE" w:rsidRPr="001D503B" w:rsidRDefault="00000000">
            <w:pPr>
              <w:keepLines/>
              <w:spacing w:after="0" w:line="269" w:lineRule="auto"/>
              <w:jc w:val="center"/>
              <w:rPr>
                <w:rFonts w:hint="eastAsia"/>
                <w:sz w:val="22"/>
                <w:szCs w:val="24"/>
              </w:rPr>
            </w:pPr>
            <w:r w:rsidRPr="001D503B">
              <w:rPr>
                <w:sz w:val="20"/>
                <w:szCs w:val="24"/>
              </w:rPr>
              <w:t>96</w:t>
            </w:r>
          </w:p>
        </w:tc>
        <w:tc>
          <w:tcPr>
            <w:tcW w:w="3402" w:type="dxa"/>
            <w:vAlign w:val="center"/>
          </w:tcPr>
          <w:p w14:paraId="49F572A7" w14:textId="77777777" w:rsidR="002635BE" w:rsidRPr="001D503B" w:rsidRDefault="00000000">
            <w:pPr>
              <w:keepLines/>
              <w:spacing w:after="0" w:line="269" w:lineRule="auto"/>
              <w:rPr>
                <w:rFonts w:hint="eastAsia"/>
                <w:sz w:val="22"/>
                <w:szCs w:val="24"/>
              </w:rPr>
            </w:pPr>
            <w:r w:rsidRPr="001D503B">
              <w:rPr>
                <w:sz w:val="20"/>
                <w:szCs w:val="24"/>
              </w:rPr>
              <w:t>helper 环境缺少 TEMP</w:t>
            </w:r>
          </w:p>
        </w:tc>
        <w:tc>
          <w:tcPr>
            <w:tcW w:w="1191" w:type="dxa"/>
            <w:vAlign w:val="center"/>
          </w:tcPr>
          <w:p w14:paraId="683C4B7B"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C288D3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71EDDECE" w14:textId="77777777">
        <w:trPr>
          <w:cantSplit/>
          <w:jc w:val="center"/>
        </w:trPr>
        <w:tc>
          <w:tcPr>
            <w:tcW w:w="652" w:type="dxa"/>
            <w:vAlign w:val="center"/>
          </w:tcPr>
          <w:p w14:paraId="259652ED" w14:textId="77777777" w:rsidR="002635BE" w:rsidRPr="001D503B" w:rsidRDefault="00000000">
            <w:pPr>
              <w:keepLines/>
              <w:spacing w:after="0" w:line="269" w:lineRule="auto"/>
              <w:jc w:val="center"/>
              <w:rPr>
                <w:rFonts w:hint="eastAsia"/>
                <w:sz w:val="22"/>
                <w:szCs w:val="24"/>
              </w:rPr>
            </w:pPr>
            <w:r w:rsidRPr="001D503B">
              <w:rPr>
                <w:sz w:val="20"/>
                <w:szCs w:val="24"/>
              </w:rPr>
              <w:t>97</w:t>
            </w:r>
          </w:p>
        </w:tc>
        <w:tc>
          <w:tcPr>
            <w:tcW w:w="3402" w:type="dxa"/>
            <w:vAlign w:val="center"/>
          </w:tcPr>
          <w:p w14:paraId="12F8205F" w14:textId="77777777" w:rsidR="002635BE" w:rsidRPr="001D503B" w:rsidRDefault="00000000">
            <w:pPr>
              <w:keepLines/>
              <w:spacing w:after="0" w:line="269" w:lineRule="auto"/>
              <w:rPr>
                <w:rFonts w:hint="eastAsia"/>
                <w:sz w:val="22"/>
                <w:szCs w:val="24"/>
              </w:rPr>
            </w:pPr>
            <w:r w:rsidRPr="001D503B">
              <w:rPr>
                <w:sz w:val="20"/>
                <w:szCs w:val="24"/>
              </w:rPr>
              <w:t>helper 环境 TEMP 为空</w:t>
            </w:r>
          </w:p>
        </w:tc>
        <w:tc>
          <w:tcPr>
            <w:tcW w:w="1191" w:type="dxa"/>
            <w:vAlign w:val="center"/>
          </w:tcPr>
          <w:p w14:paraId="53FEA0E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A70515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1A305930" w14:textId="77777777">
        <w:trPr>
          <w:cantSplit/>
          <w:jc w:val="center"/>
        </w:trPr>
        <w:tc>
          <w:tcPr>
            <w:tcW w:w="652" w:type="dxa"/>
            <w:vAlign w:val="center"/>
          </w:tcPr>
          <w:p w14:paraId="4D89815E" w14:textId="77777777" w:rsidR="002635BE" w:rsidRPr="001D503B" w:rsidRDefault="00000000">
            <w:pPr>
              <w:keepLines/>
              <w:spacing w:after="0" w:line="269" w:lineRule="auto"/>
              <w:jc w:val="center"/>
              <w:rPr>
                <w:rFonts w:hint="eastAsia"/>
                <w:sz w:val="22"/>
                <w:szCs w:val="24"/>
              </w:rPr>
            </w:pPr>
            <w:r w:rsidRPr="001D503B">
              <w:rPr>
                <w:sz w:val="20"/>
                <w:szCs w:val="24"/>
              </w:rPr>
              <w:t>98</w:t>
            </w:r>
          </w:p>
        </w:tc>
        <w:tc>
          <w:tcPr>
            <w:tcW w:w="3402" w:type="dxa"/>
            <w:vAlign w:val="center"/>
          </w:tcPr>
          <w:p w14:paraId="2F34C8CB" w14:textId="77777777" w:rsidR="002635BE" w:rsidRPr="001D503B" w:rsidRDefault="00000000">
            <w:pPr>
              <w:keepLines/>
              <w:spacing w:after="0" w:line="269" w:lineRule="auto"/>
              <w:rPr>
                <w:rFonts w:hint="eastAsia"/>
                <w:sz w:val="22"/>
                <w:szCs w:val="24"/>
              </w:rPr>
            </w:pPr>
            <w:r w:rsidRPr="001D503B">
              <w:rPr>
                <w:sz w:val="20"/>
                <w:szCs w:val="24"/>
              </w:rPr>
              <w:t>helper 环境缺少 TMP</w:t>
            </w:r>
          </w:p>
        </w:tc>
        <w:tc>
          <w:tcPr>
            <w:tcW w:w="1191" w:type="dxa"/>
            <w:vAlign w:val="center"/>
          </w:tcPr>
          <w:p w14:paraId="1707DED4"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23FC1EA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DD7E2DC" w14:textId="77777777">
        <w:trPr>
          <w:cantSplit/>
          <w:jc w:val="center"/>
        </w:trPr>
        <w:tc>
          <w:tcPr>
            <w:tcW w:w="652" w:type="dxa"/>
            <w:vAlign w:val="center"/>
          </w:tcPr>
          <w:p w14:paraId="4BDA5796" w14:textId="77777777" w:rsidR="002635BE" w:rsidRPr="001D503B" w:rsidRDefault="00000000">
            <w:pPr>
              <w:keepLines/>
              <w:spacing w:after="0" w:line="269" w:lineRule="auto"/>
              <w:jc w:val="center"/>
              <w:rPr>
                <w:rFonts w:hint="eastAsia"/>
                <w:sz w:val="22"/>
                <w:szCs w:val="24"/>
              </w:rPr>
            </w:pPr>
            <w:r w:rsidRPr="001D503B">
              <w:rPr>
                <w:sz w:val="20"/>
                <w:szCs w:val="24"/>
              </w:rPr>
              <w:t>99</w:t>
            </w:r>
          </w:p>
        </w:tc>
        <w:tc>
          <w:tcPr>
            <w:tcW w:w="3402" w:type="dxa"/>
            <w:vAlign w:val="center"/>
          </w:tcPr>
          <w:p w14:paraId="125EE478" w14:textId="77777777" w:rsidR="002635BE" w:rsidRPr="001D503B" w:rsidRDefault="00000000">
            <w:pPr>
              <w:keepLines/>
              <w:spacing w:after="0" w:line="269" w:lineRule="auto"/>
              <w:rPr>
                <w:rFonts w:hint="eastAsia"/>
                <w:sz w:val="22"/>
                <w:szCs w:val="24"/>
              </w:rPr>
            </w:pPr>
            <w:r w:rsidRPr="001D503B">
              <w:rPr>
                <w:sz w:val="20"/>
                <w:szCs w:val="24"/>
              </w:rPr>
              <w:t>helper 环境 TMP 为空</w:t>
            </w:r>
          </w:p>
        </w:tc>
        <w:tc>
          <w:tcPr>
            <w:tcW w:w="1191" w:type="dxa"/>
            <w:vAlign w:val="center"/>
          </w:tcPr>
          <w:p w14:paraId="5D6F944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C993D7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89DD845" w14:textId="77777777">
        <w:trPr>
          <w:cantSplit/>
          <w:jc w:val="center"/>
        </w:trPr>
        <w:tc>
          <w:tcPr>
            <w:tcW w:w="652" w:type="dxa"/>
            <w:vAlign w:val="center"/>
          </w:tcPr>
          <w:p w14:paraId="1E26E997" w14:textId="77777777" w:rsidR="002635BE" w:rsidRPr="001D503B" w:rsidRDefault="00000000">
            <w:pPr>
              <w:keepLines/>
              <w:spacing w:after="0" w:line="269" w:lineRule="auto"/>
              <w:jc w:val="center"/>
              <w:rPr>
                <w:rFonts w:hint="eastAsia"/>
                <w:sz w:val="22"/>
                <w:szCs w:val="24"/>
              </w:rPr>
            </w:pPr>
            <w:r w:rsidRPr="001D503B">
              <w:rPr>
                <w:sz w:val="20"/>
                <w:szCs w:val="24"/>
              </w:rPr>
              <w:t>100</w:t>
            </w:r>
          </w:p>
        </w:tc>
        <w:tc>
          <w:tcPr>
            <w:tcW w:w="3402" w:type="dxa"/>
            <w:vAlign w:val="center"/>
          </w:tcPr>
          <w:p w14:paraId="55DC0D43" w14:textId="77777777" w:rsidR="002635BE" w:rsidRPr="001D503B" w:rsidRDefault="00000000">
            <w:pPr>
              <w:keepLines/>
              <w:spacing w:after="0" w:line="269" w:lineRule="auto"/>
              <w:rPr>
                <w:rFonts w:hint="eastAsia"/>
                <w:sz w:val="22"/>
                <w:szCs w:val="24"/>
              </w:rPr>
            </w:pPr>
            <w:r w:rsidRPr="001D503B">
              <w:rPr>
                <w:sz w:val="20"/>
                <w:szCs w:val="24"/>
              </w:rPr>
              <w:t>helper 环境 TEMP 与 TMP 不一致</w:t>
            </w:r>
          </w:p>
        </w:tc>
        <w:tc>
          <w:tcPr>
            <w:tcW w:w="1191" w:type="dxa"/>
            <w:vAlign w:val="center"/>
          </w:tcPr>
          <w:p w14:paraId="75F5A126"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6B34188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20DD2B62" w14:textId="77777777">
        <w:trPr>
          <w:cantSplit/>
          <w:jc w:val="center"/>
        </w:trPr>
        <w:tc>
          <w:tcPr>
            <w:tcW w:w="652" w:type="dxa"/>
            <w:vAlign w:val="center"/>
          </w:tcPr>
          <w:p w14:paraId="6A7EB830" w14:textId="77777777" w:rsidR="002635BE" w:rsidRPr="001D503B" w:rsidRDefault="00000000">
            <w:pPr>
              <w:keepLines/>
              <w:spacing w:after="0" w:line="269" w:lineRule="auto"/>
              <w:jc w:val="center"/>
              <w:rPr>
                <w:rFonts w:hint="eastAsia"/>
                <w:sz w:val="22"/>
                <w:szCs w:val="24"/>
              </w:rPr>
            </w:pPr>
            <w:r w:rsidRPr="001D503B">
              <w:rPr>
                <w:sz w:val="20"/>
                <w:szCs w:val="24"/>
              </w:rPr>
              <w:t>101</w:t>
            </w:r>
          </w:p>
        </w:tc>
        <w:tc>
          <w:tcPr>
            <w:tcW w:w="3402" w:type="dxa"/>
            <w:vAlign w:val="center"/>
          </w:tcPr>
          <w:p w14:paraId="1A6D0393" w14:textId="77777777" w:rsidR="002635BE" w:rsidRPr="001D503B" w:rsidRDefault="00000000">
            <w:pPr>
              <w:keepLines/>
              <w:spacing w:after="0" w:line="269" w:lineRule="auto"/>
              <w:rPr>
                <w:rFonts w:hint="eastAsia"/>
                <w:sz w:val="22"/>
                <w:szCs w:val="24"/>
              </w:rPr>
            </w:pPr>
            <w:r w:rsidRPr="001D503B">
              <w:rPr>
                <w:sz w:val="20"/>
                <w:szCs w:val="24"/>
              </w:rPr>
              <w:t>helper 环境 TEMP 不是 LOCALAPPDATA 下的固定 Temp 子目录</w:t>
            </w:r>
          </w:p>
        </w:tc>
        <w:tc>
          <w:tcPr>
            <w:tcW w:w="1191" w:type="dxa"/>
            <w:vAlign w:val="center"/>
          </w:tcPr>
          <w:p w14:paraId="632ED4B9"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6A3B18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0D5F7EF2" w14:textId="77777777">
        <w:trPr>
          <w:cantSplit/>
          <w:jc w:val="center"/>
        </w:trPr>
        <w:tc>
          <w:tcPr>
            <w:tcW w:w="652" w:type="dxa"/>
            <w:vAlign w:val="center"/>
          </w:tcPr>
          <w:p w14:paraId="5FD604B3"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102</w:t>
            </w:r>
          </w:p>
        </w:tc>
        <w:tc>
          <w:tcPr>
            <w:tcW w:w="3402" w:type="dxa"/>
            <w:vAlign w:val="center"/>
          </w:tcPr>
          <w:p w14:paraId="307F266A" w14:textId="77777777" w:rsidR="002635BE" w:rsidRPr="001D503B" w:rsidRDefault="00000000">
            <w:pPr>
              <w:keepLines/>
              <w:spacing w:after="0" w:line="269" w:lineRule="auto"/>
              <w:rPr>
                <w:rFonts w:hint="eastAsia"/>
                <w:sz w:val="22"/>
                <w:szCs w:val="24"/>
              </w:rPr>
            </w:pPr>
            <w:r w:rsidRPr="001D503B">
              <w:rPr>
                <w:sz w:val="20"/>
                <w:szCs w:val="24"/>
              </w:rPr>
              <w:t>helper 兼容环境有 WINDIR，但缺少 SystemRoot</w:t>
            </w:r>
          </w:p>
        </w:tc>
        <w:tc>
          <w:tcPr>
            <w:tcW w:w="1191" w:type="dxa"/>
            <w:vAlign w:val="center"/>
          </w:tcPr>
          <w:p w14:paraId="18F16CC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0E5DD1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605B424" w14:textId="77777777">
        <w:trPr>
          <w:cantSplit/>
          <w:jc w:val="center"/>
        </w:trPr>
        <w:tc>
          <w:tcPr>
            <w:tcW w:w="652" w:type="dxa"/>
            <w:vAlign w:val="center"/>
          </w:tcPr>
          <w:p w14:paraId="2395B740" w14:textId="77777777" w:rsidR="002635BE" w:rsidRPr="001D503B" w:rsidRDefault="00000000">
            <w:pPr>
              <w:keepLines/>
              <w:spacing w:after="0" w:line="269" w:lineRule="auto"/>
              <w:jc w:val="center"/>
              <w:rPr>
                <w:rFonts w:hint="eastAsia"/>
                <w:sz w:val="22"/>
                <w:szCs w:val="24"/>
              </w:rPr>
            </w:pPr>
            <w:r w:rsidRPr="001D503B">
              <w:rPr>
                <w:sz w:val="20"/>
                <w:szCs w:val="24"/>
              </w:rPr>
              <w:t>103</w:t>
            </w:r>
          </w:p>
        </w:tc>
        <w:tc>
          <w:tcPr>
            <w:tcW w:w="3402" w:type="dxa"/>
            <w:vAlign w:val="center"/>
          </w:tcPr>
          <w:p w14:paraId="41A3CD1B" w14:textId="77777777" w:rsidR="002635BE" w:rsidRPr="001D503B" w:rsidRDefault="00000000">
            <w:pPr>
              <w:keepLines/>
              <w:spacing w:after="0" w:line="269" w:lineRule="auto"/>
              <w:rPr>
                <w:rFonts w:hint="eastAsia"/>
                <w:sz w:val="22"/>
                <w:szCs w:val="24"/>
              </w:rPr>
            </w:pPr>
            <w:r w:rsidRPr="001D503B">
              <w:rPr>
                <w:sz w:val="20"/>
                <w:szCs w:val="24"/>
              </w:rPr>
              <w:t>helper 兼容环境 SystemRoot 为空</w:t>
            </w:r>
          </w:p>
        </w:tc>
        <w:tc>
          <w:tcPr>
            <w:tcW w:w="1191" w:type="dxa"/>
            <w:vAlign w:val="center"/>
          </w:tcPr>
          <w:p w14:paraId="4400658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E42DC2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45D1D9A4" w14:textId="77777777">
        <w:trPr>
          <w:cantSplit/>
          <w:jc w:val="center"/>
        </w:trPr>
        <w:tc>
          <w:tcPr>
            <w:tcW w:w="652" w:type="dxa"/>
            <w:vAlign w:val="center"/>
          </w:tcPr>
          <w:p w14:paraId="63DCA457" w14:textId="77777777" w:rsidR="002635BE" w:rsidRPr="001D503B" w:rsidRDefault="00000000">
            <w:pPr>
              <w:keepLines/>
              <w:spacing w:after="0" w:line="269" w:lineRule="auto"/>
              <w:jc w:val="center"/>
              <w:rPr>
                <w:rFonts w:hint="eastAsia"/>
                <w:sz w:val="22"/>
                <w:szCs w:val="24"/>
              </w:rPr>
            </w:pPr>
            <w:r w:rsidRPr="001D503B">
              <w:rPr>
                <w:sz w:val="20"/>
                <w:szCs w:val="24"/>
              </w:rPr>
              <w:t>104</w:t>
            </w:r>
          </w:p>
        </w:tc>
        <w:tc>
          <w:tcPr>
            <w:tcW w:w="3402" w:type="dxa"/>
            <w:vAlign w:val="center"/>
          </w:tcPr>
          <w:p w14:paraId="22998096" w14:textId="77777777" w:rsidR="002635BE" w:rsidRPr="001D503B" w:rsidRDefault="00000000">
            <w:pPr>
              <w:keepLines/>
              <w:spacing w:after="0" w:line="269" w:lineRule="auto"/>
              <w:rPr>
                <w:rFonts w:hint="eastAsia"/>
                <w:sz w:val="22"/>
                <w:szCs w:val="24"/>
              </w:rPr>
            </w:pPr>
            <w:r w:rsidRPr="001D503B">
              <w:rPr>
                <w:sz w:val="20"/>
                <w:szCs w:val="24"/>
              </w:rPr>
              <w:t>helper 兼容环境有 SystemRoot，但缺少 WINDIR</w:t>
            </w:r>
          </w:p>
        </w:tc>
        <w:tc>
          <w:tcPr>
            <w:tcW w:w="1191" w:type="dxa"/>
            <w:vAlign w:val="center"/>
          </w:tcPr>
          <w:p w14:paraId="75E6D24E"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31EF6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66A4D95C" w14:textId="77777777">
        <w:trPr>
          <w:cantSplit/>
          <w:jc w:val="center"/>
        </w:trPr>
        <w:tc>
          <w:tcPr>
            <w:tcW w:w="652" w:type="dxa"/>
            <w:vAlign w:val="center"/>
          </w:tcPr>
          <w:p w14:paraId="1E9733A9" w14:textId="77777777" w:rsidR="002635BE" w:rsidRPr="001D503B" w:rsidRDefault="00000000">
            <w:pPr>
              <w:keepLines/>
              <w:spacing w:after="0" w:line="269" w:lineRule="auto"/>
              <w:jc w:val="center"/>
              <w:rPr>
                <w:rFonts w:hint="eastAsia"/>
                <w:sz w:val="22"/>
                <w:szCs w:val="24"/>
              </w:rPr>
            </w:pPr>
            <w:r w:rsidRPr="001D503B">
              <w:rPr>
                <w:sz w:val="20"/>
                <w:szCs w:val="24"/>
              </w:rPr>
              <w:t>105</w:t>
            </w:r>
          </w:p>
        </w:tc>
        <w:tc>
          <w:tcPr>
            <w:tcW w:w="3402" w:type="dxa"/>
            <w:vAlign w:val="center"/>
          </w:tcPr>
          <w:p w14:paraId="29A58E06" w14:textId="77777777" w:rsidR="002635BE" w:rsidRPr="001D503B" w:rsidRDefault="00000000">
            <w:pPr>
              <w:keepLines/>
              <w:spacing w:after="0" w:line="269" w:lineRule="auto"/>
              <w:rPr>
                <w:rFonts w:hint="eastAsia"/>
                <w:sz w:val="22"/>
                <w:szCs w:val="24"/>
              </w:rPr>
            </w:pPr>
            <w:r w:rsidRPr="001D503B">
              <w:rPr>
                <w:sz w:val="20"/>
                <w:szCs w:val="24"/>
              </w:rPr>
              <w:t>helper 兼容环境 WINDIR 为空</w:t>
            </w:r>
          </w:p>
        </w:tc>
        <w:tc>
          <w:tcPr>
            <w:tcW w:w="1191" w:type="dxa"/>
            <w:vAlign w:val="center"/>
          </w:tcPr>
          <w:p w14:paraId="4F46356D"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537C67B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531DF144" w14:textId="77777777">
        <w:trPr>
          <w:cantSplit/>
          <w:jc w:val="center"/>
        </w:trPr>
        <w:tc>
          <w:tcPr>
            <w:tcW w:w="652" w:type="dxa"/>
            <w:vAlign w:val="center"/>
          </w:tcPr>
          <w:p w14:paraId="5D33897E" w14:textId="77777777" w:rsidR="002635BE" w:rsidRPr="001D503B" w:rsidRDefault="00000000">
            <w:pPr>
              <w:keepLines/>
              <w:spacing w:after="0" w:line="269" w:lineRule="auto"/>
              <w:jc w:val="center"/>
              <w:rPr>
                <w:rFonts w:hint="eastAsia"/>
                <w:sz w:val="22"/>
                <w:szCs w:val="24"/>
              </w:rPr>
            </w:pPr>
            <w:r w:rsidRPr="001D503B">
              <w:rPr>
                <w:sz w:val="20"/>
                <w:szCs w:val="24"/>
              </w:rPr>
              <w:t>106</w:t>
            </w:r>
          </w:p>
        </w:tc>
        <w:tc>
          <w:tcPr>
            <w:tcW w:w="3402" w:type="dxa"/>
            <w:vAlign w:val="center"/>
          </w:tcPr>
          <w:p w14:paraId="1D2E9645" w14:textId="77777777" w:rsidR="002635BE" w:rsidRPr="001D503B" w:rsidRDefault="00000000">
            <w:pPr>
              <w:keepLines/>
              <w:spacing w:after="0" w:line="269" w:lineRule="auto"/>
              <w:rPr>
                <w:rFonts w:hint="eastAsia"/>
                <w:sz w:val="22"/>
                <w:szCs w:val="24"/>
              </w:rPr>
            </w:pPr>
            <w:r w:rsidRPr="001D503B">
              <w:rPr>
                <w:sz w:val="20"/>
                <w:szCs w:val="24"/>
              </w:rPr>
              <w:t>helper 兼容环境 SystemRoot 与 WINDIR 不一致</w:t>
            </w:r>
          </w:p>
        </w:tc>
        <w:tc>
          <w:tcPr>
            <w:tcW w:w="1191" w:type="dxa"/>
            <w:vAlign w:val="center"/>
          </w:tcPr>
          <w:p w14:paraId="1F479356"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17EBFB8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核对主程序为 helper 构造的白名单环境及固定目录关系，不要求修改用户的全局环境变量。</w:t>
            </w:r>
          </w:p>
        </w:tc>
      </w:tr>
      <w:tr w:rsidR="002635BE" w:rsidRPr="001D503B" w14:paraId="3F428ABC" w14:textId="77777777">
        <w:trPr>
          <w:cantSplit/>
          <w:jc w:val="center"/>
        </w:trPr>
        <w:tc>
          <w:tcPr>
            <w:tcW w:w="652" w:type="dxa"/>
            <w:vAlign w:val="center"/>
          </w:tcPr>
          <w:p w14:paraId="3EBD9B84" w14:textId="77777777" w:rsidR="002635BE" w:rsidRPr="001D503B" w:rsidRDefault="00000000">
            <w:pPr>
              <w:keepLines/>
              <w:spacing w:after="0" w:line="269" w:lineRule="auto"/>
              <w:jc w:val="center"/>
              <w:rPr>
                <w:rFonts w:hint="eastAsia"/>
                <w:sz w:val="22"/>
                <w:szCs w:val="24"/>
              </w:rPr>
            </w:pPr>
            <w:r w:rsidRPr="001D503B">
              <w:rPr>
                <w:sz w:val="20"/>
                <w:szCs w:val="24"/>
              </w:rPr>
              <w:t>107</w:t>
            </w:r>
          </w:p>
        </w:tc>
        <w:tc>
          <w:tcPr>
            <w:tcW w:w="3402" w:type="dxa"/>
            <w:vAlign w:val="center"/>
          </w:tcPr>
          <w:p w14:paraId="0B03DA51" w14:textId="77777777" w:rsidR="002635BE" w:rsidRPr="001D503B" w:rsidRDefault="00000000">
            <w:pPr>
              <w:keepLines/>
              <w:spacing w:after="0" w:line="269" w:lineRule="auto"/>
              <w:rPr>
                <w:rFonts w:hint="eastAsia"/>
                <w:sz w:val="22"/>
                <w:szCs w:val="24"/>
              </w:rPr>
            </w:pPr>
            <w:r w:rsidRPr="001D503B">
              <w:rPr>
                <w:sz w:val="20"/>
                <w:szCs w:val="24"/>
              </w:rPr>
              <w:t>GetEnvironmentStringsW 失败</w:t>
            </w:r>
          </w:p>
        </w:tc>
        <w:tc>
          <w:tcPr>
            <w:tcW w:w="1191" w:type="dxa"/>
            <w:vAlign w:val="center"/>
          </w:tcPr>
          <w:p w14:paraId="2DDB1438"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48A3641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保留环境 API 的原始 Win32；释放失败只在此前无主错误时成为首错。</w:t>
            </w:r>
          </w:p>
        </w:tc>
      </w:tr>
      <w:tr w:rsidR="002635BE" w:rsidRPr="001D503B" w14:paraId="49F30486" w14:textId="77777777">
        <w:trPr>
          <w:cantSplit/>
          <w:jc w:val="center"/>
        </w:trPr>
        <w:tc>
          <w:tcPr>
            <w:tcW w:w="652" w:type="dxa"/>
            <w:vAlign w:val="center"/>
          </w:tcPr>
          <w:p w14:paraId="76D12EBA" w14:textId="77777777" w:rsidR="002635BE" w:rsidRPr="001D503B" w:rsidRDefault="00000000">
            <w:pPr>
              <w:keepLines/>
              <w:spacing w:after="0" w:line="269" w:lineRule="auto"/>
              <w:jc w:val="center"/>
              <w:rPr>
                <w:rFonts w:hint="eastAsia"/>
                <w:sz w:val="22"/>
                <w:szCs w:val="24"/>
              </w:rPr>
            </w:pPr>
            <w:r w:rsidRPr="001D503B">
              <w:rPr>
                <w:sz w:val="20"/>
                <w:szCs w:val="24"/>
              </w:rPr>
              <w:t>108</w:t>
            </w:r>
          </w:p>
        </w:tc>
        <w:tc>
          <w:tcPr>
            <w:tcW w:w="3402" w:type="dxa"/>
            <w:vAlign w:val="center"/>
          </w:tcPr>
          <w:p w14:paraId="51FA8D01" w14:textId="77777777" w:rsidR="002635BE" w:rsidRPr="001D503B" w:rsidRDefault="00000000">
            <w:pPr>
              <w:keepLines/>
              <w:spacing w:after="0" w:line="269" w:lineRule="auto"/>
              <w:rPr>
                <w:rFonts w:hint="eastAsia"/>
                <w:sz w:val="22"/>
                <w:szCs w:val="24"/>
              </w:rPr>
            </w:pPr>
            <w:r w:rsidRPr="001D503B">
              <w:rPr>
                <w:sz w:val="20"/>
                <w:szCs w:val="24"/>
              </w:rPr>
              <w:t>FreeEnvironmentStringsW 失败，且此前没有环境拒绝</w:t>
            </w:r>
          </w:p>
        </w:tc>
        <w:tc>
          <w:tcPr>
            <w:tcW w:w="1191" w:type="dxa"/>
            <w:vAlign w:val="center"/>
          </w:tcPr>
          <w:p w14:paraId="14004DE3" w14:textId="77777777" w:rsidR="002635BE" w:rsidRPr="001D503B" w:rsidRDefault="00000000">
            <w:pPr>
              <w:keepLines/>
              <w:spacing w:after="0" w:line="269" w:lineRule="auto"/>
              <w:rPr>
                <w:rFonts w:hint="eastAsia"/>
                <w:sz w:val="22"/>
                <w:szCs w:val="24"/>
              </w:rPr>
            </w:pPr>
            <w:r w:rsidRPr="001D503B">
              <w:rPr>
                <w:sz w:val="20"/>
                <w:szCs w:val="24"/>
              </w:rPr>
              <w:t>Win32</w:t>
            </w:r>
          </w:p>
        </w:tc>
        <w:tc>
          <w:tcPr>
            <w:tcW w:w="4847" w:type="dxa"/>
            <w:vAlign w:val="center"/>
          </w:tcPr>
          <w:p w14:paraId="6AB8ADD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保留环境 API 的原始 Win32；释放失败只在此前无主错误时成为首错。</w:t>
            </w:r>
          </w:p>
        </w:tc>
      </w:tr>
      <w:tr w:rsidR="002635BE" w:rsidRPr="001D503B" w14:paraId="6A825972" w14:textId="77777777">
        <w:trPr>
          <w:cantSplit/>
          <w:jc w:val="center"/>
        </w:trPr>
        <w:tc>
          <w:tcPr>
            <w:tcW w:w="652" w:type="dxa"/>
            <w:vAlign w:val="center"/>
          </w:tcPr>
          <w:p w14:paraId="0B017195" w14:textId="77777777" w:rsidR="002635BE" w:rsidRPr="001D503B" w:rsidRDefault="00000000">
            <w:pPr>
              <w:keepLines/>
              <w:spacing w:after="0" w:line="269" w:lineRule="auto"/>
              <w:jc w:val="center"/>
              <w:rPr>
                <w:rFonts w:hint="eastAsia"/>
                <w:sz w:val="22"/>
                <w:szCs w:val="24"/>
              </w:rPr>
            </w:pPr>
            <w:r w:rsidRPr="001D503B">
              <w:rPr>
                <w:sz w:val="20"/>
                <w:szCs w:val="24"/>
              </w:rPr>
              <w:t>109</w:t>
            </w:r>
          </w:p>
        </w:tc>
        <w:tc>
          <w:tcPr>
            <w:tcW w:w="3402" w:type="dxa"/>
            <w:vAlign w:val="center"/>
          </w:tcPr>
          <w:p w14:paraId="516F1FFE" w14:textId="77777777" w:rsidR="002635BE" w:rsidRPr="001D503B" w:rsidRDefault="00000000">
            <w:pPr>
              <w:keepLines/>
              <w:spacing w:after="0" w:line="269" w:lineRule="auto"/>
              <w:rPr>
                <w:rFonts w:hint="eastAsia"/>
                <w:sz w:val="22"/>
                <w:szCs w:val="24"/>
              </w:rPr>
            </w:pPr>
            <w:r w:rsidRPr="001D503B">
              <w:rPr>
                <w:sz w:val="20"/>
                <w:szCs w:val="24"/>
              </w:rPr>
              <w:t>CreateAppContainerProfile 成功，但 SID 为空</w:t>
            </w:r>
          </w:p>
        </w:tc>
        <w:tc>
          <w:tcPr>
            <w:tcW w:w="1191" w:type="dxa"/>
            <w:vAlign w:val="center"/>
          </w:tcPr>
          <w:p w14:paraId="2F2B3C53"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28B608F5"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4454F32D" w14:textId="77777777">
        <w:trPr>
          <w:cantSplit/>
          <w:jc w:val="center"/>
        </w:trPr>
        <w:tc>
          <w:tcPr>
            <w:tcW w:w="652" w:type="dxa"/>
            <w:vAlign w:val="center"/>
          </w:tcPr>
          <w:p w14:paraId="25AE5E54" w14:textId="77777777" w:rsidR="002635BE" w:rsidRPr="001D503B" w:rsidRDefault="00000000">
            <w:pPr>
              <w:keepLines/>
              <w:spacing w:after="0" w:line="269" w:lineRule="auto"/>
              <w:jc w:val="center"/>
              <w:rPr>
                <w:rFonts w:hint="eastAsia"/>
                <w:sz w:val="22"/>
                <w:szCs w:val="24"/>
              </w:rPr>
            </w:pPr>
            <w:r w:rsidRPr="001D503B">
              <w:rPr>
                <w:sz w:val="20"/>
                <w:szCs w:val="24"/>
              </w:rPr>
              <w:t>110</w:t>
            </w:r>
          </w:p>
        </w:tc>
        <w:tc>
          <w:tcPr>
            <w:tcW w:w="3402" w:type="dxa"/>
            <w:vAlign w:val="center"/>
          </w:tcPr>
          <w:p w14:paraId="2D659648" w14:textId="77777777" w:rsidR="002635BE" w:rsidRPr="001D503B" w:rsidRDefault="00000000">
            <w:pPr>
              <w:keepLines/>
              <w:spacing w:after="0" w:line="269" w:lineRule="auto"/>
              <w:rPr>
                <w:rFonts w:hint="eastAsia"/>
                <w:sz w:val="22"/>
                <w:szCs w:val="24"/>
              </w:rPr>
            </w:pPr>
            <w:r w:rsidRPr="001D503B">
              <w:rPr>
                <w:sz w:val="20"/>
                <w:szCs w:val="24"/>
              </w:rPr>
              <w:t>CreateAppContainerProfile 成功，但 SID 无效</w:t>
            </w:r>
          </w:p>
        </w:tc>
        <w:tc>
          <w:tcPr>
            <w:tcW w:w="1191" w:type="dxa"/>
            <w:vAlign w:val="center"/>
          </w:tcPr>
          <w:p w14:paraId="2D4312DC"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01375F70"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5CAD3BE2" w14:textId="77777777">
        <w:trPr>
          <w:cantSplit/>
          <w:jc w:val="center"/>
        </w:trPr>
        <w:tc>
          <w:tcPr>
            <w:tcW w:w="652" w:type="dxa"/>
            <w:vAlign w:val="center"/>
          </w:tcPr>
          <w:p w14:paraId="0A01D4A0" w14:textId="77777777" w:rsidR="002635BE" w:rsidRPr="001D503B" w:rsidRDefault="00000000">
            <w:pPr>
              <w:keepLines/>
              <w:spacing w:after="0" w:line="269" w:lineRule="auto"/>
              <w:jc w:val="center"/>
              <w:rPr>
                <w:rFonts w:hint="eastAsia"/>
                <w:sz w:val="22"/>
                <w:szCs w:val="24"/>
              </w:rPr>
            </w:pPr>
            <w:r w:rsidRPr="001D503B">
              <w:rPr>
                <w:sz w:val="20"/>
                <w:szCs w:val="24"/>
              </w:rPr>
              <w:t>111</w:t>
            </w:r>
          </w:p>
        </w:tc>
        <w:tc>
          <w:tcPr>
            <w:tcW w:w="3402" w:type="dxa"/>
            <w:vAlign w:val="center"/>
          </w:tcPr>
          <w:p w14:paraId="0346C3D0" w14:textId="77777777" w:rsidR="002635BE" w:rsidRPr="001D503B" w:rsidRDefault="00000000">
            <w:pPr>
              <w:keepLines/>
              <w:spacing w:after="0" w:line="269" w:lineRule="auto"/>
              <w:rPr>
                <w:rFonts w:hint="eastAsia"/>
                <w:sz w:val="22"/>
                <w:szCs w:val="24"/>
              </w:rPr>
            </w:pPr>
            <w:r w:rsidRPr="001D503B">
              <w:rPr>
                <w:sz w:val="20"/>
                <w:szCs w:val="24"/>
              </w:rPr>
              <w:t>读取到的助手 AppContainer SID 为空</w:t>
            </w:r>
          </w:p>
        </w:tc>
        <w:tc>
          <w:tcPr>
            <w:tcW w:w="1191" w:type="dxa"/>
            <w:vAlign w:val="center"/>
          </w:tcPr>
          <w:p w14:paraId="4CD2B331"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4A313439"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r w:rsidR="002635BE" w:rsidRPr="001D503B" w14:paraId="7AB4C36C" w14:textId="77777777">
        <w:trPr>
          <w:cantSplit/>
          <w:jc w:val="center"/>
        </w:trPr>
        <w:tc>
          <w:tcPr>
            <w:tcW w:w="652" w:type="dxa"/>
            <w:vAlign w:val="center"/>
          </w:tcPr>
          <w:p w14:paraId="7CDF2A62" w14:textId="77777777" w:rsidR="002635BE" w:rsidRPr="001D503B" w:rsidRDefault="00000000">
            <w:pPr>
              <w:keepNext/>
              <w:keepLines/>
              <w:spacing w:after="0" w:line="269" w:lineRule="auto"/>
              <w:jc w:val="center"/>
              <w:rPr>
                <w:rFonts w:hint="eastAsia"/>
                <w:sz w:val="22"/>
                <w:szCs w:val="24"/>
              </w:rPr>
            </w:pPr>
            <w:r w:rsidRPr="001D503B">
              <w:rPr>
                <w:sz w:val="20"/>
                <w:szCs w:val="24"/>
              </w:rPr>
              <w:t>112</w:t>
            </w:r>
          </w:p>
        </w:tc>
        <w:tc>
          <w:tcPr>
            <w:tcW w:w="3402" w:type="dxa"/>
            <w:vAlign w:val="center"/>
          </w:tcPr>
          <w:p w14:paraId="1869F74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读取到的助手完整性 SID 为空</w:t>
            </w:r>
          </w:p>
        </w:tc>
        <w:tc>
          <w:tcPr>
            <w:tcW w:w="1191" w:type="dxa"/>
            <w:vAlign w:val="center"/>
          </w:tcPr>
          <w:p w14:paraId="34401411"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194EAFA3"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21CD2E39" w14:textId="77777777">
        <w:trPr>
          <w:cantSplit/>
          <w:jc w:val="center"/>
        </w:trPr>
        <w:tc>
          <w:tcPr>
            <w:tcW w:w="652" w:type="dxa"/>
            <w:vAlign w:val="center"/>
          </w:tcPr>
          <w:p w14:paraId="03BA03D1" w14:textId="77777777" w:rsidR="002635BE" w:rsidRPr="001D503B" w:rsidRDefault="00000000">
            <w:pPr>
              <w:keepNext/>
              <w:keepLines/>
              <w:spacing w:after="0" w:line="269" w:lineRule="auto"/>
              <w:jc w:val="center"/>
              <w:rPr>
                <w:rFonts w:hint="eastAsia"/>
                <w:sz w:val="22"/>
                <w:szCs w:val="24"/>
              </w:rPr>
            </w:pPr>
            <w:r w:rsidRPr="001D503B">
              <w:rPr>
                <w:sz w:val="20"/>
                <w:szCs w:val="24"/>
              </w:rPr>
              <w:t>113</w:t>
            </w:r>
          </w:p>
        </w:tc>
        <w:tc>
          <w:tcPr>
            <w:tcW w:w="3402" w:type="dxa"/>
            <w:vAlign w:val="center"/>
          </w:tcPr>
          <w:p w14:paraId="12312CE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助手完整性 SID 没有子授权项</w:t>
            </w:r>
          </w:p>
        </w:tc>
        <w:tc>
          <w:tcPr>
            <w:tcW w:w="1191" w:type="dxa"/>
            <w:vAlign w:val="center"/>
          </w:tcPr>
          <w:p w14:paraId="0393D0A4"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无（逻辑校验</w:t>
            </w:r>
            <w:proofErr w:type="spellEnd"/>
            <w:r w:rsidRPr="001D503B">
              <w:rPr>
                <w:sz w:val="20"/>
                <w:szCs w:val="24"/>
              </w:rPr>
              <w:t>）</w:t>
            </w:r>
          </w:p>
        </w:tc>
        <w:tc>
          <w:tcPr>
            <w:tcW w:w="4847" w:type="dxa"/>
            <w:vAlign w:val="center"/>
          </w:tcPr>
          <w:p w14:paraId="58B7E4B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在严格边界核对完整性 SID、子授权项和低完整性要求，拒绝结构矛盾。</w:t>
            </w:r>
          </w:p>
        </w:tc>
      </w:tr>
      <w:tr w:rsidR="002635BE" w:rsidRPr="001D503B" w14:paraId="178BE4AC" w14:textId="77777777">
        <w:trPr>
          <w:cantSplit/>
          <w:jc w:val="center"/>
        </w:trPr>
        <w:tc>
          <w:tcPr>
            <w:tcW w:w="652" w:type="dxa"/>
            <w:vAlign w:val="center"/>
          </w:tcPr>
          <w:p w14:paraId="577304F7" w14:textId="77777777" w:rsidR="002635BE" w:rsidRPr="001D503B" w:rsidRDefault="00000000">
            <w:pPr>
              <w:keepLines/>
              <w:spacing w:after="0" w:line="269" w:lineRule="auto"/>
              <w:jc w:val="center"/>
              <w:rPr>
                <w:rFonts w:hint="eastAsia"/>
                <w:sz w:val="22"/>
                <w:szCs w:val="24"/>
              </w:rPr>
            </w:pPr>
            <w:r w:rsidRPr="001D503B">
              <w:rPr>
                <w:sz w:val="20"/>
                <w:szCs w:val="24"/>
              </w:rPr>
              <w:t>114</w:t>
            </w:r>
          </w:p>
        </w:tc>
        <w:tc>
          <w:tcPr>
            <w:tcW w:w="3402" w:type="dxa"/>
            <w:vAlign w:val="center"/>
          </w:tcPr>
          <w:p w14:paraId="729263C6" w14:textId="77777777" w:rsidR="002635BE" w:rsidRPr="001D503B" w:rsidRDefault="00000000">
            <w:pPr>
              <w:keepLines/>
              <w:spacing w:after="0" w:line="269" w:lineRule="auto"/>
              <w:rPr>
                <w:rFonts w:hint="eastAsia"/>
                <w:sz w:val="22"/>
                <w:szCs w:val="24"/>
              </w:rPr>
            </w:pPr>
            <w:r w:rsidRPr="001D503B">
              <w:rPr>
                <w:sz w:val="20"/>
                <w:szCs w:val="24"/>
              </w:rPr>
              <w:t>读取到的助手 AppContainer SID 无效</w:t>
            </w:r>
          </w:p>
        </w:tc>
        <w:tc>
          <w:tcPr>
            <w:tcW w:w="1191" w:type="dxa"/>
            <w:vAlign w:val="center"/>
          </w:tcPr>
          <w:p w14:paraId="750AA048" w14:textId="77777777" w:rsidR="002635BE" w:rsidRPr="001D503B" w:rsidRDefault="00000000">
            <w:pPr>
              <w:keepLines/>
              <w:spacing w:after="0" w:line="269" w:lineRule="auto"/>
              <w:rPr>
                <w:rFonts w:hint="eastAsia"/>
                <w:sz w:val="22"/>
                <w:szCs w:val="24"/>
              </w:rPr>
            </w:pPr>
            <w:r w:rsidRPr="001D503B">
              <w:rPr>
                <w:sz w:val="20"/>
                <w:szCs w:val="24"/>
              </w:rPr>
              <w:t>无（逻辑校验）</w:t>
            </w:r>
          </w:p>
        </w:tc>
        <w:tc>
          <w:tcPr>
            <w:tcW w:w="4847" w:type="dxa"/>
            <w:vAlign w:val="center"/>
          </w:tcPr>
          <w:p w14:paraId="33B3E604" w14:textId="77777777" w:rsidR="002635BE" w:rsidRPr="001D503B" w:rsidRDefault="00000000">
            <w:pPr>
              <w:keepLines/>
              <w:spacing w:after="0" w:line="269" w:lineRule="auto"/>
              <w:rPr>
                <w:rFonts w:hint="eastAsia"/>
                <w:sz w:val="22"/>
                <w:szCs w:val="24"/>
              </w:rPr>
            </w:pPr>
            <w:r w:rsidRPr="001D503B">
              <w:rPr>
                <w:sz w:val="20"/>
                <w:szCs w:val="24"/>
              </w:rPr>
              <w:t>核对当前边界的 AppContainer 状态、SID 和能力列表；不把兼容模式当成严格沙箱。</w:t>
            </w:r>
          </w:p>
        </w:tc>
      </w:tr>
    </w:tbl>
    <w:p w14:paraId="6CD05D51" w14:textId="77777777" w:rsidR="002635BE" w:rsidRPr="001D503B" w:rsidRDefault="002635BE">
      <w:pPr>
        <w:spacing w:after="60" w:line="240" w:lineRule="auto"/>
        <w:rPr>
          <w:rFonts w:hint="eastAsia"/>
          <w:sz w:val="22"/>
          <w:szCs w:val="24"/>
        </w:rPr>
      </w:pPr>
    </w:p>
    <w:p w14:paraId="1098ED88" w14:textId="77777777" w:rsidR="002635BE" w:rsidRPr="001D503B" w:rsidRDefault="00000000">
      <w:pPr>
        <w:pStyle w:val="1"/>
        <w:rPr>
          <w:rFonts w:hint="eastAsia"/>
          <w:sz w:val="32"/>
          <w:szCs w:val="32"/>
        </w:rPr>
      </w:pPr>
      <w:bookmarkStart w:id="4" w:name="ref_installer"/>
      <w:r w:rsidRPr="001D503B">
        <w:rPr>
          <w:b w:val="0"/>
          <w:sz w:val="32"/>
          <w:szCs w:val="32"/>
        </w:rPr>
        <w:lastRenderedPageBreak/>
        <w:t>安装与卸载</w:t>
      </w:r>
      <w:bookmarkEnd w:id="4"/>
    </w:p>
    <w:p w14:paraId="55DD2CAF" w14:textId="77777777" w:rsidR="002635BE" w:rsidRPr="001D503B" w:rsidRDefault="00000000">
      <w:pPr>
        <w:pStyle w:val="21"/>
        <w:rPr>
          <w:rFonts w:hint="eastAsia"/>
          <w:sz w:val="28"/>
          <w:szCs w:val="28"/>
        </w:rPr>
      </w:pPr>
      <w:r w:rsidRPr="001D503B">
        <w:rPr>
          <w:b w:val="0"/>
          <w:sz w:val="28"/>
          <w:szCs w:val="28"/>
        </w:rPr>
        <w:t>setup helper 返回值</w:t>
      </w:r>
    </w:p>
    <w:p w14:paraId="21080AD8" w14:textId="3A7EE719" w:rsidR="002635BE" w:rsidRPr="001D503B" w:rsidRDefault="00000000">
      <w:pPr>
        <w:keepNext/>
        <w:rPr>
          <w:rFonts w:hint="eastAsia"/>
          <w:sz w:val="22"/>
          <w:szCs w:val="24"/>
        </w:rPr>
      </w:pPr>
      <w:proofErr w:type="spellStart"/>
      <w:r w:rsidRPr="001D503B">
        <w:rPr>
          <w:sz w:val="22"/>
          <w:szCs w:val="24"/>
        </w:rPr>
        <w:t>来源：setup_policy.h、setup</w:t>
      </w:r>
      <w:proofErr w:type="spellEnd"/>
      <w:r w:rsidRPr="001D503B">
        <w:rPr>
          <w:sz w:val="22"/>
          <w:szCs w:val="24"/>
        </w:rPr>
        <w:t xml:space="preserve"> </w:t>
      </w:r>
      <w:proofErr w:type="spellStart"/>
      <w:r w:rsidRPr="001D503B">
        <w:rPr>
          <w:sz w:val="22"/>
          <w:szCs w:val="24"/>
        </w:rPr>
        <w:t>helper、驱动卸载策略</w:t>
      </w:r>
      <w:proofErr w:type="spellEnd"/>
      <w:r w:rsidRPr="001D503B">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40938BA" w14:textId="77777777">
        <w:trPr>
          <w:cantSplit/>
          <w:tblHeader/>
          <w:jc w:val="center"/>
        </w:trPr>
        <w:tc>
          <w:tcPr>
            <w:tcW w:w="1191" w:type="dxa"/>
            <w:shd w:val="clear" w:color="auto" w:fill="DCE8F2"/>
            <w:vAlign w:val="center"/>
          </w:tcPr>
          <w:p w14:paraId="4C94CF11" w14:textId="77777777" w:rsidR="002635BE" w:rsidRPr="001D503B" w:rsidRDefault="00000000">
            <w:pPr>
              <w:keepNext/>
              <w:keepLines/>
              <w:spacing w:after="0" w:line="269" w:lineRule="auto"/>
              <w:jc w:val="center"/>
              <w:rPr>
                <w:rFonts w:hint="eastAsia"/>
                <w:sz w:val="22"/>
                <w:szCs w:val="24"/>
              </w:rPr>
            </w:pPr>
            <w:r w:rsidRPr="001D503B">
              <w:rPr>
                <w:b/>
                <w:sz w:val="20"/>
                <w:szCs w:val="24"/>
              </w:rPr>
              <w:t>编号</w:t>
            </w:r>
          </w:p>
        </w:tc>
        <w:tc>
          <w:tcPr>
            <w:tcW w:w="4139" w:type="dxa"/>
            <w:shd w:val="clear" w:color="auto" w:fill="DCE8F2"/>
            <w:vAlign w:val="center"/>
          </w:tcPr>
          <w:p w14:paraId="03D8ADC6"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2A8F3C4E"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64D52FEC" w14:textId="77777777">
        <w:trPr>
          <w:cantSplit/>
          <w:jc w:val="center"/>
        </w:trPr>
        <w:tc>
          <w:tcPr>
            <w:tcW w:w="1191" w:type="dxa"/>
            <w:vAlign w:val="center"/>
          </w:tcPr>
          <w:p w14:paraId="00D220D9"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1842E02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组件已就绪，或所请求清理已完成／对象本来不存在</w:t>
            </w:r>
          </w:p>
        </w:tc>
        <w:tc>
          <w:tcPr>
            <w:tcW w:w="4762" w:type="dxa"/>
            <w:vAlign w:val="center"/>
          </w:tcPr>
          <w:p w14:paraId="589EF2C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安装仍以实际复检为准；不要仅凭某次子进程退出 0 判断所有组件可用</w:t>
            </w:r>
          </w:p>
        </w:tc>
      </w:tr>
      <w:tr w:rsidR="002635BE" w:rsidRPr="001D503B" w14:paraId="62732337" w14:textId="77777777">
        <w:trPr>
          <w:cantSplit/>
          <w:jc w:val="center"/>
        </w:trPr>
        <w:tc>
          <w:tcPr>
            <w:tcW w:w="1191" w:type="dxa"/>
            <w:vAlign w:val="center"/>
          </w:tcPr>
          <w:p w14:paraId="619C4E8B" w14:textId="77777777" w:rsidR="002635BE" w:rsidRPr="001D503B" w:rsidRDefault="00000000">
            <w:pPr>
              <w:keepLines/>
              <w:spacing w:after="0" w:line="269" w:lineRule="auto"/>
              <w:jc w:val="center"/>
              <w:rPr>
                <w:rFonts w:hint="eastAsia"/>
                <w:sz w:val="22"/>
                <w:szCs w:val="24"/>
              </w:rPr>
            </w:pPr>
            <w:r w:rsidRPr="001D503B">
              <w:rPr>
                <w:sz w:val="20"/>
                <w:szCs w:val="24"/>
              </w:rPr>
              <w:t>10</w:t>
            </w:r>
          </w:p>
        </w:tc>
        <w:tc>
          <w:tcPr>
            <w:tcW w:w="4139" w:type="dxa"/>
            <w:vAlign w:val="center"/>
          </w:tcPr>
          <w:p w14:paraId="447E1438" w14:textId="77777777" w:rsidR="002635BE" w:rsidRPr="001D503B" w:rsidRDefault="00000000">
            <w:pPr>
              <w:keepLines/>
              <w:spacing w:after="0" w:line="269" w:lineRule="auto"/>
              <w:rPr>
                <w:rFonts w:hint="eastAsia"/>
                <w:sz w:val="22"/>
                <w:szCs w:val="24"/>
              </w:rPr>
            </w:pPr>
            <w:r w:rsidRPr="001D503B">
              <w:rPr>
                <w:sz w:val="20"/>
                <w:szCs w:val="24"/>
              </w:rPr>
              <w:t>依赖缺失</w:t>
            </w:r>
          </w:p>
        </w:tc>
        <w:tc>
          <w:tcPr>
            <w:tcW w:w="4762" w:type="dxa"/>
            <w:vAlign w:val="center"/>
          </w:tcPr>
          <w:p w14:paraId="33DA8D7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按安装向导安装必需依赖；驱动缺失须同时确认服务、文件和设备状态</w:t>
            </w:r>
          </w:p>
        </w:tc>
      </w:tr>
      <w:tr w:rsidR="002635BE" w:rsidRPr="001D503B" w14:paraId="75875542" w14:textId="77777777">
        <w:trPr>
          <w:cantSplit/>
          <w:jc w:val="center"/>
        </w:trPr>
        <w:tc>
          <w:tcPr>
            <w:tcW w:w="1191" w:type="dxa"/>
            <w:vAlign w:val="center"/>
          </w:tcPr>
          <w:p w14:paraId="761AEC43"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4139" w:type="dxa"/>
            <w:vAlign w:val="center"/>
          </w:tcPr>
          <w:p w14:paraId="01E6CD2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既有驱动或组件不兼容</w:t>
            </w:r>
          </w:p>
        </w:tc>
        <w:tc>
          <w:tcPr>
            <w:tcW w:w="4762" w:type="dxa"/>
            <w:vAlign w:val="center"/>
          </w:tcPr>
          <w:p w14:paraId="0E5888D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核对驱动服务类型、启动方式、路径和接口版本；系统加密配置交管理员处理</w:t>
            </w:r>
          </w:p>
        </w:tc>
      </w:tr>
      <w:tr w:rsidR="002635BE" w:rsidRPr="001D503B" w14:paraId="52F0DAB7" w14:textId="77777777">
        <w:trPr>
          <w:cantSplit/>
          <w:jc w:val="center"/>
        </w:trPr>
        <w:tc>
          <w:tcPr>
            <w:tcW w:w="1191" w:type="dxa"/>
            <w:vAlign w:val="center"/>
          </w:tcPr>
          <w:p w14:paraId="63DEC70D" w14:textId="77777777" w:rsidR="002635BE" w:rsidRPr="001D503B" w:rsidRDefault="00000000">
            <w:pPr>
              <w:keepLines/>
              <w:spacing w:after="0" w:line="269" w:lineRule="auto"/>
              <w:jc w:val="center"/>
              <w:rPr>
                <w:rFonts w:hint="eastAsia"/>
                <w:sz w:val="22"/>
                <w:szCs w:val="24"/>
              </w:rPr>
            </w:pPr>
            <w:r w:rsidRPr="001D503B">
              <w:rPr>
                <w:sz w:val="20"/>
                <w:szCs w:val="24"/>
              </w:rPr>
              <w:t>12</w:t>
            </w:r>
          </w:p>
        </w:tc>
        <w:tc>
          <w:tcPr>
            <w:tcW w:w="4139" w:type="dxa"/>
            <w:vAlign w:val="center"/>
          </w:tcPr>
          <w:p w14:paraId="748724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状态无法确认，或清理预检被拒绝</w:t>
            </w:r>
          </w:p>
        </w:tc>
        <w:tc>
          <w:tcPr>
            <w:tcW w:w="4762" w:type="dxa"/>
            <w:vAlign w:val="center"/>
          </w:tcPr>
          <w:p w14:paraId="7F82AB4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驱动安装查看详细步骤和原始码；驱动卸载检查挂载、其他引用、签名、路径及权限</w:t>
            </w:r>
          </w:p>
        </w:tc>
      </w:tr>
      <w:tr w:rsidR="002635BE" w:rsidRPr="001D503B" w14:paraId="242B2DF1" w14:textId="77777777">
        <w:trPr>
          <w:cantSplit/>
          <w:jc w:val="center"/>
        </w:trPr>
        <w:tc>
          <w:tcPr>
            <w:tcW w:w="1191" w:type="dxa"/>
            <w:vAlign w:val="center"/>
          </w:tcPr>
          <w:p w14:paraId="7D03934A" w14:textId="77777777" w:rsidR="002635BE" w:rsidRPr="001D503B" w:rsidRDefault="00000000">
            <w:pPr>
              <w:keepLines/>
              <w:spacing w:after="0" w:line="269" w:lineRule="auto"/>
              <w:jc w:val="center"/>
              <w:rPr>
                <w:rFonts w:hint="eastAsia"/>
                <w:sz w:val="22"/>
                <w:szCs w:val="24"/>
              </w:rPr>
            </w:pPr>
            <w:r w:rsidRPr="001D503B">
              <w:rPr>
                <w:sz w:val="20"/>
                <w:szCs w:val="24"/>
              </w:rPr>
              <w:t>13</w:t>
            </w:r>
          </w:p>
        </w:tc>
        <w:tc>
          <w:tcPr>
            <w:tcW w:w="4139" w:type="dxa"/>
            <w:vAlign w:val="center"/>
          </w:tcPr>
          <w:p w14:paraId="0D3684E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驱动文件可信、服务配置符合要求，但服务停止</w:t>
            </w:r>
          </w:p>
        </w:tc>
        <w:tc>
          <w:tcPr>
            <w:tcW w:w="4762" w:type="dxa"/>
            <w:vAlign w:val="center"/>
          </w:tcPr>
          <w:p w14:paraId="7F95780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在安装向导中接受许可和管理员授权后显式修复启动</w:t>
            </w:r>
          </w:p>
        </w:tc>
      </w:tr>
      <w:tr w:rsidR="002635BE" w:rsidRPr="001D503B" w14:paraId="1DCAACAC" w14:textId="77777777">
        <w:trPr>
          <w:cantSplit/>
          <w:jc w:val="center"/>
        </w:trPr>
        <w:tc>
          <w:tcPr>
            <w:tcW w:w="1191" w:type="dxa"/>
            <w:vAlign w:val="center"/>
          </w:tcPr>
          <w:p w14:paraId="278E386A" w14:textId="77777777" w:rsidR="002635BE" w:rsidRPr="001D503B" w:rsidRDefault="00000000">
            <w:pPr>
              <w:keepLines/>
              <w:spacing w:after="0" w:line="269" w:lineRule="auto"/>
              <w:jc w:val="center"/>
              <w:rPr>
                <w:rFonts w:hint="eastAsia"/>
                <w:sz w:val="22"/>
                <w:szCs w:val="24"/>
              </w:rPr>
            </w:pPr>
            <w:r w:rsidRPr="001D503B">
              <w:rPr>
                <w:sz w:val="20"/>
                <w:szCs w:val="24"/>
              </w:rPr>
              <w:t>20</w:t>
            </w:r>
          </w:p>
        </w:tc>
        <w:tc>
          <w:tcPr>
            <w:tcW w:w="4139" w:type="dxa"/>
            <w:vAlign w:val="center"/>
          </w:tcPr>
          <w:p w14:paraId="1617076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组件安装完成，需要重启</w:t>
            </w:r>
          </w:p>
        </w:tc>
        <w:tc>
          <w:tcPr>
            <w:tcW w:w="4762" w:type="dxa"/>
            <w:vAlign w:val="center"/>
          </w:tcPr>
          <w:p w14:paraId="0C83226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保存工作后重启并复检依赖</w:t>
            </w:r>
          </w:p>
        </w:tc>
      </w:tr>
      <w:tr w:rsidR="002635BE" w:rsidRPr="001D503B" w14:paraId="65D39135" w14:textId="77777777">
        <w:trPr>
          <w:cantSplit/>
          <w:jc w:val="center"/>
        </w:trPr>
        <w:tc>
          <w:tcPr>
            <w:tcW w:w="1191" w:type="dxa"/>
            <w:vAlign w:val="center"/>
          </w:tcPr>
          <w:p w14:paraId="034EF644" w14:textId="77777777" w:rsidR="002635BE" w:rsidRPr="001D503B" w:rsidRDefault="00000000">
            <w:pPr>
              <w:keepNext/>
              <w:keepLines/>
              <w:spacing w:after="0" w:line="269" w:lineRule="auto"/>
              <w:jc w:val="center"/>
              <w:rPr>
                <w:rFonts w:hint="eastAsia"/>
                <w:sz w:val="22"/>
                <w:szCs w:val="24"/>
              </w:rPr>
            </w:pPr>
            <w:r w:rsidRPr="001D503B">
              <w:rPr>
                <w:sz w:val="20"/>
                <w:szCs w:val="24"/>
              </w:rPr>
              <w:t>21</w:t>
            </w:r>
          </w:p>
        </w:tc>
        <w:tc>
          <w:tcPr>
            <w:tcW w:w="4139" w:type="dxa"/>
            <w:vAlign w:val="center"/>
          </w:tcPr>
          <w:p w14:paraId="074A2F8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管理员授权或组件安装被取消</w:t>
            </w:r>
          </w:p>
        </w:tc>
        <w:tc>
          <w:tcPr>
            <w:tcW w:w="4762" w:type="dxa"/>
            <w:vAlign w:val="center"/>
          </w:tcPr>
          <w:p w14:paraId="440DF09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确认是否取消；需要继续时重新启动安装</w:t>
            </w:r>
          </w:p>
        </w:tc>
      </w:tr>
      <w:tr w:rsidR="002635BE" w:rsidRPr="001D503B" w14:paraId="2B619107" w14:textId="77777777">
        <w:trPr>
          <w:cantSplit/>
          <w:jc w:val="center"/>
        </w:trPr>
        <w:tc>
          <w:tcPr>
            <w:tcW w:w="1191" w:type="dxa"/>
            <w:vAlign w:val="center"/>
          </w:tcPr>
          <w:p w14:paraId="0076904D" w14:textId="77777777" w:rsidR="002635BE" w:rsidRPr="001D503B" w:rsidRDefault="00000000">
            <w:pPr>
              <w:keepNext/>
              <w:keepLines/>
              <w:spacing w:after="0" w:line="269" w:lineRule="auto"/>
              <w:jc w:val="center"/>
              <w:rPr>
                <w:rFonts w:hint="eastAsia"/>
                <w:sz w:val="22"/>
                <w:szCs w:val="24"/>
              </w:rPr>
            </w:pPr>
            <w:r w:rsidRPr="001D503B">
              <w:rPr>
                <w:sz w:val="20"/>
                <w:szCs w:val="24"/>
              </w:rPr>
              <w:t>22</w:t>
            </w:r>
          </w:p>
        </w:tc>
        <w:tc>
          <w:tcPr>
            <w:tcW w:w="4139" w:type="dxa"/>
            <w:vAlign w:val="center"/>
          </w:tcPr>
          <w:p w14:paraId="5F8A789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安装、启动、复检或清理失败的通用结果</w:t>
            </w:r>
          </w:p>
        </w:tc>
        <w:tc>
          <w:tcPr>
            <w:tcW w:w="4762" w:type="dxa"/>
            <w:vAlign w:val="center"/>
          </w:tcPr>
          <w:p w14:paraId="5E422A6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驱动安装须同时查看步骤和 Win32／HRESULT；单独的 22 不足以定位根因</w:t>
            </w:r>
          </w:p>
        </w:tc>
      </w:tr>
      <w:tr w:rsidR="002635BE" w:rsidRPr="001D503B" w14:paraId="019F54FF" w14:textId="77777777">
        <w:trPr>
          <w:cantSplit/>
          <w:jc w:val="center"/>
        </w:trPr>
        <w:tc>
          <w:tcPr>
            <w:tcW w:w="1191" w:type="dxa"/>
            <w:vAlign w:val="center"/>
          </w:tcPr>
          <w:p w14:paraId="59058AB0" w14:textId="77777777" w:rsidR="002635BE" w:rsidRPr="001D503B" w:rsidRDefault="00000000">
            <w:pPr>
              <w:keepLines/>
              <w:spacing w:after="0" w:line="269" w:lineRule="auto"/>
              <w:jc w:val="center"/>
              <w:rPr>
                <w:rFonts w:hint="eastAsia"/>
                <w:sz w:val="22"/>
                <w:szCs w:val="24"/>
              </w:rPr>
            </w:pPr>
            <w:r w:rsidRPr="001D503B">
              <w:rPr>
                <w:sz w:val="20"/>
                <w:szCs w:val="24"/>
              </w:rPr>
              <w:t>64</w:t>
            </w:r>
          </w:p>
        </w:tc>
        <w:tc>
          <w:tcPr>
            <w:tcW w:w="4139" w:type="dxa"/>
            <w:vAlign w:val="center"/>
          </w:tcPr>
          <w:p w14:paraId="44A6774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参数个数、命令或诊断管道标识不合法</w:t>
            </w:r>
          </w:p>
        </w:tc>
        <w:tc>
          <w:tcPr>
            <w:tcW w:w="4762" w:type="dxa"/>
            <w:vAlign w:val="center"/>
          </w:tcPr>
          <w:p w14:paraId="413AA38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使用正式安装器；内部调用核对固定命令、参数和 helper 版本</w:t>
            </w:r>
          </w:p>
        </w:tc>
      </w:tr>
    </w:tbl>
    <w:p w14:paraId="588C78E7" w14:textId="77777777" w:rsidR="002635BE" w:rsidRPr="001D503B" w:rsidRDefault="002635BE">
      <w:pPr>
        <w:spacing w:after="60" w:line="240" w:lineRule="auto"/>
        <w:rPr>
          <w:rFonts w:hint="eastAsia"/>
          <w:sz w:val="22"/>
          <w:szCs w:val="24"/>
          <w:lang w:eastAsia="zh-CN"/>
        </w:rPr>
      </w:pPr>
    </w:p>
    <w:p w14:paraId="20070D96" w14:textId="77777777" w:rsidR="002635BE" w:rsidRPr="001D503B" w:rsidRDefault="00000000">
      <w:pPr>
        <w:pStyle w:val="21"/>
        <w:rPr>
          <w:rFonts w:hint="eastAsia"/>
          <w:sz w:val="28"/>
          <w:szCs w:val="28"/>
          <w:lang w:eastAsia="zh-CN"/>
        </w:rPr>
      </w:pPr>
      <w:r w:rsidRPr="001D503B">
        <w:rPr>
          <w:b w:val="0"/>
          <w:sz w:val="28"/>
          <w:szCs w:val="28"/>
          <w:lang w:eastAsia="zh-CN"/>
        </w:rPr>
        <w:t>安装器和外部组件退出码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5F12C367" w14:textId="77777777">
        <w:trPr>
          <w:cantSplit/>
          <w:tblHeader/>
          <w:jc w:val="center"/>
        </w:trPr>
        <w:tc>
          <w:tcPr>
            <w:tcW w:w="2381" w:type="dxa"/>
            <w:shd w:val="clear" w:color="auto" w:fill="DCE8F2"/>
            <w:vAlign w:val="center"/>
          </w:tcPr>
          <w:p w14:paraId="49A1065D" w14:textId="77777777" w:rsidR="002635BE" w:rsidRPr="001D503B" w:rsidRDefault="00000000">
            <w:pPr>
              <w:keepNext/>
              <w:keepLines/>
              <w:spacing w:after="0" w:line="269" w:lineRule="auto"/>
              <w:rPr>
                <w:rFonts w:hint="eastAsia"/>
                <w:sz w:val="22"/>
                <w:szCs w:val="24"/>
              </w:rPr>
            </w:pPr>
            <w:proofErr w:type="spellStart"/>
            <w:r w:rsidRPr="001D503B">
              <w:rPr>
                <w:b/>
                <w:sz w:val="20"/>
                <w:szCs w:val="24"/>
              </w:rPr>
              <w:t>模块／编号</w:t>
            </w:r>
            <w:proofErr w:type="spellEnd"/>
          </w:p>
        </w:tc>
        <w:tc>
          <w:tcPr>
            <w:tcW w:w="3685" w:type="dxa"/>
            <w:shd w:val="clear" w:color="auto" w:fill="DCE8F2"/>
            <w:vAlign w:val="center"/>
          </w:tcPr>
          <w:p w14:paraId="417DF394"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025" w:type="dxa"/>
            <w:shd w:val="clear" w:color="auto" w:fill="DCE8F2"/>
            <w:vAlign w:val="center"/>
          </w:tcPr>
          <w:p w14:paraId="17F64DC9"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1A148E67" w14:textId="77777777">
        <w:trPr>
          <w:cantSplit/>
          <w:jc w:val="center"/>
        </w:trPr>
        <w:tc>
          <w:tcPr>
            <w:tcW w:w="2381" w:type="dxa"/>
            <w:vAlign w:val="center"/>
          </w:tcPr>
          <w:p w14:paraId="6DDF26C6" w14:textId="77777777" w:rsidR="002635BE" w:rsidRPr="001D503B" w:rsidRDefault="00000000">
            <w:pPr>
              <w:keepNext/>
              <w:keepLines/>
              <w:spacing w:after="0" w:line="269" w:lineRule="auto"/>
              <w:rPr>
                <w:rFonts w:hint="eastAsia"/>
                <w:sz w:val="22"/>
                <w:szCs w:val="24"/>
              </w:rPr>
            </w:pPr>
            <w:r w:rsidRPr="001D503B">
              <w:rPr>
                <w:sz w:val="20"/>
                <w:szCs w:val="24"/>
              </w:rPr>
              <w:t>NSIS 0</w:t>
            </w:r>
          </w:p>
        </w:tc>
        <w:tc>
          <w:tcPr>
            <w:tcW w:w="3685" w:type="dxa"/>
            <w:vAlign w:val="center"/>
          </w:tcPr>
          <w:p w14:paraId="24DF6A66" w14:textId="77777777" w:rsidR="002635BE" w:rsidRPr="001D503B" w:rsidRDefault="00000000">
            <w:pPr>
              <w:keepNext/>
              <w:keepLines/>
              <w:spacing w:after="0" w:line="269" w:lineRule="auto"/>
              <w:rPr>
                <w:rFonts w:hint="eastAsia"/>
                <w:sz w:val="22"/>
                <w:szCs w:val="24"/>
              </w:rPr>
            </w:pPr>
            <w:r w:rsidRPr="001D503B">
              <w:rPr>
                <w:sz w:val="20"/>
                <w:szCs w:val="24"/>
              </w:rPr>
              <w:t>安装或卸载正常结束</w:t>
            </w:r>
          </w:p>
        </w:tc>
        <w:tc>
          <w:tcPr>
            <w:tcW w:w="4025" w:type="dxa"/>
            <w:vAlign w:val="center"/>
          </w:tcPr>
          <w:p w14:paraId="2A01974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核对结束页及实际安装登记</w:t>
            </w:r>
          </w:p>
        </w:tc>
      </w:tr>
      <w:tr w:rsidR="002635BE" w:rsidRPr="001D503B" w14:paraId="35EC380A" w14:textId="77777777">
        <w:trPr>
          <w:cantSplit/>
          <w:jc w:val="center"/>
        </w:trPr>
        <w:tc>
          <w:tcPr>
            <w:tcW w:w="2381" w:type="dxa"/>
            <w:vAlign w:val="center"/>
          </w:tcPr>
          <w:p w14:paraId="21A7CD93" w14:textId="77777777" w:rsidR="002635BE" w:rsidRPr="001D503B" w:rsidRDefault="00000000">
            <w:pPr>
              <w:keepLines/>
              <w:spacing w:after="0" w:line="269" w:lineRule="auto"/>
              <w:rPr>
                <w:rFonts w:hint="eastAsia"/>
                <w:sz w:val="22"/>
                <w:szCs w:val="24"/>
              </w:rPr>
            </w:pPr>
            <w:r w:rsidRPr="001D503B">
              <w:rPr>
                <w:sz w:val="20"/>
                <w:szCs w:val="24"/>
              </w:rPr>
              <w:t>NSIS 64</w:t>
            </w:r>
          </w:p>
        </w:tc>
        <w:tc>
          <w:tcPr>
            <w:tcW w:w="3685" w:type="dxa"/>
            <w:vAlign w:val="center"/>
          </w:tcPr>
          <w:p w14:paraId="3D86572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静默安装／卸载被拒绝</w:t>
            </w:r>
          </w:p>
        </w:tc>
        <w:tc>
          <w:tcPr>
            <w:tcW w:w="4025" w:type="dxa"/>
            <w:vAlign w:val="center"/>
          </w:tcPr>
          <w:p w14:paraId="65CAF37F" w14:textId="77777777" w:rsidR="002635BE" w:rsidRPr="001D503B" w:rsidRDefault="00000000">
            <w:pPr>
              <w:keepLines/>
              <w:spacing w:after="0" w:line="269" w:lineRule="auto"/>
              <w:rPr>
                <w:rFonts w:hint="eastAsia"/>
                <w:sz w:val="22"/>
                <w:szCs w:val="24"/>
              </w:rPr>
            </w:pPr>
            <w:proofErr w:type="spellStart"/>
            <w:r w:rsidRPr="001D503B">
              <w:rPr>
                <w:sz w:val="20"/>
                <w:szCs w:val="24"/>
              </w:rPr>
              <w:t>使用交互式向导</w:t>
            </w:r>
            <w:proofErr w:type="spellEnd"/>
          </w:p>
        </w:tc>
      </w:tr>
      <w:tr w:rsidR="002635BE" w:rsidRPr="001D503B" w14:paraId="6B2771F7" w14:textId="77777777">
        <w:trPr>
          <w:cantSplit/>
          <w:jc w:val="center"/>
        </w:trPr>
        <w:tc>
          <w:tcPr>
            <w:tcW w:w="2381" w:type="dxa"/>
            <w:vAlign w:val="center"/>
          </w:tcPr>
          <w:p w14:paraId="422E967F" w14:textId="77777777" w:rsidR="002635BE" w:rsidRPr="001D503B" w:rsidRDefault="00000000">
            <w:pPr>
              <w:keepLines/>
              <w:spacing w:after="0" w:line="269" w:lineRule="auto"/>
              <w:rPr>
                <w:rFonts w:hint="eastAsia"/>
                <w:sz w:val="22"/>
                <w:szCs w:val="24"/>
              </w:rPr>
            </w:pPr>
            <w:r w:rsidRPr="001D503B">
              <w:rPr>
                <w:sz w:val="20"/>
                <w:szCs w:val="24"/>
              </w:rPr>
              <w:t>NSIS 1602</w:t>
            </w:r>
          </w:p>
        </w:tc>
        <w:tc>
          <w:tcPr>
            <w:tcW w:w="3685" w:type="dxa"/>
            <w:vAlign w:val="center"/>
          </w:tcPr>
          <w:p w14:paraId="10506F3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必需组件安装被取消</w:t>
            </w:r>
          </w:p>
        </w:tc>
        <w:tc>
          <w:tcPr>
            <w:tcW w:w="4025" w:type="dxa"/>
            <w:vAlign w:val="center"/>
          </w:tcPr>
          <w:p w14:paraId="78C6513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重新运行向导并完成授权</w:t>
            </w:r>
          </w:p>
        </w:tc>
      </w:tr>
      <w:tr w:rsidR="002635BE" w:rsidRPr="001D503B" w14:paraId="2E44510E" w14:textId="77777777">
        <w:trPr>
          <w:cantSplit/>
          <w:jc w:val="center"/>
        </w:trPr>
        <w:tc>
          <w:tcPr>
            <w:tcW w:w="2381" w:type="dxa"/>
            <w:vAlign w:val="center"/>
          </w:tcPr>
          <w:p w14:paraId="634C04A5" w14:textId="77777777" w:rsidR="002635BE" w:rsidRPr="001D503B" w:rsidRDefault="00000000">
            <w:pPr>
              <w:keepLines/>
              <w:spacing w:after="0" w:line="269" w:lineRule="auto"/>
              <w:rPr>
                <w:rFonts w:hint="eastAsia"/>
                <w:sz w:val="22"/>
                <w:szCs w:val="24"/>
              </w:rPr>
            </w:pPr>
            <w:r w:rsidRPr="001D503B">
              <w:rPr>
                <w:sz w:val="20"/>
                <w:szCs w:val="24"/>
              </w:rPr>
              <w:t>NSIS 1603</w:t>
            </w:r>
          </w:p>
        </w:tc>
        <w:tc>
          <w:tcPr>
            <w:tcW w:w="3685" w:type="dxa"/>
            <w:vAlign w:val="center"/>
          </w:tcPr>
          <w:p w14:paraId="765B07C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依赖、安装更新、恢复或卸载清理失败</w:t>
            </w:r>
          </w:p>
        </w:tc>
        <w:tc>
          <w:tcPr>
            <w:tcW w:w="4025" w:type="dxa"/>
            <w:vAlign w:val="center"/>
          </w:tcPr>
          <w:p w14:paraId="1D4655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先看失败提示；有未完成事务时使用同一个安装包恢复，保留备份和恢复记录</w:t>
            </w:r>
          </w:p>
        </w:tc>
      </w:tr>
      <w:tr w:rsidR="002635BE" w:rsidRPr="001D503B" w14:paraId="2932F984" w14:textId="77777777">
        <w:trPr>
          <w:cantSplit/>
          <w:jc w:val="center"/>
        </w:trPr>
        <w:tc>
          <w:tcPr>
            <w:tcW w:w="2381" w:type="dxa"/>
            <w:vAlign w:val="center"/>
          </w:tcPr>
          <w:p w14:paraId="0DE66240" w14:textId="77777777" w:rsidR="002635BE" w:rsidRPr="001D503B" w:rsidRDefault="00000000">
            <w:pPr>
              <w:keepLines/>
              <w:spacing w:after="0" w:line="269" w:lineRule="auto"/>
              <w:rPr>
                <w:rFonts w:hint="eastAsia"/>
                <w:sz w:val="22"/>
                <w:szCs w:val="24"/>
              </w:rPr>
            </w:pPr>
            <w:r w:rsidRPr="001D503B">
              <w:rPr>
                <w:sz w:val="20"/>
                <w:szCs w:val="24"/>
              </w:rPr>
              <w:lastRenderedPageBreak/>
              <w:t>NSIS 3010</w:t>
            </w:r>
          </w:p>
        </w:tc>
        <w:tc>
          <w:tcPr>
            <w:tcW w:w="3685" w:type="dxa"/>
            <w:vAlign w:val="center"/>
          </w:tcPr>
          <w:p w14:paraId="5A53F4C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安装已完成，但需要重启</w:t>
            </w:r>
          </w:p>
        </w:tc>
        <w:tc>
          <w:tcPr>
            <w:tcW w:w="4025" w:type="dxa"/>
            <w:vAlign w:val="center"/>
          </w:tcPr>
          <w:p w14:paraId="61E1A99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重启后验证程序和依赖</w:t>
            </w:r>
          </w:p>
        </w:tc>
      </w:tr>
      <w:tr w:rsidR="002635BE" w:rsidRPr="001D503B" w14:paraId="17D61F77" w14:textId="77777777">
        <w:trPr>
          <w:cantSplit/>
          <w:jc w:val="center"/>
        </w:trPr>
        <w:tc>
          <w:tcPr>
            <w:tcW w:w="2381" w:type="dxa"/>
            <w:vAlign w:val="center"/>
          </w:tcPr>
          <w:p w14:paraId="239B0EA1" w14:textId="77777777" w:rsidR="002635BE" w:rsidRPr="001D503B" w:rsidRDefault="00000000">
            <w:pPr>
              <w:keepLines/>
              <w:spacing w:after="0" w:line="269" w:lineRule="auto"/>
              <w:rPr>
                <w:rFonts w:hint="eastAsia"/>
                <w:sz w:val="22"/>
                <w:szCs w:val="24"/>
              </w:rPr>
            </w:pPr>
            <w:proofErr w:type="spellStart"/>
            <w:r w:rsidRPr="001D503B">
              <w:rPr>
                <w:sz w:val="20"/>
                <w:szCs w:val="24"/>
              </w:rPr>
              <w:t>外部安装器</w:t>
            </w:r>
            <w:proofErr w:type="spellEnd"/>
            <w:r w:rsidRPr="001D503B">
              <w:rPr>
                <w:sz w:val="20"/>
                <w:szCs w:val="24"/>
              </w:rPr>
              <w:t xml:space="preserve"> 0</w:t>
            </w:r>
          </w:p>
        </w:tc>
        <w:tc>
          <w:tcPr>
            <w:tcW w:w="3685" w:type="dxa"/>
            <w:vAlign w:val="center"/>
          </w:tcPr>
          <w:p w14:paraId="0E8CE98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外部组件安装器报告成功</w:t>
            </w:r>
          </w:p>
        </w:tc>
        <w:tc>
          <w:tcPr>
            <w:tcW w:w="4025" w:type="dxa"/>
            <w:vAlign w:val="center"/>
          </w:tcPr>
          <w:p w14:paraId="4EE73B2D" w14:textId="77777777" w:rsidR="002635BE" w:rsidRPr="001D503B" w:rsidRDefault="00000000">
            <w:pPr>
              <w:keepLines/>
              <w:spacing w:after="0" w:line="269" w:lineRule="auto"/>
              <w:rPr>
                <w:rFonts w:hint="eastAsia"/>
                <w:sz w:val="22"/>
                <w:szCs w:val="24"/>
              </w:rPr>
            </w:pPr>
            <w:r w:rsidRPr="001D503B">
              <w:rPr>
                <w:sz w:val="20"/>
                <w:szCs w:val="24"/>
              </w:rPr>
              <w:t xml:space="preserve">setup helper </w:t>
            </w:r>
            <w:proofErr w:type="spellStart"/>
            <w:r w:rsidRPr="001D503B">
              <w:rPr>
                <w:sz w:val="20"/>
                <w:szCs w:val="24"/>
              </w:rPr>
              <w:t>会继续检查实际可用性</w:t>
            </w:r>
            <w:proofErr w:type="spellEnd"/>
          </w:p>
        </w:tc>
      </w:tr>
      <w:tr w:rsidR="002635BE" w:rsidRPr="001D503B" w14:paraId="14851071" w14:textId="77777777">
        <w:trPr>
          <w:cantSplit/>
          <w:jc w:val="center"/>
        </w:trPr>
        <w:tc>
          <w:tcPr>
            <w:tcW w:w="2381" w:type="dxa"/>
            <w:vAlign w:val="center"/>
          </w:tcPr>
          <w:p w14:paraId="0C81E436" w14:textId="77777777" w:rsidR="002635BE" w:rsidRPr="001D503B" w:rsidRDefault="00000000">
            <w:pPr>
              <w:keepNext/>
              <w:keepLines/>
              <w:spacing w:after="0" w:line="269" w:lineRule="auto"/>
              <w:rPr>
                <w:rFonts w:hint="eastAsia"/>
                <w:sz w:val="22"/>
                <w:szCs w:val="24"/>
              </w:rPr>
            </w:pPr>
            <w:r w:rsidRPr="001D503B">
              <w:rPr>
                <w:sz w:val="20"/>
                <w:szCs w:val="24"/>
              </w:rPr>
              <w:t>外部安装器 1641、3010</w:t>
            </w:r>
          </w:p>
        </w:tc>
        <w:tc>
          <w:tcPr>
            <w:tcW w:w="3685" w:type="dxa"/>
            <w:vAlign w:val="center"/>
          </w:tcPr>
          <w:p w14:paraId="6E1CA62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外部安装器报告重启状态</w:t>
            </w:r>
          </w:p>
        </w:tc>
        <w:tc>
          <w:tcPr>
            <w:tcW w:w="4025" w:type="dxa"/>
            <w:vAlign w:val="center"/>
          </w:tcPr>
          <w:p w14:paraId="5C1E613C"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按重启流程处理</w:t>
            </w:r>
            <w:proofErr w:type="spellEnd"/>
          </w:p>
        </w:tc>
      </w:tr>
      <w:tr w:rsidR="002635BE" w:rsidRPr="001D503B" w14:paraId="26F8A01C" w14:textId="77777777">
        <w:trPr>
          <w:cantSplit/>
          <w:jc w:val="center"/>
        </w:trPr>
        <w:tc>
          <w:tcPr>
            <w:tcW w:w="2381" w:type="dxa"/>
            <w:vAlign w:val="center"/>
          </w:tcPr>
          <w:p w14:paraId="4FD48A21" w14:textId="77777777" w:rsidR="002635BE" w:rsidRPr="001D503B" w:rsidRDefault="00000000">
            <w:pPr>
              <w:keepNext/>
              <w:keepLines/>
              <w:spacing w:after="0" w:line="269" w:lineRule="auto"/>
              <w:rPr>
                <w:rFonts w:hint="eastAsia"/>
                <w:sz w:val="22"/>
                <w:szCs w:val="24"/>
              </w:rPr>
            </w:pPr>
            <w:r w:rsidRPr="001D503B">
              <w:rPr>
                <w:sz w:val="20"/>
                <w:szCs w:val="24"/>
              </w:rPr>
              <w:t>外部安装器 1602、1223</w:t>
            </w:r>
          </w:p>
        </w:tc>
        <w:tc>
          <w:tcPr>
            <w:tcW w:w="3685" w:type="dxa"/>
            <w:vAlign w:val="center"/>
          </w:tcPr>
          <w:p w14:paraId="27C3EDFB" w14:textId="77777777" w:rsidR="002635BE" w:rsidRPr="001D503B" w:rsidRDefault="00000000">
            <w:pPr>
              <w:keepNext/>
              <w:keepLines/>
              <w:spacing w:after="0" w:line="269" w:lineRule="auto"/>
              <w:rPr>
                <w:rFonts w:hint="eastAsia"/>
                <w:sz w:val="22"/>
                <w:szCs w:val="24"/>
              </w:rPr>
            </w:pPr>
            <w:r w:rsidRPr="001D503B">
              <w:rPr>
                <w:sz w:val="20"/>
                <w:szCs w:val="24"/>
              </w:rPr>
              <w:t>外部安装器报告取消</w:t>
            </w:r>
          </w:p>
        </w:tc>
        <w:tc>
          <w:tcPr>
            <w:tcW w:w="4025" w:type="dxa"/>
            <w:vAlign w:val="center"/>
          </w:tcPr>
          <w:p w14:paraId="228D6F6E" w14:textId="77777777" w:rsidR="002635BE" w:rsidRPr="001D503B" w:rsidRDefault="00000000">
            <w:pPr>
              <w:keepNext/>
              <w:keepLines/>
              <w:spacing w:after="0" w:line="269" w:lineRule="auto"/>
              <w:rPr>
                <w:rFonts w:hint="eastAsia"/>
                <w:sz w:val="22"/>
                <w:szCs w:val="24"/>
              </w:rPr>
            </w:pPr>
            <w:r w:rsidRPr="001D503B">
              <w:rPr>
                <w:sz w:val="20"/>
                <w:szCs w:val="24"/>
              </w:rPr>
              <w:t>核对授权或取消操作</w:t>
            </w:r>
          </w:p>
        </w:tc>
      </w:tr>
      <w:tr w:rsidR="002635BE" w:rsidRPr="001D503B" w14:paraId="347F0242" w14:textId="77777777">
        <w:trPr>
          <w:cantSplit/>
          <w:jc w:val="center"/>
        </w:trPr>
        <w:tc>
          <w:tcPr>
            <w:tcW w:w="2381" w:type="dxa"/>
            <w:vAlign w:val="center"/>
          </w:tcPr>
          <w:p w14:paraId="2B2321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外部安装器其他非零值</w:t>
            </w:r>
          </w:p>
        </w:tc>
        <w:tc>
          <w:tcPr>
            <w:tcW w:w="3685" w:type="dxa"/>
            <w:vAlign w:val="center"/>
          </w:tcPr>
          <w:p w14:paraId="7DBB7383" w14:textId="77777777" w:rsidR="002635BE" w:rsidRPr="001D503B" w:rsidRDefault="00000000">
            <w:pPr>
              <w:keepLines/>
              <w:spacing w:after="0" w:line="269" w:lineRule="auto"/>
              <w:rPr>
                <w:rFonts w:hint="eastAsia"/>
                <w:sz w:val="22"/>
                <w:szCs w:val="24"/>
              </w:rPr>
            </w:pPr>
            <w:proofErr w:type="spellStart"/>
            <w:r w:rsidRPr="001D503B">
              <w:rPr>
                <w:sz w:val="20"/>
                <w:szCs w:val="24"/>
              </w:rPr>
              <w:t>外部组件安装失败</w:t>
            </w:r>
            <w:proofErr w:type="spellEnd"/>
          </w:p>
        </w:tc>
        <w:tc>
          <w:tcPr>
            <w:tcW w:w="4025" w:type="dxa"/>
            <w:vAlign w:val="center"/>
          </w:tcPr>
          <w:p w14:paraId="1B4B581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保留原退出值，结合组件安装记录排查</w:t>
            </w:r>
          </w:p>
        </w:tc>
      </w:tr>
    </w:tbl>
    <w:p w14:paraId="078675A5" w14:textId="77777777" w:rsidR="002635BE" w:rsidRPr="001D503B" w:rsidRDefault="002635BE">
      <w:pPr>
        <w:spacing w:after="60" w:line="240" w:lineRule="auto"/>
        <w:rPr>
          <w:rFonts w:hint="eastAsia"/>
          <w:sz w:val="22"/>
          <w:szCs w:val="24"/>
          <w:lang w:eastAsia="zh-CN"/>
        </w:rPr>
      </w:pPr>
    </w:p>
    <w:p w14:paraId="4C5C0259" w14:textId="77777777" w:rsidR="002635BE" w:rsidRPr="001D503B" w:rsidRDefault="00000000">
      <w:pPr>
        <w:rPr>
          <w:rFonts w:hint="eastAsia"/>
          <w:sz w:val="22"/>
          <w:szCs w:val="24"/>
          <w:lang w:eastAsia="zh-CN"/>
        </w:rPr>
      </w:pPr>
      <w:r w:rsidRPr="001D503B">
        <w:rPr>
          <w:sz w:val="22"/>
          <w:szCs w:val="24"/>
          <w:lang w:eastAsia="zh-CN"/>
        </w:rPr>
        <w:t xml:space="preserve">应用安装路径、非空目标目录、未知安装登记、文件占用、路径重解析及卸载身份不符等情况，部分只显示中文提示，没有独立错误码。不要把任意路径预检提示都解释为 </w:t>
      </w:r>
      <w:r w:rsidRPr="001D503B">
        <w:rPr>
          <w:rFonts w:ascii="Consolas" w:hAnsi="Consolas"/>
          <w:sz w:val="22"/>
          <w:szCs w:val="24"/>
          <w:lang w:eastAsia="zh-CN"/>
        </w:rPr>
        <w:t>1603</w:t>
      </w:r>
      <w:r w:rsidRPr="001D503B">
        <w:rPr>
          <w:sz w:val="22"/>
          <w:szCs w:val="24"/>
          <w:lang w:eastAsia="zh-CN"/>
        </w:rPr>
        <w:t>；有些分支仅阻止当前页面继续。共享 WebView2 当前不随应用卸载。驱动删除、日志和应用缓存清理失败会阻止产品卸载完成，不能按成功处理。</w:t>
      </w:r>
    </w:p>
    <w:p w14:paraId="00D2EE25" w14:textId="77777777" w:rsidR="002635BE" w:rsidRPr="001D503B" w:rsidRDefault="00000000">
      <w:pPr>
        <w:pStyle w:val="1"/>
        <w:rPr>
          <w:rFonts w:hint="eastAsia"/>
          <w:sz w:val="32"/>
          <w:szCs w:val="32"/>
          <w:lang w:eastAsia="zh-CN"/>
        </w:rPr>
      </w:pPr>
      <w:bookmarkStart w:id="5" w:name="ref_driver_steps"/>
      <w:r w:rsidRPr="001D503B">
        <w:rPr>
          <w:b w:val="0"/>
          <w:sz w:val="32"/>
          <w:szCs w:val="32"/>
          <w:lang w:eastAsia="zh-CN"/>
        </w:rPr>
        <w:t>VeraCrypt 驱动安装诊断步骤</w:t>
      </w:r>
      <w:bookmarkEnd w:id="5"/>
    </w:p>
    <w:p w14:paraId="3706C4CE" w14:textId="77777777" w:rsidR="002635BE" w:rsidRPr="001D503B" w:rsidRDefault="00000000">
      <w:pPr>
        <w:keepNext/>
        <w:rPr>
          <w:rFonts w:hint="eastAsia"/>
          <w:sz w:val="22"/>
          <w:szCs w:val="24"/>
        </w:rPr>
      </w:pPr>
      <w:proofErr w:type="spellStart"/>
      <w:r w:rsidRPr="001D503B">
        <w:rPr>
          <w:sz w:val="22"/>
          <w:szCs w:val="24"/>
        </w:rPr>
        <w:t>来源：driver_diagnostics.h、driver_deployment.cpp、安装器中文映射。以下编号属于</w:t>
      </w:r>
      <w:proofErr w:type="spellEnd"/>
      <w:r w:rsidRPr="001D503B">
        <w:rPr>
          <w:sz w:val="22"/>
          <w:szCs w:val="24"/>
        </w:rPr>
        <w:t xml:space="preserve"> </w:t>
      </w:r>
      <w:proofErr w:type="spellStart"/>
      <w:r w:rsidRPr="001D503B">
        <w:rPr>
          <w:rFonts w:ascii="Consolas" w:hAnsi="Consolas"/>
          <w:sz w:val="22"/>
          <w:szCs w:val="24"/>
        </w:rPr>
        <w:t>步骤</w:t>
      </w:r>
      <w:proofErr w:type="spellEnd"/>
      <w:r w:rsidRPr="001D503B">
        <w:rPr>
          <w:sz w:val="22"/>
          <w:szCs w:val="24"/>
        </w:rPr>
        <w:t xml:space="preserve"> </w:t>
      </w:r>
      <w:proofErr w:type="spellStart"/>
      <w:r w:rsidRPr="001D503B">
        <w:rPr>
          <w:sz w:val="22"/>
          <w:szCs w:val="24"/>
        </w:rPr>
        <w:t>字段</w:t>
      </w:r>
      <w:proofErr w:type="spellEnd"/>
      <w:r w:rsidRPr="001D503B">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FC0330D" w14:textId="77777777">
        <w:trPr>
          <w:cantSplit/>
          <w:tblHeader/>
          <w:jc w:val="center"/>
        </w:trPr>
        <w:tc>
          <w:tcPr>
            <w:tcW w:w="1191" w:type="dxa"/>
            <w:shd w:val="clear" w:color="auto" w:fill="DCE8F2"/>
            <w:vAlign w:val="center"/>
          </w:tcPr>
          <w:p w14:paraId="19B8D1A1" w14:textId="77777777" w:rsidR="002635BE" w:rsidRPr="001D503B" w:rsidRDefault="00000000">
            <w:pPr>
              <w:keepNext/>
              <w:keepLines/>
              <w:spacing w:after="0" w:line="269" w:lineRule="auto"/>
              <w:jc w:val="center"/>
              <w:rPr>
                <w:rFonts w:hint="eastAsia"/>
                <w:sz w:val="22"/>
                <w:szCs w:val="24"/>
              </w:rPr>
            </w:pPr>
            <w:r w:rsidRPr="001D503B">
              <w:rPr>
                <w:b/>
                <w:sz w:val="20"/>
                <w:szCs w:val="24"/>
              </w:rPr>
              <w:t>步骤</w:t>
            </w:r>
          </w:p>
        </w:tc>
        <w:tc>
          <w:tcPr>
            <w:tcW w:w="4139" w:type="dxa"/>
            <w:shd w:val="clear" w:color="auto" w:fill="DCE8F2"/>
            <w:vAlign w:val="center"/>
          </w:tcPr>
          <w:p w14:paraId="624ED4AB"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05419365"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48F0F8FD" w14:textId="77777777">
        <w:trPr>
          <w:cantSplit/>
          <w:jc w:val="center"/>
        </w:trPr>
        <w:tc>
          <w:tcPr>
            <w:tcW w:w="1191" w:type="dxa"/>
            <w:vAlign w:val="center"/>
          </w:tcPr>
          <w:p w14:paraId="4B735DC0"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23E07B66" w14:textId="77777777" w:rsidR="002635BE" w:rsidRPr="001D503B" w:rsidRDefault="00000000">
            <w:pPr>
              <w:keepNext/>
              <w:keepLines/>
              <w:spacing w:after="0" w:line="269" w:lineRule="auto"/>
              <w:rPr>
                <w:rFonts w:hint="eastAsia"/>
                <w:sz w:val="22"/>
                <w:szCs w:val="24"/>
              </w:rPr>
            </w:pPr>
            <w:r w:rsidRPr="001D503B">
              <w:rPr>
                <w:sz w:val="20"/>
                <w:szCs w:val="24"/>
              </w:rPr>
              <w:t>没有取得具体步骤</w:t>
            </w:r>
          </w:p>
        </w:tc>
        <w:tc>
          <w:tcPr>
            <w:tcW w:w="4762" w:type="dxa"/>
            <w:vAlign w:val="center"/>
          </w:tcPr>
          <w:p w14:paraId="75EABA10" w14:textId="77777777" w:rsidR="002635BE" w:rsidRPr="001D503B" w:rsidRDefault="00000000">
            <w:pPr>
              <w:keepNext/>
              <w:keepLines/>
              <w:spacing w:after="0" w:line="269" w:lineRule="auto"/>
              <w:rPr>
                <w:rFonts w:hint="eastAsia"/>
                <w:sz w:val="22"/>
                <w:szCs w:val="24"/>
              </w:rPr>
            </w:pPr>
            <w:r w:rsidRPr="001D503B">
              <w:rPr>
                <w:sz w:val="20"/>
                <w:szCs w:val="24"/>
              </w:rPr>
              <w:t>查看主结果及进程退出码；确认安装器和 helper 成套更新</w:t>
            </w:r>
          </w:p>
        </w:tc>
      </w:tr>
      <w:tr w:rsidR="002635BE" w:rsidRPr="001D503B" w14:paraId="598355C2" w14:textId="77777777">
        <w:trPr>
          <w:cantSplit/>
          <w:jc w:val="center"/>
        </w:trPr>
        <w:tc>
          <w:tcPr>
            <w:tcW w:w="1191" w:type="dxa"/>
            <w:vAlign w:val="center"/>
          </w:tcPr>
          <w:p w14:paraId="5F8CE171"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3AB19C98" w14:textId="77777777" w:rsidR="002635BE" w:rsidRPr="001D503B" w:rsidRDefault="00000000">
            <w:pPr>
              <w:keepLines/>
              <w:spacing w:after="0" w:line="269" w:lineRule="auto"/>
              <w:rPr>
                <w:rFonts w:hint="eastAsia"/>
                <w:sz w:val="22"/>
                <w:szCs w:val="24"/>
              </w:rPr>
            </w:pPr>
            <w:r w:rsidRPr="001D503B">
              <w:rPr>
                <w:sz w:val="20"/>
                <w:szCs w:val="24"/>
              </w:rPr>
              <w:t>helper 初始化失败，包括 DLL 搜索路径限制或 COM 初始化</w:t>
            </w:r>
          </w:p>
        </w:tc>
        <w:tc>
          <w:tcPr>
            <w:tcW w:w="4762" w:type="dxa"/>
            <w:vAlign w:val="center"/>
          </w:tcPr>
          <w:p w14:paraId="4AD14650" w14:textId="77777777" w:rsidR="002635BE" w:rsidRPr="001D503B" w:rsidRDefault="00000000">
            <w:pPr>
              <w:keepLines/>
              <w:spacing w:after="0" w:line="269" w:lineRule="auto"/>
              <w:rPr>
                <w:rFonts w:hint="eastAsia"/>
                <w:sz w:val="22"/>
                <w:szCs w:val="24"/>
              </w:rPr>
            </w:pPr>
            <w:r w:rsidRPr="001D503B">
              <w:rPr>
                <w:sz w:val="20"/>
                <w:szCs w:val="24"/>
              </w:rPr>
              <w:t>结合 Win32／HRESULT 检查运行环境和组件完整性</w:t>
            </w:r>
          </w:p>
        </w:tc>
      </w:tr>
      <w:tr w:rsidR="002635BE" w:rsidRPr="001D503B" w14:paraId="10F5CA51" w14:textId="77777777">
        <w:trPr>
          <w:cantSplit/>
          <w:jc w:val="center"/>
        </w:trPr>
        <w:tc>
          <w:tcPr>
            <w:tcW w:w="1191" w:type="dxa"/>
            <w:vAlign w:val="center"/>
          </w:tcPr>
          <w:p w14:paraId="1E7DE67E"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5F0042A4" w14:textId="77777777" w:rsidR="002635BE" w:rsidRPr="001D503B" w:rsidRDefault="00000000">
            <w:pPr>
              <w:keepLines/>
              <w:spacing w:after="0" w:line="269" w:lineRule="auto"/>
              <w:rPr>
                <w:rFonts w:hint="eastAsia"/>
                <w:sz w:val="22"/>
                <w:szCs w:val="24"/>
              </w:rPr>
            </w:pPr>
            <w:r w:rsidRPr="001D503B">
              <w:rPr>
                <w:sz w:val="20"/>
                <w:szCs w:val="24"/>
              </w:rPr>
              <w:t>无法取得系统或 helper 路径，或结果截断</w:t>
            </w:r>
          </w:p>
        </w:tc>
        <w:tc>
          <w:tcPr>
            <w:tcW w:w="4762" w:type="dxa"/>
            <w:vAlign w:val="center"/>
          </w:tcPr>
          <w:p w14:paraId="280989B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检查系统目录和安装文件路径，核对原始系统码</w:t>
            </w:r>
          </w:p>
        </w:tc>
      </w:tr>
      <w:tr w:rsidR="002635BE" w:rsidRPr="001D503B" w14:paraId="52B0FA36" w14:textId="77777777">
        <w:trPr>
          <w:cantSplit/>
          <w:jc w:val="center"/>
        </w:trPr>
        <w:tc>
          <w:tcPr>
            <w:tcW w:w="1191" w:type="dxa"/>
            <w:vAlign w:val="center"/>
          </w:tcPr>
          <w:p w14:paraId="405F30CF"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1EE0558F" w14:textId="77777777" w:rsidR="002635BE" w:rsidRPr="001D503B" w:rsidRDefault="00000000">
            <w:pPr>
              <w:keepLines/>
              <w:spacing w:after="0" w:line="269" w:lineRule="auto"/>
              <w:rPr>
                <w:rFonts w:hint="eastAsia"/>
                <w:sz w:val="22"/>
                <w:szCs w:val="24"/>
              </w:rPr>
            </w:pPr>
            <w:r w:rsidRPr="001D503B">
              <w:rPr>
                <w:sz w:val="20"/>
                <w:szCs w:val="24"/>
              </w:rPr>
              <w:t>打开服务管理器失败</w:t>
            </w:r>
          </w:p>
        </w:tc>
        <w:tc>
          <w:tcPr>
            <w:tcW w:w="4762" w:type="dxa"/>
            <w:vAlign w:val="center"/>
          </w:tcPr>
          <w:p w14:paraId="1F3F190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核对管理员授权、服务控制管理器访问权限和安全策略</w:t>
            </w:r>
          </w:p>
        </w:tc>
      </w:tr>
      <w:tr w:rsidR="002635BE" w:rsidRPr="001D503B" w14:paraId="4C322DA9" w14:textId="77777777">
        <w:trPr>
          <w:cantSplit/>
          <w:jc w:val="center"/>
        </w:trPr>
        <w:tc>
          <w:tcPr>
            <w:tcW w:w="1191" w:type="dxa"/>
            <w:vAlign w:val="center"/>
          </w:tcPr>
          <w:p w14:paraId="6A7BD86F"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2C2B0CF7" w14:textId="77777777" w:rsidR="002635BE" w:rsidRPr="001D503B" w:rsidRDefault="00000000">
            <w:pPr>
              <w:keepLines/>
              <w:spacing w:after="0" w:line="269" w:lineRule="auto"/>
              <w:rPr>
                <w:rFonts w:hint="eastAsia"/>
                <w:sz w:val="22"/>
                <w:szCs w:val="24"/>
              </w:rPr>
            </w:pPr>
            <w:r w:rsidRPr="001D503B">
              <w:rPr>
                <w:sz w:val="20"/>
                <w:szCs w:val="24"/>
              </w:rPr>
              <w:t>打开现有 VeraCrypt 服务失败</w:t>
            </w:r>
          </w:p>
        </w:tc>
        <w:tc>
          <w:tcPr>
            <w:tcW w:w="4762" w:type="dxa"/>
            <w:vAlign w:val="center"/>
          </w:tcPr>
          <w:p w14:paraId="0A9D3620" w14:textId="77777777" w:rsidR="002635BE" w:rsidRPr="001D503B" w:rsidRDefault="00000000">
            <w:pPr>
              <w:keepLines/>
              <w:spacing w:after="0" w:line="269" w:lineRule="auto"/>
              <w:rPr>
                <w:rFonts w:hint="eastAsia"/>
                <w:sz w:val="22"/>
                <w:szCs w:val="24"/>
              </w:rPr>
            </w:pPr>
            <w:r w:rsidRPr="001D503B">
              <w:rPr>
                <w:sz w:val="20"/>
                <w:szCs w:val="24"/>
              </w:rPr>
              <w:t xml:space="preserve">只读执行 </w:t>
            </w:r>
            <w:r w:rsidRPr="001D503B">
              <w:rPr>
                <w:rFonts w:ascii="Consolas" w:hAnsi="Consolas"/>
                <w:sz w:val="20"/>
                <w:szCs w:val="24"/>
              </w:rPr>
              <w:t>sc.exe query veracrypt</w:t>
            </w:r>
            <w:r w:rsidRPr="001D503B">
              <w:rPr>
                <w:sz w:val="20"/>
                <w:szCs w:val="24"/>
              </w:rPr>
              <w:t xml:space="preserve"> 和 </w:t>
            </w:r>
            <w:r w:rsidRPr="001D503B">
              <w:rPr>
                <w:rFonts w:ascii="Consolas" w:hAnsi="Consolas"/>
                <w:sz w:val="20"/>
                <w:szCs w:val="24"/>
              </w:rPr>
              <w:t>sc.exe qc veracrypt</w:t>
            </w:r>
            <w:r w:rsidRPr="001D503B">
              <w:rPr>
                <w:sz w:val="20"/>
                <w:szCs w:val="24"/>
              </w:rPr>
              <w:t>，结合原始码判断不存在或拒绝访问</w:t>
            </w:r>
          </w:p>
        </w:tc>
      </w:tr>
      <w:tr w:rsidR="002635BE" w:rsidRPr="001D503B" w14:paraId="580D7379" w14:textId="77777777">
        <w:trPr>
          <w:cantSplit/>
          <w:jc w:val="center"/>
        </w:trPr>
        <w:tc>
          <w:tcPr>
            <w:tcW w:w="1191" w:type="dxa"/>
            <w:vAlign w:val="center"/>
          </w:tcPr>
          <w:p w14:paraId="3C0E8389"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13D9022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检查驱动文件时异常，或服务不存在但驱动文件仍存在</w:t>
            </w:r>
          </w:p>
        </w:tc>
        <w:tc>
          <w:tcPr>
            <w:tcW w:w="4762" w:type="dxa"/>
            <w:vAlign w:val="center"/>
          </w:tcPr>
          <w:p w14:paraId="073359E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核对服务和文件是否匹配、文件来源及摘要；未知残留不要直接覆盖或删除</w:t>
            </w:r>
          </w:p>
        </w:tc>
      </w:tr>
      <w:tr w:rsidR="002635BE" w:rsidRPr="001D503B" w14:paraId="6E59632B" w14:textId="77777777">
        <w:trPr>
          <w:cantSplit/>
          <w:jc w:val="center"/>
        </w:trPr>
        <w:tc>
          <w:tcPr>
            <w:tcW w:w="1191" w:type="dxa"/>
            <w:vAlign w:val="center"/>
          </w:tcPr>
          <w:p w14:paraId="1713C067"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6BC8E1E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检查驱动设备失败，或无注册服务但设备仍存在</w:t>
            </w:r>
          </w:p>
        </w:tc>
        <w:tc>
          <w:tcPr>
            <w:tcW w:w="4762" w:type="dxa"/>
            <w:vAlign w:val="center"/>
          </w:tcPr>
          <w:p w14:paraId="148FDE8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检查便携驱动、未完成卸载和设备访问权限</w:t>
            </w:r>
          </w:p>
        </w:tc>
      </w:tr>
      <w:tr w:rsidR="002635BE" w:rsidRPr="001D503B" w14:paraId="0E5A35D8" w14:textId="77777777">
        <w:trPr>
          <w:cantSplit/>
          <w:jc w:val="center"/>
        </w:trPr>
        <w:tc>
          <w:tcPr>
            <w:tcW w:w="1191" w:type="dxa"/>
            <w:vAlign w:val="center"/>
          </w:tcPr>
          <w:p w14:paraId="763E5F4E"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4139" w:type="dxa"/>
            <w:vAlign w:val="center"/>
          </w:tcPr>
          <w:p w14:paraId="51DB28B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查询服务配置失败，或服务类型、启动方式、二进制路径不兼容</w:t>
            </w:r>
          </w:p>
        </w:tc>
        <w:tc>
          <w:tcPr>
            <w:tcW w:w="4762" w:type="dxa"/>
            <w:vAlign w:val="center"/>
          </w:tcPr>
          <w:p w14:paraId="5FB71980" w14:textId="77777777" w:rsidR="002635BE" w:rsidRPr="001D503B" w:rsidRDefault="00000000">
            <w:pPr>
              <w:keepLines/>
              <w:spacing w:after="0" w:line="269" w:lineRule="auto"/>
              <w:rPr>
                <w:rFonts w:hint="eastAsia"/>
                <w:sz w:val="22"/>
                <w:szCs w:val="24"/>
              </w:rPr>
            </w:pPr>
            <w:r w:rsidRPr="001D503B">
              <w:rPr>
                <w:sz w:val="20"/>
                <w:szCs w:val="24"/>
              </w:rPr>
              <w:t xml:space="preserve">用 </w:t>
            </w:r>
            <w:r w:rsidRPr="001D503B">
              <w:rPr>
                <w:rFonts w:ascii="Consolas" w:hAnsi="Consolas"/>
                <w:sz w:val="20"/>
                <w:szCs w:val="24"/>
              </w:rPr>
              <w:t xml:space="preserve">sc.exe qc </w:t>
            </w:r>
            <w:proofErr w:type="spellStart"/>
            <w:r w:rsidRPr="001D503B">
              <w:rPr>
                <w:rFonts w:ascii="Consolas" w:hAnsi="Consolas"/>
                <w:sz w:val="20"/>
                <w:szCs w:val="24"/>
              </w:rPr>
              <w:t>veracrypt</w:t>
            </w:r>
            <w:proofErr w:type="spellEnd"/>
            <w:r w:rsidRPr="001D503B">
              <w:rPr>
                <w:sz w:val="20"/>
                <w:szCs w:val="24"/>
              </w:rPr>
              <w:t xml:space="preserve"> </w:t>
            </w:r>
            <w:proofErr w:type="spellStart"/>
            <w:r w:rsidRPr="001D503B">
              <w:rPr>
                <w:sz w:val="20"/>
                <w:szCs w:val="24"/>
              </w:rPr>
              <w:t>对照固定内核服务配置；BOOT_START／系统加密配置不得自动改写</w:t>
            </w:r>
            <w:proofErr w:type="spellEnd"/>
          </w:p>
        </w:tc>
      </w:tr>
      <w:tr w:rsidR="002635BE" w:rsidRPr="001D503B" w14:paraId="0F875D64" w14:textId="77777777">
        <w:trPr>
          <w:cantSplit/>
          <w:jc w:val="center"/>
        </w:trPr>
        <w:tc>
          <w:tcPr>
            <w:tcW w:w="1191" w:type="dxa"/>
            <w:vAlign w:val="center"/>
          </w:tcPr>
          <w:p w14:paraId="35D059FD"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8</w:t>
            </w:r>
          </w:p>
        </w:tc>
        <w:tc>
          <w:tcPr>
            <w:tcW w:w="4139" w:type="dxa"/>
            <w:vAlign w:val="center"/>
          </w:tcPr>
          <w:p w14:paraId="151913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现有系统驱动的路径、文件、摘要或签名校验失败</w:t>
            </w:r>
          </w:p>
        </w:tc>
        <w:tc>
          <w:tcPr>
            <w:tcW w:w="4762" w:type="dxa"/>
            <w:vAlign w:val="center"/>
          </w:tcPr>
          <w:p w14:paraId="7E0B389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同时看校验子步骤；核对已审核驱动版本、来源和访问权限</w:t>
            </w:r>
          </w:p>
        </w:tc>
      </w:tr>
      <w:tr w:rsidR="002635BE" w:rsidRPr="001D503B" w14:paraId="5EF9C86F" w14:textId="77777777">
        <w:trPr>
          <w:cantSplit/>
          <w:jc w:val="center"/>
        </w:trPr>
        <w:tc>
          <w:tcPr>
            <w:tcW w:w="1191" w:type="dxa"/>
            <w:vAlign w:val="center"/>
          </w:tcPr>
          <w:p w14:paraId="5716791A" w14:textId="77777777" w:rsidR="002635BE" w:rsidRPr="001D503B" w:rsidRDefault="00000000">
            <w:pPr>
              <w:keepLines/>
              <w:spacing w:after="0" w:line="269" w:lineRule="auto"/>
              <w:jc w:val="center"/>
              <w:rPr>
                <w:rFonts w:hint="eastAsia"/>
                <w:sz w:val="22"/>
                <w:szCs w:val="24"/>
              </w:rPr>
            </w:pPr>
            <w:r w:rsidRPr="001D503B">
              <w:rPr>
                <w:sz w:val="20"/>
                <w:szCs w:val="24"/>
              </w:rPr>
              <w:t>9</w:t>
            </w:r>
          </w:p>
        </w:tc>
        <w:tc>
          <w:tcPr>
            <w:tcW w:w="4139" w:type="dxa"/>
            <w:vAlign w:val="center"/>
          </w:tcPr>
          <w:p w14:paraId="1430C7F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查询服务状态失败，或服务处于停止／过渡状态</w:t>
            </w:r>
          </w:p>
        </w:tc>
        <w:tc>
          <w:tcPr>
            <w:tcW w:w="4762" w:type="dxa"/>
            <w:vAlign w:val="center"/>
          </w:tcPr>
          <w:p w14:paraId="2E75242E" w14:textId="77777777" w:rsidR="002635BE" w:rsidRPr="001D503B" w:rsidRDefault="00000000">
            <w:pPr>
              <w:keepLines/>
              <w:spacing w:after="0" w:line="269" w:lineRule="auto"/>
              <w:rPr>
                <w:rFonts w:hint="eastAsia"/>
                <w:sz w:val="22"/>
                <w:szCs w:val="24"/>
              </w:rPr>
            </w:pPr>
            <w:r w:rsidRPr="001D503B">
              <w:rPr>
                <w:sz w:val="20"/>
                <w:szCs w:val="24"/>
              </w:rPr>
              <w:t xml:space="preserve">用 </w:t>
            </w:r>
            <w:r w:rsidRPr="001D503B">
              <w:rPr>
                <w:rFonts w:ascii="Consolas" w:hAnsi="Consolas"/>
                <w:sz w:val="20"/>
                <w:szCs w:val="24"/>
              </w:rPr>
              <w:t xml:space="preserve">sc.exe query </w:t>
            </w:r>
            <w:proofErr w:type="spellStart"/>
            <w:r w:rsidRPr="001D503B">
              <w:rPr>
                <w:rFonts w:ascii="Consolas" w:hAnsi="Consolas"/>
                <w:sz w:val="20"/>
                <w:szCs w:val="24"/>
              </w:rPr>
              <w:t>veracrypt</w:t>
            </w:r>
            <w:proofErr w:type="spellEnd"/>
            <w:r w:rsidRPr="001D503B">
              <w:rPr>
                <w:sz w:val="20"/>
                <w:szCs w:val="24"/>
              </w:rPr>
              <w:t xml:space="preserve"> </w:t>
            </w:r>
            <w:proofErr w:type="spellStart"/>
            <w:r w:rsidRPr="001D503B">
              <w:rPr>
                <w:sz w:val="20"/>
                <w:szCs w:val="24"/>
              </w:rPr>
              <w:t>核对；停止且可信的服务进入显式修复，不覆盖文件</w:t>
            </w:r>
            <w:proofErr w:type="spellEnd"/>
          </w:p>
        </w:tc>
      </w:tr>
      <w:tr w:rsidR="002635BE" w:rsidRPr="001D503B" w14:paraId="7F4E5BFE" w14:textId="77777777">
        <w:trPr>
          <w:cantSplit/>
          <w:jc w:val="center"/>
        </w:trPr>
        <w:tc>
          <w:tcPr>
            <w:tcW w:w="1191" w:type="dxa"/>
            <w:vAlign w:val="center"/>
          </w:tcPr>
          <w:p w14:paraId="2F8B2E5B" w14:textId="77777777" w:rsidR="002635BE" w:rsidRPr="001D503B" w:rsidRDefault="00000000">
            <w:pPr>
              <w:keepLines/>
              <w:spacing w:after="0" w:line="269" w:lineRule="auto"/>
              <w:jc w:val="center"/>
              <w:rPr>
                <w:rFonts w:hint="eastAsia"/>
                <w:sz w:val="22"/>
                <w:szCs w:val="24"/>
              </w:rPr>
            </w:pPr>
            <w:r w:rsidRPr="001D503B">
              <w:rPr>
                <w:sz w:val="20"/>
                <w:szCs w:val="24"/>
              </w:rPr>
              <w:t>10</w:t>
            </w:r>
          </w:p>
        </w:tc>
        <w:tc>
          <w:tcPr>
            <w:tcW w:w="4139" w:type="dxa"/>
            <w:vAlign w:val="center"/>
          </w:tcPr>
          <w:p w14:paraId="097E1F5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驱动接口版本查询失败，或版本不等于 </w:t>
            </w:r>
            <w:r w:rsidRPr="001D503B">
              <w:rPr>
                <w:rFonts w:ascii="Consolas" w:hAnsi="Consolas"/>
                <w:sz w:val="20"/>
                <w:szCs w:val="24"/>
                <w:lang w:eastAsia="zh-CN"/>
              </w:rPr>
              <w:t>0x126</w:t>
            </w:r>
          </w:p>
        </w:tc>
        <w:tc>
          <w:tcPr>
            <w:tcW w:w="4762" w:type="dxa"/>
            <w:vAlign w:val="center"/>
          </w:tcPr>
          <w:p w14:paraId="468534F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核对实际加载驱动及系统文件是否一致；不要忽略版本保护</w:t>
            </w:r>
          </w:p>
        </w:tc>
      </w:tr>
      <w:tr w:rsidR="002635BE" w:rsidRPr="001D503B" w14:paraId="4E204227" w14:textId="77777777">
        <w:trPr>
          <w:cantSplit/>
          <w:jc w:val="center"/>
        </w:trPr>
        <w:tc>
          <w:tcPr>
            <w:tcW w:w="1191" w:type="dxa"/>
            <w:vAlign w:val="center"/>
          </w:tcPr>
          <w:p w14:paraId="7C2C252B"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4139" w:type="dxa"/>
            <w:vAlign w:val="center"/>
          </w:tcPr>
          <w:p w14:paraId="449AD33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提权令牌无法查询或进程未取得管理员权限</w:t>
            </w:r>
          </w:p>
        </w:tc>
        <w:tc>
          <w:tcPr>
            <w:tcW w:w="4762" w:type="dxa"/>
            <w:vAlign w:val="center"/>
          </w:tcPr>
          <w:p w14:paraId="02A6A54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 UAC 是否完成；错误 740 表示需要提升权限</w:t>
            </w:r>
          </w:p>
        </w:tc>
      </w:tr>
      <w:tr w:rsidR="002635BE" w:rsidRPr="001D503B" w14:paraId="38D8BE11" w14:textId="77777777">
        <w:trPr>
          <w:cantSplit/>
          <w:jc w:val="center"/>
        </w:trPr>
        <w:tc>
          <w:tcPr>
            <w:tcW w:w="1191" w:type="dxa"/>
            <w:vAlign w:val="center"/>
          </w:tcPr>
          <w:p w14:paraId="4696C170" w14:textId="77777777" w:rsidR="002635BE" w:rsidRPr="001D503B" w:rsidRDefault="00000000">
            <w:pPr>
              <w:keepLines/>
              <w:spacing w:after="0" w:line="269" w:lineRule="auto"/>
              <w:jc w:val="center"/>
              <w:rPr>
                <w:rFonts w:hint="eastAsia"/>
                <w:sz w:val="22"/>
                <w:szCs w:val="24"/>
              </w:rPr>
            </w:pPr>
            <w:r w:rsidRPr="001D503B">
              <w:rPr>
                <w:sz w:val="20"/>
                <w:szCs w:val="24"/>
              </w:rPr>
              <w:t>12</w:t>
            </w:r>
          </w:p>
        </w:tc>
        <w:tc>
          <w:tcPr>
            <w:tcW w:w="4139" w:type="dxa"/>
            <w:vAlign w:val="center"/>
          </w:tcPr>
          <w:p w14:paraId="2087CC6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安装包内的驱动路径、文件、摘要或签名验证失败</w:t>
            </w:r>
          </w:p>
        </w:tc>
        <w:tc>
          <w:tcPr>
            <w:tcW w:w="4762" w:type="dxa"/>
            <w:vAlign w:val="center"/>
          </w:tcPr>
          <w:p w14:paraId="14B9D979" w14:textId="77777777" w:rsidR="002635BE" w:rsidRPr="001D503B" w:rsidRDefault="00000000">
            <w:pPr>
              <w:keepLines/>
              <w:spacing w:after="0" w:line="269" w:lineRule="auto"/>
              <w:rPr>
                <w:rFonts w:hint="eastAsia"/>
                <w:sz w:val="22"/>
                <w:szCs w:val="24"/>
              </w:rPr>
            </w:pPr>
            <w:proofErr w:type="spellStart"/>
            <w:r w:rsidRPr="001D503B">
              <w:rPr>
                <w:sz w:val="20"/>
                <w:szCs w:val="24"/>
              </w:rPr>
              <w:t>看子步骤</w:t>
            </w:r>
            <w:proofErr w:type="spellEnd"/>
            <w:r w:rsidRPr="001D503B">
              <w:rPr>
                <w:sz w:val="20"/>
                <w:szCs w:val="24"/>
              </w:rPr>
              <w:t xml:space="preserve"> 5／6／7／8／34及原始 </w:t>
            </w:r>
            <w:proofErr w:type="spellStart"/>
            <w:r w:rsidRPr="001D503B">
              <w:rPr>
                <w:sz w:val="20"/>
                <w:szCs w:val="24"/>
              </w:rPr>
              <w:t>HRESULT；重新取得完整、匹配的安装包</w:t>
            </w:r>
            <w:proofErr w:type="spellEnd"/>
          </w:p>
        </w:tc>
      </w:tr>
      <w:tr w:rsidR="002635BE" w:rsidRPr="001D503B" w14:paraId="6BC966DD" w14:textId="77777777">
        <w:trPr>
          <w:cantSplit/>
          <w:jc w:val="center"/>
        </w:trPr>
        <w:tc>
          <w:tcPr>
            <w:tcW w:w="1191" w:type="dxa"/>
            <w:vAlign w:val="center"/>
          </w:tcPr>
          <w:p w14:paraId="6E00541C" w14:textId="77777777" w:rsidR="002635BE" w:rsidRPr="001D503B" w:rsidRDefault="00000000">
            <w:pPr>
              <w:keepLines/>
              <w:spacing w:after="0" w:line="269" w:lineRule="auto"/>
              <w:jc w:val="center"/>
              <w:rPr>
                <w:rFonts w:hint="eastAsia"/>
                <w:sz w:val="22"/>
                <w:szCs w:val="24"/>
              </w:rPr>
            </w:pPr>
            <w:r w:rsidRPr="001D503B">
              <w:rPr>
                <w:sz w:val="20"/>
                <w:szCs w:val="24"/>
              </w:rPr>
              <w:t>13</w:t>
            </w:r>
          </w:p>
        </w:tc>
        <w:tc>
          <w:tcPr>
            <w:tcW w:w="4139" w:type="dxa"/>
            <w:vAlign w:val="center"/>
          </w:tcPr>
          <w:p w14:paraId="1DA7B06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系统 drivers 目录无法打开、属性查询失败或目录为重解析点</w:t>
            </w:r>
          </w:p>
        </w:tc>
        <w:tc>
          <w:tcPr>
            <w:tcW w:w="4762" w:type="dxa"/>
            <w:vAlign w:val="center"/>
          </w:tcPr>
          <w:p w14:paraId="45265CF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检查目录权限和系统目录状态，保留路径保护</w:t>
            </w:r>
          </w:p>
        </w:tc>
      </w:tr>
      <w:tr w:rsidR="002635BE" w:rsidRPr="001D503B" w14:paraId="5572780F" w14:textId="77777777">
        <w:trPr>
          <w:cantSplit/>
          <w:jc w:val="center"/>
        </w:trPr>
        <w:tc>
          <w:tcPr>
            <w:tcW w:w="1191" w:type="dxa"/>
            <w:vAlign w:val="center"/>
          </w:tcPr>
          <w:p w14:paraId="287C2525" w14:textId="77777777" w:rsidR="002635BE" w:rsidRPr="001D503B" w:rsidRDefault="00000000">
            <w:pPr>
              <w:keepLines/>
              <w:spacing w:after="0" w:line="269" w:lineRule="auto"/>
              <w:jc w:val="center"/>
              <w:rPr>
                <w:rFonts w:hint="eastAsia"/>
                <w:sz w:val="22"/>
                <w:szCs w:val="24"/>
              </w:rPr>
            </w:pPr>
            <w:r w:rsidRPr="001D503B">
              <w:rPr>
                <w:sz w:val="20"/>
                <w:szCs w:val="24"/>
              </w:rPr>
              <w:t>14</w:t>
            </w:r>
          </w:p>
        </w:tc>
        <w:tc>
          <w:tcPr>
            <w:tcW w:w="4139" w:type="dxa"/>
            <w:vAlign w:val="center"/>
          </w:tcPr>
          <w:p w14:paraId="3DA9D5D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创建驱动文件的安全描述符失败</w:t>
            </w:r>
          </w:p>
        </w:tc>
        <w:tc>
          <w:tcPr>
            <w:tcW w:w="4762" w:type="dxa"/>
            <w:vAlign w:val="center"/>
          </w:tcPr>
          <w:p w14:paraId="377D1A9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根据原始系统码检查令牌和 ACL 支持情况</w:t>
            </w:r>
          </w:p>
        </w:tc>
      </w:tr>
      <w:tr w:rsidR="002635BE" w:rsidRPr="001D503B" w14:paraId="006EF45B" w14:textId="77777777">
        <w:trPr>
          <w:cantSplit/>
          <w:jc w:val="center"/>
        </w:trPr>
        <w:tc>
          <w:tcPr>
            <w:tcW w:w="1191" w:type="dxa"/>
            <w:vAlign w:val="center"/>
          </w:tcPr>
          <w:p w14:paraId="2374C9CB" w14:textId="77777777" w:rsidR="002635BE" w:rsidRPr="001D503B" w:rsidRDefault="00000000">
            <w:pPr>
              <w:keepLines/>
              <w:spacing w:after="0" w:line="269" w:lineRule="auto"/>
              <w:jc w:val="center"/>
              <w:rPr>
                <w:rFonts w:hint="eastAsia"/>
                <w:sz w:val="22"/>
                <w:szCs w:val="24"/>
              </w:rPr>
            </w:pPr>
            <w:r w:rsidRPr="001D503B">
              <w:rPr>
                <w:sz w:val="20"/>
                <w:szCs w:val="24"/>
              </w:rPr>
              <w:t>15</w:t>
            </w:r>
          </w:p>
        </w:tc>
        <w:tc>
          <w:tcPr>
            <w:tcW w:w="4139" w:type="dxa"/>
            <w:vAlign w:val="center"/>
          </w:tcPr>
          <w:p w14:paraId="526E2B44" w14:textId="77777777" w:rsidR="002635BE" w:rsidRPr="001D503B" w:rsidRDefault="00000000">
            <w:pPr>
              <w:keepLines/>
              <w:spacing w:after="0" w:line="269" w:lineRule="auto"/>
              <w:rPr>
                <w:rFonts w:hint="eastAsia"/>
                <w:sz w:val="22"/>
                <w:szCs w:val="24"/>
              </w:rPr>
            </w:pPr>
            <w:r w:rsidRPr="001D503B">
              <w:rPr>
                <w:sz w:val="20"/>
                <w:szCs w:val="24"/>
              </w:rPr>
              <w:t>使用 CREATE_NEW 创建目标驱动文件失败</w:t>
            </w:r>
          </w:p>
        </w:tc>
        <w:tc>
          <w:tcPr>
            <w:tcW w:w="4762" w:type="dxa"/>
            <w:vAlign w:val="center"/>
          </w:tcPr>
          <w:p w14:paraId="677EA43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检查目标是否已存在、被占用、拒绝写入或磁盘异常；不改为覆盖写入</w:t>
            </w:r>
          </w:p>
        </w:tc>
      </w:tr>
      <w:tr w:rsidR="002635BE" w:rsidRPr="001D503B" w14:paraId="26F63C8C" w14:textId="77777777">
        <w:trPr>
          <w:cantSplit/>
          <w:jc w:val="center"/>
        </w:trPr>
        <w:tc>
          <w:tcPr>
            <w:tcW w:w="1191" w:type="dxa"/>
            <w:vAlign w:val="center"/>
          </w:tcPr>
          <w:p w14:paraId="3BA0EBC6" w14:textId="77777777" w:rsidR="002635BE" w:rsidRPr="001D503B" w:rsidRDefault="00000000">
            <w:pPr>
              <w:keepLines/>
              <w:spacing w:after="0" w:line="269" w:lineRule="auto"/>
              <w:jc w:val="center"/>
              <w:rPr>
                <w:rFonts w:hint="eastAsia"/>
                <w:sz w:val="22"/>
                <w:szCs w:val="24"/>
              </w:rPr>
            </w:pPr>
            <w:r w:rsidRPr="001D503B">
              <w:rPr>
                <w:sz w:val="20"/>
                <w:szCs w:val="24"/>
              </w:rPr>
              <w:t>16</w:t>
            </w:r>
          </w:p>
        </w:tc>
        <w:tc>
          <w:tcPr>
            <w:tcW w:w="4139" w:type="dxa"/>
            <w:vAlign w:val="center"/>
          </w:tcPr>
          <w:p w14:paraId="2781E4E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无法打开已校验的源驱动文件用于复制</w:t>
            </w:r>
          </w:p>
        </w:tc>
        <w:tc>
          <w:tcPr>
            <w:tcW w:w="4762" w:type="dxa"/>
            <w:vAlign w:val="center"/>
          </w:tcPr>
          <w:p w14:paraId="3D37F67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检查解压临时目录、文件权限和安全软件事件</w:t>
            </w:r>
          </w:p>
        </w:tc>
      </w:tr>
      <w:tr w:rsidR="002635BE" w:rsidRPr="001D503B" w14:paraId="2302EC7B" w14:textId="77777777">
        <w:trPr>
          <w:cantSplit/>
          <w:jc w:val="center"/>
        </w:trPr>
        <w:tc>
          <w:tcPr>
            <w:tcW w:w="1191" w:type="dxa"/>
            <w:vAlign w:val="center"/>
          </w:tcPr>
          <w:p w14:paraId="4F7D8520" w14:textId="77777777" w:rsidR="002635BE" w:rsidRPr="001D503B" w:rsidRDefault="00000000">
            <w:pPr>
              <w:keepLines/>
              <w:spacing w:after="0" w:line="269" w:lineRule="auto"/>
              <w:jc w:val="center"/>
              <w:rPr>
                <w:rFonts w:hint="eastAsia"/>
                <w:sz w:val="22"/>
                <w:szCs w:val="24"/>
              </w:rPr>
            </w:pPr>
            <w:r w:rsidRPr="001D503B">
              <w:rPr>
                <w:sz w:val="20"/>
                <w:szCs w:val="24"/>
              </w:rPr>
              <w:t>17</w:t>
            </w:r>
          </w:p>
        </w:tc>
        <w:tc>
          <w:tcPr>
            <w:tcW w:w="4139" w:type="dxa"/>
            <w:vAlign w:val="center"/>
          </w:tcPr>
          <w:p w14:paraId="1D68F44B" w14:textId="77777777" w:rsidR="002635BE" w:rsidRPr="001D503B" w:rsidRDefault="00000000">
            <w:pPr>
              <w:keepLines/>
              <w:spacing w:after="0" w:line="269" w:lineRule="auto"/>
              <w:rPr>
                <w:rFonts w:hint="eastAsia"/>
                <w:sz w:val="22"/>
                <w:szCs w:val="24"/>
              </w:rPr>
            </w:pPr>
            <w:r w:rsidRPr="001D503B">
              <w:rPr>
                <w:sz w:val="20"/>
                <w:szCs w:val="24"/>
              </w:rPr>
              <w:t>读取源驱动失败</w:t>
            </w:r>
          </w:p>
        </w:tc>
        <w:tc>
          <w:tcPr>
            <w:tcW w:w="4762" w:type="dxa"/>
            <w:vAlign w:val="center"/>
          </w:tcPr>
          <w:p w14:paraId="5E70A8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检查安装包完整性、存储状态及原始 I/O 错误</w:t>
            </w:r>
          </w:p>
        </w:tc>
      </w:tr>
      <w:tr w:rsidR="002635BE" w:rsidRPr="001D503B" w14:paraId="41CD0563" w14:textId="77777777">
        <w:trPr>
          <w:cantSplit/>
          <w:jc w:val="center"/>
        </w:trPr>
        <w:tc>
          <w:tcPr>
            <w:tcW w:w="1191" w:type="dxa"/>
            <w:vAlign w:val="center"/>
          </w:tcPr>
          <w:p w14:paraId="4236EE0B" w14:textId="77777777" w:rsidR="002635BE" w:rsidRPr="001D503B" w:rsidRDefault="00000000">
            <w:pPr>
              <w:keepLines/>
              <w:spacing w:after="0" w:line="269" w:lineRule="auto"/>
              <w:jc w:val="center"/>
              <w:rPr>
                <w:rFonts w:hint="eastAsia"/>
                <w:sz w:val="22"/>
                <w:szCs w:val="24"/>
              </w:rPr>
            </w:pPr>
            <w:r w:rsidRPr="001D503B">
              <w:rPr>
                <w:sz w:val="20"/>
                <w:szCs w:val="24"/>
              </w:rPr>
              <w:t>18</w:t>
            </w:r>
          </w:p>
        </w:tc>
        <w:tc>
          <w:tcPr>
            <w:tcW w:w="4139" w:type="dxa"/>
            <w:vAlign w:val="center"/>
          </w:tcPr>
          <w:p w14:paraId="5057012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写入系统驱动失败或发生短写</w:t>
            </w:r>
          </w:p>
        </w:tc>
        <w:tc>
          <w:tcPr>
            <w:tcW w:w="4762" w:type="dxa"/>
            <w:vAlign w:val="center"/>
          </w:tcPr>
          <w:p w14:paraId="34D3F0E3" w14:textId="77777777" w:rsidR="002635BE" w:rsidRPr="001D503B" w:rsidRDefault="00000000">
            <w:pPr>
              <w:keepLines/>
              <w:spacing w:after="0" w:line="269" w:lineRule="auto"/>
              <w:rPr>
                <w:rFonts w:hint="eastAsia"/>
                <w:sz w:val="22"/>
                <w:szCs w:val="24"/>
              </w:rPr>
            </w:pPr>
            <w:proofErr w:type="spellStart"/>
            <w:r w:rsidRPr="001D503B">
              <w:rPr>
                <w:sz w:val="20"/>
                <w:szCs w:val="24"/>
              </w:rPr>
              <w:t>检查空间、权限和设备错误；短写使用</w:t>
            </w:r>
            <w:proofErr w:type="spellEnd"/>
            <w:r w:rsidRPr="001D503B">
              <w:rPr>
                <w:sz w:val="20"/>
                <w:szCs w:val="24"/>
              </w:rPr>
              <w:t xml:space="preserve"> </w:t>
            </w:r>
            <w:proofErr w:type="spellStart"/>
            <w:r w:rsidRPr="001D503B">
              <w:rPr>
                <w:sz w:val="20"/>
                <w:szCs w:val="24"/>
              </w:rPr>
              <w:t>ERROR_WRITE_FAULT，不冒用残留系统码</w:t>
            </w:r>
            <w:proofErr w:type="spellEnd"/>
          </w:p>
        </w:tc>
      </w:tr>
      <w:tr w:rsidR="002635BE" w:rsidRPr="001D503B" w14:paraId="05800136" w14:textId="77777777">
        <w:trPr>
          <w:cantSplit/>
          <w:jc w:val="center"/>
        </w:trPr>
        <w:tc>
          <w:tcPr>
            <w:tcW w:w="1191" w:type="dxa"/>
            <w:vAlign w:val="center"/>
          </w:tcPr>
          <w:p w14:paraId="71548765" w14:textId="77777777" w:rsidR="002635BE" w:rsidRPr="001D503B" w:rsidRDefault="00000000">
            <w:pPr>
              <w:keepLines/>
              <w:spacing w:after="0" w:line="269" w:lineRule="auto"/>
              <w:jc w:val="center"/>
              <w:rPr>
                <w:rFonts w:hint="eastAsia"/>
                <w:sz w:val="22"/>
                <w:szCs w:val="24"/>
              </w:rPr>
            </w:pPr>
            <w:r w:rsidRPr="001D503B">
              <w:rPr>
                <w:sz w:val="20"/>
                <w:szCs w:val="24"/>
              </w:rPr>
              <w:t>19</w:t>
            </w:r>
          </w:p>
        </w:tc>
        <w:tc>
          <w:tcPr>
            <w:tcW w:w="4139" w:type="dxa"/>
            <w:vAlign w:val="center"/>
          </w:tcPr>
          <w:p w14:paraId="52DB2520" w14:textId="77777777" w:rsidR="002635BE" w:rsidRPr="001D503B" w:rsidRDefault="00000000">
            <w:pPr>
              <w:keepLines/>
              <w:spacing w:after="0" w:line="269" w:lineRule="auto"/>
              <w:rPr>
                <w:rFonts w:hint="eastAsia"/>
                <w:sz w:val="22"/>
                <w:szCs w:val="24"/>
              </w:rPr>
            </w:pPr>
            <w:r w:rsidRPr="001D503B">
              <w:rPr>
                <w:sz w:val="20"/>
                <w:szCs w:val="24"/>
              </w:rPr>
              <w:t>驱动文件刷盘失败</w:t>
            </w:r>
          </w:p>
        </w:tc>
        <w:tc>
          <w:tcPr>
            <w:tcW w:w="4762" w:type="dxa"/>
            <w:vAlign w:val="center"/>
          </w:tcPr>
          <w:p w14:paraId="3C2C2B2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检查系统盘及原始 I/O 错误</w:t>
            </w:r>
          </w:p>
        </w:tc>
      </w:tr>
      <w:tr w:rsidR="002635BE" w:rsidRPr="001D503B" w14:paraId="7CCE4759" w14:textId="77777777">
        <w:trPr>
          <w:cantSplit/>
          <w:jc w:val="center"/>
        </w:trPr>
        <w:tc>
          <w:tcPr>
            <w:tcW w:w="1191" w:type="dxa"/>
            <w:vAlign w:val="center"/>
          </w:tcPr>
          <w:p w14:paraId="1ABB3522" w14:textId="77777777" w:rsidR="002635BE" w:rsidRPr="001D503B" w:rsidRDefault="00000000">
            <w:pPr>
              <w:keepLines/>
              <w:spacing w:after="0" w:line="269" w:lineRule="auto"/>
              <w:jc w:val="center"/>
              <w:rPr>
                <w:rFonts w:hint="eastAsia"/>
                <w:sz w:val="22"/>
                <w:szCs w:val="24"/>
              </w:rPr>
            </w:pPr>
            <w:r w:rsidRPr="001D503B">
              <w:rPr>
                <w:sz w:val="20"/>
                <w:szCs w:val="24"/>
              </w:rPr>
              <w:t>20</w:t>
            </w:r>
          </w:p>
        </w:tc>
        <w:tc>
          <w:tcPr>
            <w:tcW w:w="4139" w:type="dxa"/>
            <w:vAlign w:val="center"/>
          </w:tcPr>
          <w:p w14:paraId="1AF21BE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复制后的系统驱动再次校验失败</w:t>
            </w:r>
          </w:p>
        </w:tc>
        <w:tc>
          <w:tcPr>
            <w:tcW w:w="4762" w:type="dxa"/>
            <w:vAlign w:val="center"/>
          </w:tcPr>
          <w:p w14:paraId="5524B8B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看子步骤和原始码，核对目标摘要、签名及访问权限</w:t>
            </w:r>
          </w:p>
        </w:tc>
      </w:tr>
      <w:tr w:rsidR="002635BE" w:rsidRPr="001D503B" w14:paraId="2397D1E3" w14:textId="77777777">
        <w:trPr>
          <w:cantSplit/>
          <w:jc w:val="center"/>
        </w:trPr>
        <w:tc>
          <w:tcPr>
            <w:tcW w:w="1191" w:type="dxa"/>
            <w:vAlign w:val="center"/>
          </w:tcPr>
          <w:p w14:paraId="10941480" w14:textId="77777777" w:rsidR="002635BE" w:rsidRPr="001D503B" w:rsidRDefault="00000000">
            <w:pPr>
              <w:keepLines/>
              <w:spacing w:after="0" w:line="269" w:lineRule="auto"/>
              <w:jc w:val="center"/>
              <w:rPr>
                <w:rFonts w:hint="eastAsia"/>
                <w:sz w:val="22"/>
                <w:szCs w:val="24"/>
              </w:rPr>
            </w:pPr>
            <w:r w:rsidRPr="001D503B">
              <w:rPr>
                <w:sz w:val="20"/>
                <w:szCs w:val="24"/>
              </w:rPr>
              <w:t>21</w:t>
            </w:r>
          </w:p>
        </w:tc>
        <w:tc>
          <w:tcPr>
            <w:tcW w:w="4139" w:type="dxa"/>
            <w:vAlign w:val="center"/>
          </w:tcPr>
          <w:p w14:paraId="1BE32D06" w14:textId="77777777" w:rsidR="002635BE" w:rsidRPr="001D503B" w:rsidRDefault="00000000">
            <w:pPr>
              <w:keepLines/>
              <w:spacing w:after="0" w:line="269" w:lineRule="auto"/>
              <w:rPr>
                <w:rFonts w:hint="eastAsia"/>
                <w:sz w:val="22"/>
                <w:szCs w:val="24"/>
              </w:rPr>
            </w:pPr>
            <w:r w:rsidRPr="001D503B">
              <w:rPr>
                <w:sz w:val="20"/>
                <w:szCs w:val="24"/>
              </w:rPr>
              <w:t>创建固定 VeraCrypt 服务失败</w:t>
            </w:r>
          </w:p>
        </w:tc>
        <w:tc>
          <w:tcPr>
            <w:tcW w:w="4762" w:type="dxa"/>
            <w:vAlign w:val="center"/>
          </w:tcPr>
          <w:p w14:paraId="7542ED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核对服务是否被其他安装进程创建、正在删除或访问被拒绝</w:t>
            </w:r>
          </w:p>
        </w:tc>
      </w:tr>
      <w:tr w:rsidR="002635BE" w:rsidRPr="001D503B" w14:paraId="1BA9BC62" w14:textId="77777777">
        <w:trPr>
          <w:cantSplit/>
          <w:jc w:val="center"/>
        </w:trPr>
        <w:tc>
          <w:tcPr>
            <w:tcW w:w="1191" w:type="dxa"/>
            <w:vAlign w:val="center"/>
          </w:tcPr>
          <w:p w14:paraId="125BBC9F" w14:textId="77777777" w:rsidR="002635BE" w:rsidRPr="001D503B" w:rsidRDefault="00000000">
            <w:pPr>
              <w:keepLines/>
              <w:spacing w:after="0" w:line="269" w:lineRule="auto"/>
              <w:jc w:val="center"/>
              <w:rPr>
                <w:rFonts w:hint="eastAsia"/>
                <w:sz w:val="22"/>
                <w:szCs w:val="24"/>
              </w:rPr>
            </w:pPr>
            <w:r w:rsidRPr="001D503B">
              <w:rPr>
                <w:sz w:val="20"/>
                <w:szCs w:val="24"/>
              </w:rPr>
              <w:t>22</w:t>
            </w:r>
          </w:p>
        </w:tc>
        <w:tc>
          <w:tcPr>
            <w:tcW w:w="4139" w:type="dxa"/>
            <w:vAlign w:val="center"/>
          </w:tcPr>
          <w:p w14:paraId="645FDA5B" w14:textId="77777777" w:rsidR="002635BE" w:rsidRPr="001D503B" w:rsidRDefault="00000000">
            <w:pPr>
              <w:keepLines/>
              <w:spacing w:after="0" w:line="269" w:lineRule="auto"/>
              <w:rPr>
                <w:rFonts w:hint="eastAsia"/>
                <w:sz w:val="22"/>
                <w:szCs w:val="24"/>
              </w:rPr>
            </w:pPr>
            <w:r w:rsidRPr="001D503B">
              <w:rPr>
                <w:sz w:val="20"/>
                <w:szCs w:val="24"/>
              </w:rPr>
              <w:t>启动驱动服务失败</w:t>
            </w:r>
          </w:p>
        </w:tc>
        <w:tc>
          <w:tcPr>
            <w:tcW w:w="4762" w:type="dxa"/>
            <w:vAlign w:val="center"/>
          </w:tcPr>
          <w:p w14:paraId="4C48B08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 xml:space="preserve">查看 </w:t>
            </w:r>
            <w:proofErr w:type="spellStart"/>
            <w:r w:rsidRPr="001D503B">
              <w:rPr>
                <w:sz w:val="20"/>
                <w:szCs w:val="24"/>
                <w:lang w:eastAsia="zh-CN"/>
              </w:rPr>
              <w:t>StartService</w:t>
            </w:r>
            <w:proofErr w:type="spellEnd"/>
            <w:r w:rsidRPr="001D503B">
              <w:rPr>
                <w:sz w:val="20"/>
                <w:szCs w:val="24"/>
                <w:lang w:eastAsia="zh-CN"/>
              </w:rPr>
              <w:t xml:space="preserve"> 的原始错误，检查系统事件、驱动签名和加载策略；不能仅凭本步骤认定原因</w:t>
            </w:r>
          </w:p>
        </w:tc>
      </w:tr>
      <w:tr w:rsidR="002635BE" w:rsidRPr="001D503B" w14:paraId="5C3487E0" w14:textId="77777777">
        <w:trPr>
          <w:cantSplit/>
          <w:jc w:val="center"/>
        </w:trPr>
        <w:tc>
          <w:tcPr>
            <w:tcW w:w="1191" w:type="dxa"/>
            <w:vAlign w:val="center"/>
          </w:tcPr>
          <w:p w14:paraId="59ACC70E" w14:textId="77777777" w:rsidR="002635BE" w:rsidRPr="001D503B" w:rsidRDefault="00000000">
            <w:pPr>
              <w:keepLines/>
              <w:spacing w:after="0" w:line="269" w:lineRule="auto"/>
              <w:jc w:val="center"/>
              <w:rPr>
                <w:rFonts w:hint="eastAsia"/>
                <w:sz w:val="22"/>
                <w:szCs w:val="24"/>
              </w:rPr>
            </w:pPr>
            <w:r w:rsidRPr="001D503B">
              <w:rPr>
                <w:sz w:val="20"/>
                <w:szCs w:val="24"/>
              </w:rPr>
              <w:t>23</w:t>
            </w:r>
          </w:p>
        </w:tc>
        <w:tc>
          <w:tcPr>
            <w:tcW w:w="4139" w:type="dxa"/>
            <w:vAlign w:val="center"/>
          </w:tcPr>
          <w:p w14:paraId="545D3A8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安装后的重新探测没有得到就绪结果，且没有更具体诊断</w:t>
            </w:r>
          </w:p>
        </w:tc>
        <w:tc>
          <w:tcPr>
            <w:tcW w:w="4762" w:type="dxa"/>
            <w:vAlign w:val="center"/>
          </w:tcPr>
          <w:p w14:paraId="179C249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结合子状态检查服务、驱动设备和版本；成功退出不能代替实际复检</w:t>
            </w:r>
          </w:p>
        </w:tc>
      </w:tr>
      <w:tr w:rsidR="002635BE" w:rsidRPr="001D503B" w14:paraId="10B9DD71" w14:textId="77777777">
        <w:trPr>
          <w:cantSplit/>
          <w:jc w:val="center"/>
        </w:trPr>
        <w:tc>
          <w:tcPr>
            <w:tcW w:w="1191" w:type="dxa"/>
            <w:vAlign w:val="center"/>
          </w:tcPr>
          <w:p w14:paraId="664D801A" w14:textId="77777777" w:rsidR="002635BE" w:rsidRPr="001D503B" w:rsidRDefault="00000000">
            <w:pPr>
              <w:keepNext/>
              <w:keepLines/>
              <w:spacing w:after="0" w:line="269" w:lineRule="auto"/>
              <w:jc w:val="center"/>
              <w:rPr>
                <w:rFonts w:hint="eastAsia"/>
                <w:sz w:val="22"/>
                <w:szCs w:val="24"/>
              </w:rPr>
            </w:pPr>
            <w:r w:rsidRPr="001D503B">
              <w:rPr>
                <w:sz w:val="20"/>
                <w:szCs w:val="24"/>
              </w:rPr>
              <w:lastRenderedPageBreak/>
              <w:t>24</w:t>
            </w:r>
          </w:p>
        </w:tc>
        <w:tc>
          <w:tcPr>
            <w:tcW w:w="4139" w:type="dxa"/>
            <w:vAlign w:val="center"/>
          </w:tcPr>
          <w:p w14:paraId="46385C95"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请求管理员授权或启动提权 helper 失败</w:t>
            </w:r>
          </w:p>
        </w:tc>
        <w:tc>
          <w:tcPr>
            <w:tcW w:w="4762" w:type="dxa"/>
            <w:vAlign w:val="center"/>
          </w:tcPr>
          <w:p w14:paraId="7B44929F"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检查</w:t>
            </w:r>
            <w:proofErr w:type="spellEnd"/>
            <w:r w:rsidRPr="001D503B">
              <w:rPr>
                <w:sz w:val="20"/>
                <w:szCs w:val="24"/>
              </w:rPr>
              <w:t xml:space="preserve"> UAC </w:t>
            </w:r>
            <w:proofErr w:type="spellStart"/>
            <w:r w:rsidRPr="001D503B">
              <w:rPr>
                <w:sz w:val="20"/>
                <w:szCs w:val="24"/>
              </w:rPr>
              <w:t>取消、helper</w:t>
            </w:r>
            <w:proofErr w:type="spellEnd"/>
            <w:r w:rsidRPr="001D503B">
              <w:rPr>
                <w:sz w:val="20"/>
                <w:szCs w:val="24"/>
              </w:rPr>
              <w:t xml:space="preserve"> </w:t>
            </w:r>
            <w:proofErr w:type="spellStart"/>
            <w:r w:rsidRPr="001D503B">
              <w:rPr>
                <w:sz w:val="20"/>
                <w:szCs w:val="24"/>
              </w:rPr>
              <w:t>完整性和进程启动原始码</w:t>
            </w:r>
            <w:proofErr w:type="spellEnd"/>
          </w:p>
        </w:tc>
      </w:tr>
      <w:tr w:rsidR="002635BE" w:rsidRPr="001D503B" w14:paraId="445B02C4" w14:textId="77777777">
        <w:trPr>
          <w:cantSplit/>
          <w:jc w:val="center"/>
        </w:trPr>
        <w:tc>
          <w:tcPr>
            <w:tcW w:w="1191" w:type="dxa"/>
            <w:vAlign w:val="center"/>
          </w:tcPr>
          <w:p w14:paraId="4570FF4F" w14:textId="77777777" w:rsidR="002635BE" w:rsidRPr="001D503B" w:rsidRDefault="00000000">
            <w:pPr>
              <w:keepNext/>
              <w:keepLines/>
              <w:spacing w:after="0" w:line="269" w:lineRule="auto"/>
              <w:jc w:val="center"/>
              <w:rPr>
                <w:rFonts w:hint="eastAsia"/>
                <w:sz w:val="22"/>
                <w:szCs w:val="24"/>
              </w:rPr>
            </w:pPr>
            <w:r w:rsidRPr="001D503B">
              <w:rPr>
                <w:sz w:val="20"/>
                <w:szCs w:val="24"/>
              </w:rPr>
              <w:t>25</w:t>
            </w:r>
          </w:p>
        </w:tc>
        <w:tc>
          <w:tcPr>
            <w:tcW w:w="4139" w:type="dxa"/>
            <w:vAlign w:val="center"/>
          </w:tcPr>
          <w:p w14:paraId="1AFF4993"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等待或读取提权进程结果失败；详细报告不可取得时保留真实退出码</w:t>
            </w:r>
          </w:p>
        </w:tc>
        <w:tc>
          <w:tcPr>
            <w:tcW w:w="4762" w:type="dxa"/>
            <w:vAlign w:val="center"/>
          </w:tcPr>
          <w:p w14:paraId="4EB65801"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区分</w:t>
            </w:r>
            <w:proofErr w:type="spellEnd"/>
            <w:r w:rsidRPr="001D503B">
              <w:rPr>
                <w:sz w:val="20"/>
                <w:szCs w:val="24"/>
              </w:rPr>
              <w:t xml:space="preserve"> Win32 </w:t>
            </w:r>
            <w:proofErr w:type="spellStart"/>
            <w:r w:rsidRPr="001D503B">
              <w:rPr>
                <w:sz w:val="20"/>
                <w:szCs w:val="24"/>
              </w:rPr>
              <w:t>等待错误和子进程退出值；确认使用新</w:t>
            </w:r>
            <w:proofErr w:type="spellEnd"/>
            <w:r w:rsidRPr="001D503B">
              <w:rPr>
                <w:sz w:val="20"/>
                <w:szCs w:val="24"/>
              </w:rPr>
              <w:t xml:space="preserve"> helper</w:t>
            </w:r>
          </w:p>
        </w:tc>
      </w:tr>
      <w:tr w:rsidR="002635BE" w:rsidRPr="001D503B" w14:paraId="2F923BEC" w14:textId="77777777">
        <w:trPr>
          <w:cantSplit/>
          <w:jc w:val="center"/>
        </w:trPr>
        <w:tc>
          <w:tcPr>
            <w:tcW w:w="1191" w:type="dxa"/>
            <w:vAlign w:val="center"/>
          </w:tcPr>
          <w:p w14:paraId="72860253" w14:textId="77777777" w:rsidR="002635BE" w:rsidRPr="001D503B" w:rsidRDefault="00000000">
            <w:pPr>
              <w:keepLines/>
              <w:spacing w:after="0" w:line="269" w:lineRule="auto"/>
              <w:jc w:val="center"/>
              <w:rPr>
                <w:rFonts w:hint="eastAsia"/>
                <w:sz w:val="22"/>
                <w:szCs w:val="24"/>
              </w:rPr>
            </w:pPr>
            <w:r w:rsidRPr="001D503B">
              <w:rPr>
                <w:sz w:val="20"/>
                <w:szCs w:val="24"/>
              </w:rPr>
              <w:t>26</w:t>
            </w:r>
          </w:p>
        </w:tc>
        <w:tc>
          <w:tcPr>
            <w:tcW w:w="4139" w:type="dxa"/>
            <w:vAlign w:val="center"/>
          </w:tcPr>
          <w:p w14:paraId="1A14244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诊断通道步骤的保留编号</w:t>
            </w:r>
          </w:p>
        </w:tc>
        <w:tc>
          <w:tcPr>
            <w:tcW w:w="4762" w:type="dxa"/>
            <w:vAlign w:val="center"/>
          </w:tcPr>
          <w:p w14:paraId="11C0E1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当前管道建立失败会继续原安装，最终以步骤 25 的退出码回退</w:t>
            </w:r>
          </w:p>
        </w:tc>
      </w:tr>
    </w:tbl>
    <w:p w14:paraId="18119ABD" w14:textId="77777777" w:rsidR="002635BE" w:rsidRPr="001D503B" w:rsidRDefault="002635BE">
      <w:pPr>
        <w:spacing w:after="60" w:line="240" w:lineRule="auto"/>
        <w:rPr>
          <w:rFonts w:hint="eastAsia"/>
          <w:sz w:val="22"/>
          <w:szCs w:val="24"/>
          <w:lang w:eastAsia="zh-CN"/>
        </w:rPr>
      </w:pPr>
    </w:p>
    <w:p w14:paraId="7669FB81" w14:textId="77777777" w:rsidR="002635BE" w:rsidRPr="001D503B" w:rsidRDefault="00000000">
      <w:pPr>
        <w:keepNext/>
        <w:rPr>
          <w:rFonts w:hint="eastAsia"/>
          <w:sz w:val="22"/>
          <w:szCs w:val="24"/>
          <w:lang w:eastAsia="zh-CN"/>
        </w:rPr>
      </w:pPr>
      <w:r w:rsidRPr="001D503B">
        <w:rPr>
          <w:sz w:val="22"/>
          <w:szCs w:val="24"/>
          <w:lang w:eastAsia="zh-CN"/>
        </w:rPr>
        <w:t xml:space="preserve">校验子步骤沿用 </w:t>
      </w:r>
      <w:proofErr w:type="spellStart"/>
      <w:r w:rsidRPr="001D503B">
        <w:rPr>
          <w:rFonts w:ascii="Consolas" w:hAnsi="Consolas"/>
          <w:sz w:val="22"/>
          <w:szCs w:val="24"/>
          <w:lang w:eastAsia="zh-CN"/>
        </w:rPr>
        <w:t>DiagnosticStage</w:t>
      </w:r>
      <w:proofErr w:type="spellEnd"/>
      <w:r w:rsidRPr="001D503B">
        <w:rPr>
          <w:sz w:val="22"/>
          <w:szCs w:val="24"/>
          <w:lang w:eastAsia="zh-CN"/>
        </w:rPr>
        <w:t>：5 路径、6 文件打开、7 摘要、8 文件状态、34 签名。步骤 9 的附码可以是服务状态，步骤 10 的附码可以是接口版本，步骤 23 的附码为重新探测得到的 setup helper 结果，不能统一当成校验阶段。原始错误类别为 0 无、1 Win32、2 HRESULT、3 进程退出码。</w:t>
      </w:r>
    </w:p>
    <w:p w14:paraId="5AE28291" w14:textId="77777777" w:rsidR="002635BE" w:rsidRPr="001D503B" w:rsidRDefault="00000000">
      <w:pPr>
        <w:keepNext/>
        <w:rPr>
          <w:rFonts w:hint="eastAsia"/>
          <w:sz w:val="22"/>
          <w:szCs w:val="24"/>
          <w:lang w:eastAsia="zh-CN"/>
        </w:rPr>
      </w:pPr>
      <w:r w:rsidRPr="001D503B">
        <w:rPr>
          <w:sz w:val="22"/>
          <w:szCs w:val="24"/>
          <w:lang w:eastAsia="zh-CN"/>
        </w:rPr>
        <w:t>提权报告仅用于定位。父进程核对管道连接 PID、报告长度、真实退出码和字段范围；失败报告不会授权安装，成功仍由父进程重新探测确认。没有报告时不能补猜原始 Win32／HRESULT。</w:t>
      </w:r>
    </w:p>
    <w:p w14:paraId="3EB7D482" w14:textId="77777777" w:rsidR="002635BE" w:rsidRPr="001D503B" w:rsidRDefault="00000000">
      <w:pPr>
        <w:keepNext/>
        <w:rPr>
          <w:rFonts w:hint="eastAsia"/>
          <w:sz w:val="22"/>
          <w:szCs w:val="24"/>
          <w:lang w:eastAsia="zh-CN"/>
        </w:rPr>
      </w:pPr>
      <w:r w:rsidRPr="001D503B">
        <w:rPr>
          <w:sz w:val="22"/>
          <w:szCs w:val="24"/>
          <w:lang w:eastAsia="zh-CN"/>
        </w:rPr>
        <w:t xml:space="preserve">当前随包驱动为官方签名 x64 </w:t>
      </w:r>
      <w:r w:rsidRPr="001D503B">
        <w:rPr>
          <w:rFonts w:ascii="Consolas" w:hAnsi="Consolas"/>
          <w:sz w:val="22"/>
          <w:szCs w:val="24"/>
          <w:lang w:eastAsia="zh-CN"/>
        </w:rPr>
        <w:t>1.26.29.3</w:t>
      </w:r>
      <w:r w:rsidRPr="001D503B">
        <w:rPr>
          <w:sz w:val="22"/>
          <w:szCs w:val="24"/>
          <w:lang w:eastAsia="zh-CN"/>
        </w:rPr>
        <w:t xml:space="preserve">，接口版本 </w:t>
      </w:r>
      <w:r w:rsidRPr="001D503B">
        <w:rPr>
          <w:rFonts w:ascii="Consolas" w:hAnsi="Consolas"/>
          <w:sz w:val="22"/>
          <w:szCs w:val="24"/>
          <w:lang w:eastAsia="zh-CN"/>
        </w:rPr>
        <w:t>0x126</w:t>
      </w:r>
      <w:r w:rsidRPr="001D503B">
        <w:rPr>
          <w:sz w:val="22"/>
          <w:szCs w:val="24"/>
          <w:lang w:eastAsia="zh-CN"/>
        </w:rPr>
        <w:t xml:space="preserve">，SHA-256 为 </w:t>
      </w:r>
      <w:r w:rsidRPr="001D503B">
        <w:rPr>
          <w:rFonts w:ascii="Consolas" w:hAnsi="Consolas"/>
          <w:sz w:val="22"/>
          <w:szCs w:val="24"/>
          <w:lang w:eastAsia="zh-CN"/>
        </w:rPr>
        <w:t>1F0C6DB3559D1356C38A1486A967CD90DB5E6202E433FEA1DFE510DDB884FFB6</w:t>
      </w:r>
      <w:r w:rsidRPr="001D503B">
        <w:rPr>
          <w:sz w:val="22"/>
          <w:szCs w:val="24"/>
          <w:lang w:eastAsia="zh-CN"/>
        </w:rPr>
        <w:t xml:space="preserve">。支持的固定服务名为 </w:t>
      </w:r>
      <w:proofErr w:type="spellStart"/>
      <w:r w:rsidRPr="001D503B">
        <w:rPr>
          <w:rFonts w:ascii="Consolas" w:hAnsi="Consolas"/>
          <w:sz w:val="22"/>
          <w:szCs w:val="24"/>
          <w:lang w:eastAsia="zh-CN"/>
        </w:rPr>
        <w:t>veracrypt</w:t>
      </w:r>
      <w:proofErr w:type="spellEnd"/>
      <w:r w:rsidRPr="001D503B">
        <w:rPr>
          <w:sz w:val="22"/>
          <w:szCs w:val="24"/>
          <w:lang w:eastAsia="zh-CN"/>
        </w:rPr>
        <w:t xml:space="preserve">，类型为 KERNEL_DRIVER，启动方式为 SYSTEM_START。标准文件位于系统目录的 </w:t>
      </w:r>
      <w:r w:rsidRPr="001D503B">
        <w:rPr>
          <w:rFonts w:ascii="Consolas" w:hAnsi="Consolas"/>
          <w:sz w:val="22"/>
          <w:szCs w:val="24"/>
          <w:lang w:eastAsia="zh-CN"/>
        </w:rPr>
        <w:t>drivers\veracrypt.sys</w:t>
      </w:r>
      <w:r w:rsidRPr="001D503B">
        <w:rPr>
          <w:sz w:val="22"/>
          <w:szCs w:val="24"/>
          <w:lang w:eastAsia="zh-CN"/>
        </w:rPr>
        <w:t xml:space="preserve">；服务路径允许标准相对路径、对应系统绝对路径和 </w:t>
      </w:r>
      <w:r w:rsidRPr="001D503B">
        <w:rPr>
          <w:rFonts w:ascii="Consolas" w:hAnsi="Consolas"/>
          <w:sz w:val="22"/>
          <w:szCs w:val="24"/>
          <w:lang w:eastAsia="zh-CN"/>
        </w:rPr>
        <w:t>\</w:t>
      </w:r>
      <w:proofErr w:type="spellStart"/>
      <w:r w:rsidRPr="001D503B">
        <w:rPr>
          <w:rFonts w:ascii="Consolas" w:hAnsi="Consolas"/>
          <w:sz w:val="22"/>
          <w:szCs w:val="24"/>
          <w:lang w:eastAsia="zh-CN"/>
        </w:rPr>
        <w:t>SystemRoot</w:t>
      </w:r>
      <w:proofErr w:type="spellEnd"/>
      <w:r w:rsidRPr="001D503B">
        <w:rPr>
          <w:rFonts w:ascii="Consolas" w:hAnsi="Consolas"/>
          <w:sz w:val="22"/>
          <w:szCs w:val="24"/>
          <w:lang w:eastAsia="zh-CN"/>
        </w:rPr>
        <w:t>\System32\drivers\veracrypt.sys</w:t>
      </w:r>
      <w:r w:rsidRPr="001D503B">
        <w:rPr>
          <w:sz w:val="22"/>
          <w:szCs w:val="24"/>
          <w:lang w:eastAsia="zh-CN"/>
        </w:rPr>
        <w:t xml:space="preserve"> 三种形式。BOOT_START 和非标准配置不自动接管。</w:t>
      </w:r>
    </w:p>
    <w:p w14:paraId="2D606548" w14:textId="77777777" w:rsidR="002635BE" w:rsidRPr="001D503B" w:rsidRDefault="00000000">
      <w:pPr>
        <w:rPr>
          <w:rFonts w:hint="eastAsia"/>
          <w:sz w:val="22"/>
          <w:szCs w:val="24"/>
          <w:lang w:eastAsia="zh-CN"/>
        </w:rPr>
      </w:pPr>
      <w:r w:rsidRPr="001D503B">
        <w:rPr>
          <w:sz w:val="22"/>
          <w:szCs w:val="24"/>
          <w:lang w:eastAsia="zh-CN"/>
        </w:rPr>
        <w:t>可在故障电脑上收集以下只读结果，与失败提示中的步骤和原始码一起核对：</w:t>
      </w:r>
    </w:p>
    <w:p w14:paraId="661A3DC4" w14:textId="77777777" w:rsidR="002635BE" w:rsidRPr="001D503B" w:rsidRDefault="00000000" w:rsidP="00B270E5">
      <w:pPr>
        <w:spacing w:after="0" w:line="240" w:lineRule="auto"/>
        <w:rPr>
          <w:rFonts w:hint="eastAsia"/>
          <w:sz w:val="22"/>
          <w:szCs w:val="24"/>
        </w:rPr>
      </w:pPr>
      <w:r w:rsidRPr="001D503B">
        <w:rPr>
          <w:rFonts w:ascii="Consolas" w:hAnsi="Consolas"/>
          <w:sz w:val="20"/>
          <w:szCs w:val="24"/>
        </w:rPr>
        <w:t xml:space="preserve">sc.exe query </w:t>
      </w:r>
      <w:proofErr w:type="spellStart"/>
      <w:r w:rsidRPr="001D503B">
        <w:rPr>
          <w:rFonts w:ascii="Consolas" w:hAnsi="Consolas"/>
          <w:sz w:val="20"/>
          <w:szCs w:val="24"/>
        </w:rPr>
        <w:t>veracrypt</w:t>
      </w:r>
      <w:proofErr w:type="spellEnd"/>
    </w:p>
    <w:p w14:paraId="17C07467" w14:textId="77777777" w:rsidR="002635BE" w:rsidRPr="001D503B" w:rsidRDefault="00000000" w:rsidP="00B270E5">
      <w:pPr>
        <w:spacing w:after="0" w:line="240" w:lineRule="auto"/>
        <w:rPr>
          <w:rFonts w:hint="eastAsia"/>
          <w:sz w:val="22"/>
          <w:szCs w:val="24"/>
        </w:rPr>
      </w:pPr>
      <w:r w:rsidRPr="001D503B">
        <w:rPr>
          <w:rFonts w:ascii="Consolas" w:hAnsi="Consolas"/>
          <w:sz w:val="20"/>
          <w:szCs w:val="24"/>
        </w:rPr>
        <w:t xml:space="preserve">sc.exe qc </w:t>
      </w:r>
      <w:proofErr w:type="spellStart"/>
      <w:r w:rsidRPr="001D503B">
        <w:rPr>
          <w:rFonts w:ascii="Consolas" w:hAnsi="Consolas"/>
          <w:sz w:val="20"/>
          <w:szCs w:val="24"/>
        </w:rPr>
        <w:t>veracrypt</w:t>
      </w:r>
      <w:proofErr w:type="spellEnd"/>
    </w:p>
    <w:p w14:paraId="4D3E51FC" w14:textId="77777777" w:rsidR="002635BE" w:rsidRPr="001D503B" w:rsidRDefault="00000000" w:rsidP="00B270E5">
      <w:pPr>
        <w:spacing w:after="0" w:line="240" w:lineRule="auto"/>
        <w:rPr>
          <w:rFonts w:hint="eastAsia"/>
          <w:sz w:val="22"/>
          <w:szCs w:val="24"/>
        </w:rPr>
      </w:pPr>
      <w:r w:rsidRPr="001D503B">
        <w:rPr>
          <w:rFonts w:ascii="Consolas" w:hAnsi="Consolas"/>
          <w:sz w:val="20"/>
          <w:szCs w:val="24"/>
        </w:rPr>
        <w:t>Get-FileHash -LiteralPath "$env:windir\System32\drivers\veracrypt.sys" -Algorithm SHA256</w:t>
      </w:r>
    </w:p>
    <w:p w14:paraId="6ADBFDB9" w14:textId="77777777" w:rsidR="002635BE" w:rsidRPr="001D503B" w:rsidRDefault="00000000" w:rsidP="00B270E5">
      <w:pPr>
        <w:spacing w:line="240" w:lineRule="auto"/>
        <w:rPr>
          <w:rFonts w:hint="eastAsia"/>
          <w:sz w:val="22"/>
          <w:szCs w:val="24"/>
        </w:rPr>
      </w:pPr>
      <w:r w:rsidRPr="001D503B">
        <w:rPr>
          <w:rFonts w:ascii="Consolas" w:hAnsi="Consolas"/>
          <w:sz w:val="20"/>
          <w:szCs w:val="24"/>
        </w:rPr>
        <w:t>Get-</w:t>
      </w:r>
      <w:proofErr w:type="spellStart"/>
      <w:r w:rsidRPr="001D503B">
        <w:rPr>
          <w:rFonts w:ascii="Consolas" w:hAnsi="Consolas"/>
          <w:sz w:val="20"/>
          <w:szCs w:val="24"/>
        </w:rPr>
        <w:t>AuthenticodeSignature</w:t>
      </w:r>
      <w:proofErr w:type="spellEnd"/>
      <w:r w:rsidRPr="001D503B">
        <w:rPr>
          <w:rFonts w:ascii="Consolas" w:hAnsi="Consolas"/>
          <w:sz w:val="20"/>
          <w:szCs w:val="24"/>
        </w:rPr>
        <w:t xml:space="preserve"> -</w:t>
      </w:r>
      <w:proofErr w:type="spellStart"/>
      <w:r w:rsidRPr="001D503B">
        <w:rPr>
          <w:rFonts w:ascii="Consolas" w:hAnsi="Consolas"/>
          <w:sz w:val="20"/>
          <w:szCs w:val="24"/>
        </w:rPr>
        <w:t>LiteralPath</w:t>
      </w:r>
      <w:proofErr w:type="spellEnd"/>
      <w:r w:rsidRPr="001D503B">
        <w:rPr>
          <w:rFonts w:ascii="Consolas" w:hAnsi="Consolas"/>
          <w:sz w:val="20"/>
          <w:szCs w:val="24"/>
        </w:rPr>
        <w:t xml:space="preserve"> "$</w:t>
      </w:r>
      <w:proofErr w:type="spellStart"/>
      <w:r w:rsidRPr="001D503B">
        <w:rPr>
          <w:rFonts w:ascii="Consolas" w:hAnsi="Consolas"/>
          <w:sz w:val="20"/>
          <w:szCs w:val="24"/>
        </w:rPr>
        <w:t>env:windir</w:t>
      </w:r>
      <w:proofErr w:type="spellEnd"/>
      <w:r w:rsidRPr="001D503B">
        <w:rPr>
          <w:rFonts w:ascii="Consolas" w:hAnsi="Consolas"/>
          <w:sz w:val="20"/>
          <w:szCs w:val="24"/>
        </w:rPr>
        <w:t>\System32\drivers\veracrypt.sys"</w:t>
      </w:r>
    </w:p>
    <w:p w14:paraId="14A17F7F" w14:textId="77777777" w:rsidR="002635BE" w:rsidRPr="001D503B" w:rsidRDefault="00000000">
      <w:pPr>
        <w:rPr>
          <w:rFonts w:hint="eastAsia"/>
          <w:sz w:val="22"/>
          <w:szCs w:val="24"/>
          <w:lang w:eastAsia="zh-CN"/>
        </w:rPr>
      </w:pPr>
      <w:proofErr w:type="spellStart"/>
      <w:r w:rsidRPr="001D503B">
        <w:rPr>
          <w:sz w:val="22"/>
          <w:szCs w:val="24"/>
        </w:rPr>
        <w:t>服务状态</w:t>
      </w:r>
      <w:proofErr w:type="spellEnd"/>
      <w:r w:rsidRPr="001D503B">
        <w:rPr>
          <w:sz w:val="22"/>
          <w:szCs w:val="24"/>
        </w:rPr>
        <w:t xml:space="preserve"> 1 为 STOPPED，2 为 START_PENDING，3 为 STOP_PENDING，4 为 RUNNING，5 为 CONTINUE_PENDING，6 为 PAUSE_PENDING，7 为 PAUSED。</w:t>
      </w:r>
      <w:r w:rsidRPr="001D503B">
        <w:rPr>
          <w:sz w:val="22"/>
          <w:szCs w:val="24"/>
          <w:lang w:eastAsia="zh-CN"/>
        </w:rPr>
        <w:t>RUNNING 只说明服务运行，不能单独证明摘要、签名和接口版本都符合要求；服务 1060 加文件存在属于需人工核对的残留状态，不是“完全未安装”。</w:t>
      </w:r>
    </w:p>
    <w:p w14:paraId="12A4E429" w14:textId="77777777" w:rsidR="002635BE" w:rsidRPr="001D503B" w:rsidRDefault="00000000">
      <w:pPr>
        <w:pStyle w:val="1"/>
        <w:rPr>
          <w:rFonts w:hint="eastAsia"/>
          <w:sz w:val="32"/>
          <w:szCs w:val="32"/>
        </w:rPr>
      </w:pPr>
      <w:bookmarkStart w:id="6" w:name="ref_creation"/>
      <w:proofErr w:type="spellStart"/>
      <w:r w:rsidRPr="001D503B">
        <w:rPr>
          <w:b w:val="0"/>
          <w:sz w:val="32"/>
          <w:szCs w:val="32"/>
        </w:rPr>
        <w:lastRenderedPageBreak/>
        <w:t>安全盘创建与原地加密</w:t>
      </w:r>
      <w:bookmarkEnd w:id="6"/>
      <w:proofErr w:type="spellEnd"/>
    </w:p>
    <w:p w14:paraId="5AD1B523" w14:textId="77777777" w:rsidR="002635BE" w:rsidRPr="001D503B" w:rsidRDefault="00000000">
      <w:pPr>
        <w:pStyle w:val="21"/>
        <w:rPr>
          <w:rFonts w:hint="eastAsia"/>
          <w:sz w:val="28"/>
          <w:szCs w:val="28"/>
        </w:rPr>
      </w:pPr>
      <w:r w:rsidRPr="001D503B">
        <w:rPr>
          <w:b w:val="0"/>
          <w:sz w:val="28"/>
          <w:szCs w:val="28"/>
        </w:rPr>
        <w:t>CreationError</w:t>
      </w:r>
    </w:p>
    <w:p w14:paraId="3A1EDB0E" w14:textId="77777777" w:rsidR="002635BE" w:rsidRPr="001D503B" w:rsidRDefault="00000000">
      <w:pPr>
        <w:keepNext/>
        <w:rPr>
          <w:rFonts w:hint="eastAsia"/>
          <w:sz w:val="22"/>
          <w:szCs w:val="24"/>
        </w:rPr>
      </w:pPr>
      <w:r w:rsidRPr="001D503B">
        <w:rPr>
          <w:sz w:val="22"/>
          <w:szCs w:val="24"/>
        </w:rPr>
        <w:t>来源：volume_creator.h、volume_creator.cpp、创建助手执行逻辑、页面中文提示。当前创建助手协议为 v11。文件创建、分区创建、维护测量和受保护导入可复用本错误域。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41"/>
        <w:gridCol w:w="3855"/>
        <w:gridCol w:w="4195"/>
      </w:tblGrid>
      <w:tr w:rsidR="002635BE" w:rsidRPr="001D503B" w14:paraId="4A5CE102" w14:textId="77777777">
        <w:trPr>
          <w:cantSplit/>
          <w:tblHeader/>
          <w:jc w:val="center"/>
        </w:trPr>
        <w:tc>
          <w:tcPr>
            <w:tcW w:w="2041" w:type="dxa"/>
            <w:shd w:val="clear" w:color="auto" w:fill="DCE8F2"/>
            <w:vAlign w:val="center"/>
          </w:tcPr>
          <w:p w14:paraId="4CC66BAC" w14:textId="77777777" w:rsidR="002635BE" w:rsidRPr="001D503B" w:rsidRDefault="00000000">
            <w:pPr>
              <w:keepNext/>
              <w:keepLines/>
              <w:spacing w:after="0" w:line="269" w:lineRule="auto"/>
              <w:rPr>
                <w:rFonts w:hint="eastAsia"/>
                <w:sz w:val="22"/>
                <w:szCs w:val="24"/>
              </w:rPr>
            </w:pPr>
            <w:r w:rsidRPr="001D503B">
              <w:rPr>
                <w:b/>
                <w:sz w:val="20"/>
                <w:szCs w:val="24"/>
              </w:rPr>
              <w:t>编号</w:t>
            </w:r>
          </w:p>
        </w:tc>
        <w:tc>
          <w:tcPr>
            <w:tcW w:w="3855" w:type="dxa"/>
            <w:shd w:val="clear" w:color="auto" w:fill="DCE8F2"/>
            <w:vAlign w:val="center"/>
          </w:tcPr>
          <w:p w14:paraId="731D792D"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195" w:type="dxa"/>
            <w:shd w:val="clear" w:color="auto" w:fill="DCE8F2"/>
            <w:vAlign w:val="center"/>
          </w:tcPr>
          <w:p w14:paraId="4CBEAF6E"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3EA15AB0" w14:textId="77777777">
        <w:trPr>
          <w:cantSplit/>
          <w:jc w:val="center"/>
        </w:trPr>
        <w:tc>
          <w:tcPr>
            <w:tcW w:w="2041" w:type="dxa"/>
            <w:vAlign w:val="center"/>
          </w:tcPr>
          <w:p w14:paraId="6830DF98" w14:textId="77777777" w:rsidR="002635BE" w:rsidRPr="001D503B" w:rsidRDefault="00000000">
            <w:pPr>
              <w:keepNext/>
              <w:keepLines/>
              <w:spacing w:after="0" w:line="269" w:lineRule="auto"/>
              <w:rPr>
                <w:rFonts w:hint="eastAsia"/>
                <w:sz w:val="22"/>
                <w:szCs w:val="24"/>
              </w:rPr>
            </w:pPr>
            <w:r w:rsidRPr="001D503B">
              <w:rPr>
                <w:sz w:val="20"/>
                <w:szCs w:val="24"/>
              </w:rPr>
              <w:t>0</w:t>
            </w:r>
          </w:p>
        </w:tc>
        <w:tc>
          <w:tcPr>
            <w:tcW w:w="3855" w:type="dxa"/>
            <w:vAlign w:val="center"/>
          </w:tcPr>
          <w:p w14:paraId="35FEAA34" w14:textId="77777777" w:rsidR="002635BE" w:rsidRPr="001D503B" w:rsidRDefault="00000000">
            <w:pPr>
              <w:keepNext/>
              <w:keepLines/>
              <w:spacing w:after="0" w:line="269" w:lineRule="auto"/>
              <w:rPr>
                <w:rFonts w:hint="eastAsia"/>
                <w:sz w:val="22"/>
                <w:szCs w:val="24"/>
              </w:rPr>
            </w:pPr>
            <w:r w:rsidRPr="001D503B">
              <w:rPr>
                <w:sz w:val="20"/>
                <w:szCs w:val="24"/>
              </w:rPr>
              <w:t>没有可用的 CreationError，或尚未失败</w:t>
            </w:r>
          </w:p>
        </w:tc>
        <w:tc>
          <w:tcPr>
            <w:tcW w:w="4195" w:type="dxa"/>
            <w:vAlign w:val="center"/>
          </w:tcPr>
          <w:p w14:paraId="05D45A85"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同时看创建状态；不能将“未取得错误”当成成功</w:t>
            </w:r>
          </w:p>
        </w:tc>
      </w:tr>
      <w:tr w:rsidR="002635BE" w:rsidRPr="001D503B" w14:paraId="736DCA60" w14:textId="77777777">
        <w:trPr>
          <w:cantSplit/>
          <w:jc w:val="center"/>
        </w:trPr>
        <w:tc>
          <w:tcPr>
            <w:tcW w:w="2041" w:type="dxa"/>
            <w:vAlign w:val="center"/>
          </w:tcPr>
          <w:p w14:paraId="4F20D885" w14:textId="77777777" w:rsidR="002635BE" w:rsidRPr="001D503B" w:rsidRDefault="00000000">
            <w:pPr>
              <w:keepLines/>
              <w:spacing w:after="0" w:line="269" w:lineRule="auto"/>
              <w:rPr>
                <w:rFonts w:hint="eastAsia"/>
                <w:sz w:val="22"/>
                <w:szCs w:val="24"/>
              </w:rPr>
            </w:pPr>
            <w:r w:rsidRPr="001D503B">
              <w:rPr>
                <w:sz w:val="20"/>
                <w:szCs w:val="24"/>
              </w:rPr>
              <w:t>1</w:t>
            </w:r>
          </w:p>
        </w:tc>
        <w:tc>
          <w:tcPr>
            <w:tcW w:w="3855" w:type="dxa"/>
            <w:vAlign w:val="center"/>
          </w:tcPr>
          <w:p w14:paraId="3A1F443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创建参数、目标形状或容量设置被拒绝</w:t>
            </w:r>
          </w:p>
        </w:tc>
        <w:tc>
          <w:tcPr>
            <w:tcW w:w="4195" w:type="dxa"/>
            <w:vAlign w:val="center"/>
          </w:tcPr>
          <w:p w14:paraId="5C88493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核对容量、位置、名称和操作支持范围；原地加密须使用原目标</w:t>
            </w:r>
          </w:p>
        </w:tc>
      </w:tr>
      <w:tr w:rsidR="002635BE" w:rsidRPr="001D503B" w14:paraId="44B62846" w14:textId="77777777">
        <w:trPr>
          <w:cantSplit/>
          <w:jc w:val="center"/>
        </w:trPr>
        <w:tc>
          <w:tcPr>
            <w:tcW w:w="2041" w:type="dxa"/>
            <w:vAlign w:val="center"/>
          </w:tcPr>
          <w:p w14:paraId="55F9A754" w14:textId="77777777" w:rsidR="002635BE" w:rsidRPr="001D503B" w:rsidRDefault="00000000">
            <w:pPr>
              <w:keepLines/>
              <w:spacing w:after="0" w:line="269" w:lineRule="auto"/>
              <w:rPr>
                <w:rFonts w:hint="eastAsia"/>
                <w:sz w:val="22"/>
                <w:szCs w:val="24"/>
              </w:rPr>
            </w:pPr>
            <w:r w:rsidRPr="001D503B">
              <w:rPr>
                <w:sz w:val="20"/>
                <w:szCs w:val="24"/>
              </w:rPr>
              <w:t>2</w:t>
            </w:r>
          </w:p>
        </w:tc>
        <w:tc>
          <w:tcPr>
            <w:tcW w:w="3855" w:type="dxa"/>
            <w:vAlign w:val="center"/>
          </w:tcPr>
          <w:p w14:paraId="6595356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创建助手协议、消息长度、版本、nonce 或操作字段非法</w:t>
            </w:r>
          </w:p>
        </w:tc>
        <w:tc>
          <w:tcPr>
            <w:tcW w:w="4195" w:type="dxa"/>
            <w:vAlign w:val="center"/>
          </w:tcPr>
          <w:p w14:paraId="282F96B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核对应用与助手是否同版；不重用旧进程或恢复报文</w:t>
            </w:r>
          </w:p>
        </w:tc>
      </w:tr>
      <w:tr w:rsidR="002635BE" w:rsidRPr="001D503B" w14:paraId="4818D9E2" w14:textId="77777777">
        <w:trPr>
          <w:cantSplit/>
          <w:jc w:val="center"/>
        </w:trPr>
        <w:tc>
          <w:tcPr>
            <w:tcW w:w="2041" w:type="dxa"/>
            <w:vAlign w:val="center"/>
          </w:tcPr>
          <w:p w14:paraId="1B33E2F1" w14:textId="77777777" w:rsidR="002635BE" w:rsidRPr="001D503B" w:rsidRDefault="00000000">
            <w:pPr>
              <w:keepLines/>
              <w:spacing w:after="0" w:line="269" w:lineRule="auto"/>
              <w:rPr>
                <w:rFonts w:hint="eastAsia"/>
                <w:sz w:val="22"/>
                <w:szCs w:val="24"/>
              </w:rPr>
            </w:pPr>
            <w:r w:rsidRPr="001D503B">
              <w:rPr>
                <w:sz w:val="20"/>
                <w:szCs w:val="24"/>
              </w:rPr>
              <w:t>3</w:t>
            </w:r>
          </w:p>
        </w:tc>
        <w:tc>
          <w:tcPr>
            <w:tcW w:w="3855" w:type="dxa"/>
            <w:vAlign w:val="center"/>
          </w:tcPr>
          <w:p w14:paraId="3096056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直接 UAC 启动创建助手时授权被取消</w:t>
            </w:r>
          </w:p>
        </w:tc>
        <w:tc>
          <w:tcPr>
            <w:tcW w:w="4195" w:type="dxa"/>
            <w:vAlign w:val="center"/>
          </w:tcPr>
          <w:p w14:paraId="065A0FB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重新启动所需操作并完成授权；启动管理员会话失败另查 1212</w:t>
            </w:r>
          </w:p>
        </w:tc>
      </w:tr>
      <w:tr w:rsidR="002635BE" w:rsidRPr="001D503B" w14:paraId="249AC22C" w14:textId="77777777">
        <w:trPr>
          <w:cantSplit/>
          <w:jc w:val="center"/>
        </w:trPr>
        <w:tc>
          <w:tcPr>
            <w:tcW w:w="2041" w:type="dxa"/>
            <w:vAlign w:val="center"/>
          </w:tcPr>
          <w:p w14:paraId="7C6B921B" w14:textId="77777777" w:rsidR="002635BE" w:rsidRPr="001D503B" w:rsidRDefault="00000000">
            <w:pPr>
              <w:keepLines/>
              <w:spacing w:after="0" w:line="269" w:lineRule="auto"/>
              <w:rPr>
                <w:rFonts w:hint="eastAsia"/>
                <w:sz w:val="22"/>
                <w:szCs w:val="24"/>
              </w:rPr>
            </w:pPr>
            <w:r w:rsidRPr="001D503B">
              <w:rPr>
                <w:sz w:val="20"/>
                <w:szCs w:val="24"/>
              </w:rPr>
              <w:t>4</w:t>
            </w:r>
          </w:p>
        </w:tc>
        <w:tc>
          <w:tcPr>
            <w:tcW w:w="3855" w:type="dxa"/>
            <w:vAlign w:val="center"/>
          </w:tcPr>
          <w:p w14:paraId="45D1224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创建助手启动未取得有效进程句柄</w:t>
            </w:r>
          </w:p>
        </w:tc>
        <w:tc>
          <w:tcPr>
            <w:tcW w:w="4195" w:type="dxa"/>
            <w:vAlign w:val="center"/>
          </w:tcPr>
          <w:p w14:paraId="031DADA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检查助手完整性及进程启动记录</w:t>
            </w:r>
          </w:p>
        </w:tc>
      </w:tr>
      <w:tr w:rsidR="002635BE" w:rsidRPr="001D503B" w14:paraId="12D1F736" w14:textId="77777777">
        <w:trPr>
          <w:cantSplit/>
          <w:jc w:val="center"/>
        </w:trPr>
        <w:tc>
          <w:tcPr>
            <w:tcW w:w="2041" w:type="dxa"/>
            <w:vAlign w:val="center"/>
          </w:tcPr>
          <w:p w14:paraId="6017CCCE" w14:textId="77777777" w:rsidR="002635BE" w:rsidRPr="001D503B" w:rsidRDefault="00000000">
            <w:pPr>
              <w:keepLines/>
              <w:spacing w:after="0" w:line="269" w:lineRule="auto"/>
              <w:rPr>
                <w:rFonts w:hint="eastAsia"/>
                <w:sz w:val="22"/>
                <w:szCs w:val="24"/>
              </w:rPr>
            </w:pPr>
            <w:r w:rsidRPr="001D503B">
              <w:rPr>
                <w:sz w:val="20"/>
                <w:szCs w:val="24"/>
              </w:rPr>
              <w:t>5</w:t>
            </w:r>
          </w:p>
        </w:tc>
        <w:tc>
          <w:tcPr>
            <w:tcW w:w="3855" w:type="dxa"/>
            <w:vAlign w:val="center"/>
          </w:tcPr>
          <w:p w14:paraId="0C18DBD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助手连接、连接期限或管道对端身份检查失败</w:t>
            </w:r>
          </w:p>
        </w:tc>
        <w:tc>
          <w:tcPr>
            <w:tcW w:w="4195" w:type="dxa"/>
            <w:vAlign w:val="center"/>
          </w:tcPr>
          <w:p w14:paraId="30B7B61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核对助手退出码、连接时序、版本和进程安全记录</w:t>
            </w:r>
          </w:p>
        </w:tc>
      </w:tr>
      <w:tr w:rsidR="002635BE" w:rsidRPr="001D503B" w14:paraId="08B56BF9" w14:textId="77777777">
        <w:trPr>
          <w:cantSplit/>
          <w:jc w:val="center"/>
        </w:trPr>
        <w:tc>
          <w:tcPr>
            <w:tcW w:w="2041" w:type="dxa"/>
            <w:vAlign w:val="center"/>
          </w:tcPr>
          <w:p w14:paraId="1C059E72" w14:textId="77777777" w:rsidR="002635BE" w:rsidRPr="001D503B" w:rsidRDefault="00000000">
            <w:pPr>
              <w:keepLines/>
              <w:spacing w:after="0" w:line="269" w:lineRule="auto"/>
              <w:rPr>
                <w:rFonts w:hint="eastAsia"/>
                <w:sz w:val="22"/>
                <w:szCs w:val="24"/>
              </w:rPr>
            </w:pPr>
            <w:r w:rsidRPr="001D503B">
              <w:rPr>
                <w:sz w:val="20"/>
                <w:szCs w:val="24"/>
              </w:rPr>
              <w:t>6</w:t>
            </w:r>
          </w:p>
        </w:tc>
        <w:tc>
          <w:tcPr>
            <w:tcW w:w="3855" w:type="dxa"/>
            <w:vAlign w:val="center"/>
          </w:tcPr>
          <w:p w14:paraId="1E9C4E5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创建助手实际没有管理员权限</w:t>
            </w:r>
          </w:p>
        </w:tc>
        <w:tc>
          <w:tcPr>
            <w:tcW w:w="4195" w:type="dxa"/>
            <w:vAlign w:val="center"/>
          </w:tcPr>
          <w:p w14:paraId="6D76FC2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核对管理员会话和提权令牌；不依赖命令行标志判断提权</w:t>
            </w:r>
          </w:p>
        </w:tc>
      </w:tr>
      <w:tr w:rsidR="002635BE" w:rsidRPr="001D503B" w14:paraId="0CF86D97" w14:textId="77777777">
        <w:trPr>
          <w:cantSplit/>
          <w:jc w:val="center"/>
        </w:trPr>
        <w:tc>
          <w:tcPr>
            <w:tcW w:w="2041" w:type="dxa"/>
            <w:vAlign w:val="center"/>
          </w:tcPr>
          <w:p w14:paraId="32FBDB4B" w14:textId="77777777" w:rsidR="002635BE" w:rsidRPr="001D503B" w:rsidRDefault="00000000">
            <w:pPr>
              <w:keepLines/>
              <w:spacing w:after="0" w:line="269" w:lineRule="auto"/>
              <w:rPr>
                <w:rFonts w:hint="eastAsia"/>
                <w:sz w:val="22"/>
                <w:szCs w:val="24"/>
              </w:rPr>
            </w:pPr>
            <w:r w:rsidRPr="001D503B">
              <w:rPr>
                <w:sz w:val="20"/>
                <w:szCs w:val="24"/>
              </w:rPr>
              <w:t>7</w:t>
            </w:r>
          </w:p>
        </w:tc>
        <w:tc>
          <w:tcPr>
            <w:tcW w:w="3855" w:type="dxa"/>
            <w:vAlign w:val="center"/>
          </w:tcPr>
          <w:p w14:paraId="031889B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格式化后端未加载或必要导出不可用</w:t>
            </w:r>
          </w:p>
        </w:tc>
        <w:tc>
          <w:tcPr>
            <w:tcW w:w="4195" w:type="dxa"/>
            <w:vAlign w:val="center"/>
          </w:tcPr>
          <w:p w14:paraId="5F66FCAD" w14:textId="77777777" w:rsidR="002635BE" w:rsidRPr="001D503B" w:rsidRDefault="00000000">
            <w:pPr>
              <w:keepLines/>
              <w:spacing w:after="0" w:line="269" w:lineRule="auto"/>
              <w:rPr>
                <w:rFonts w:hint="eastAsia"/>
                <w:sz w:val="22"/>
                <w:szCs w:val="24"/>
              </w:rPr>
            </w:pPr>
            <w:proofErr w:type="spellStart"/>
            <w:r w:rsidRPr="001D503B">
              <w:rPr>
                <w:sz w:val="20"/>
                <w:szCs w:val="24"/>
              </w:rPr>
              <w:t>复验</w:t>
            </w:r>
            <w:proofErr w:type="spellEnd"/>
            <w:r w:rsidRPr="001D503B">
              <w:rPr>
                <w:sz w:val="20"/>
                <w:szCs w:val="24"/>
              </w:rPr>
              <w:t xml:space="preserve"> VeraCryptFormat.dll </w:t>
            </w:r>
            <w:proofErr w:type="spellStart"/>
            <w:r w:rsidRPr="001D503B">
              <w:rPr>
                <w:sz w:val="20"/>
                <w:szCs w:val="24"/>
              </w:rPr>
              <w:t>的摘要、位数和成套部署</w:t>
            </w:r>
            <w:proofErr w:type="spellEnd"/>
          </w:p>
        </w:tc>
      </w:tr>
      <w:tr w:rsidR="002635BE" w:rsidRPr="001D503B" w14:paraId="0E66D41B" w14:textId="77777777">
        <w:trPr>
          <w:cantSplit/>
          <w:jc w:val="center"/>
        </w:trPr>
        <w:tc>
          <w:tcPr>
            <w:tcW w:w="2041" w:type="dxa"/>
            <w:vAlign w:val="center"/>
          </w:tcPr>
          <w:p w14:paraId="3191042F" w14:textId="77777777" w:rsidR="002635BE" w:rsidRPr="001D503B" w:rsidRDefault="00000000">
            <w:pPr>
              <w:keepLines/>
              <w:spacing w:after="0" w:line="269" w:lineRule="auto"/>
              <w:rPr>
                <w:rFonts w:hint="eastAsia"/>
                <w:sz w:val="22"/>
                <w:szCs w:val="24"/>
              </w:rPr>
            </w:pPr>
            <w:r w:rsidRPr="001D503B">
              <w:rPr>
                <w:sz w:val="20"/>
                <w:szCs w:val="24"/>
              </w:rPr>
              <w:t>8</w:t>
            </w:r>
          </w:p>
        </w:tc>
        <w:tc>
          <w:tcPr>
            <w:tcW w:w="3855" w:type="dxa"/>
            <w:vAlign w:val="center"/>
          </w:tcPr>
          <w:p w14:paraId="235A601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格式化后端初始化失败</w:t>
            </w:r>
          </w:p>
        </w:tc>
        <w:tc>
          <w:tcPr>
            <w:tcW w:w="4195" w:type="dxa"/>
            <w:vAlign w:val="center"/>
          </w:tcPr>
          <w:p w14:paraId="5D25CE4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查看创建助手记录及组件校验结果</w:t>
            </w:r>
          </w:p>
        </w:tc>
      </w:tr>
      <w:tr w:rsidR="002635BE" w:rsidRPr="001D503B" w14:paraId="593DE5EC" w14:textId="77777777">
        <w:trPr>
          <w:cantSplit/>
          <w:jc w:val="center"/>
        </w:trPr>
        <w:tc>
          <w:tcPr>
            <w:tcW w:w="2041" w:type="dxa"/>
            <w:vAlign w:val="center"/>
          </w:tcPr>
          <w:p w14:paraId="19E3DBA4" w14:textId="77777777" w:rsidR="002635BE" w:rsidRPr="001D503B" w:rsidRDefault="00000000">
            <w:pPr>
              <w:keepLines/>
              <w:spacing w:after="0" w:line="269" w:lineRule="auto"/>
              <w:rPr>
                <w:rFonts w:hint="eastAsia"/>
                <w:sz w:val="22"/>
                <w:szCs w:val="24"/>
              </w:rPr>
            </w:pPr>
            <w:r w:rsidRPr="001D503B">
              <w:rPr>
                <w:sz w:val="20"/>
                <w:szCs w:val="24"/>
              </w:rPr>
              <w:t>9</w:t>
            </w:r>
          </w:p>
        </w:tc>
        <w:tc>
          <w:tcPr>
            <w:tcW w:w="3855" w:type="dxa"/>
            <w:vAlign w:val="center"/>
          </w:tcPr>
          <w:p w14:paraId="556DCF2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格式化组件拒绝请求，或返回未单独映射的后端错误</w:t>
            </w:r>
          </w:p>
        </w:tc>
        <w:tc>
          <w:tcPr>
            <w:tcW w:w="4195" w:type="dxa"/>
            <w:vAlign w:val="center"/>
          </w:tcPr>
          <w:p w14:paraId="70B134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结合目标、容量和后端返回值排查；不要一律解释为口令错误</w:t>
            </w:r>
          </w:p>
        </w:tc>
      </w:tr>
      <w:tr w:rsidR="002635BE" w:rsidRPr="001D503B" w14:paraId="6695919A" w14:textId="77777777">
        <w:trPr>
          <w:cantSplit/>
          <w:jc w:val="center"/>
        </w:trPr>
        <w:tc>
          <w:tcPr>
            <w:tcW w:w="2041" w:type="dxa"/>
            <w:vAlign w:val="center"/>
          </w:tcPr>
          <w:p w14:paraId="36AA874B" w14:textId="77777777" w:rsidR="002635BE" w:rsidRPr="001D503B" w:rsidRDefault="00000000">
            <w:pPr>
              <w:keepLines/>
              <w:spacing w:after="0" w:line="269" w:lineRule="auto"/>
              <w:rPr>
                <w:rFonts w:hint="eastAsia"/>
                <w:sz w:val="22"/>
                <w:szCs w:val="24"/>
              </w:rPr>
            </w:pPr>
            <w:r w:rsidRPr="001D503B">
              <w:rPr>
                <w:sz w:val="20"/>
                <w:szCs w:val="24"/>
              </w:rPr>
              <w:t>10</w:t>
            </w:r>
          </w:p>
        </w:tc>
        <w:tc>
          <w:tcPr>
            <w:tcW w:w="3855" w:type="dxa"/>
            <w:vAlign w:val="center"/>
          </w:tcPr>
          <w:p w14:paraId="47152C0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目标文件或同名安全盘已存在</w:t>
            </w:r>
          </w:p>
        </w:tc>
        <w:tc>
          <w:tcPr>
            <w:tcW w:w="4195" w:type="dxa"/>
            <w:vAlign w:val="center"/>
          </w:tcPr>
          <w:p w14:paraId="1247C67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更换名称或位置；保留已有文件，不直接覆盖</w:t>
            </w:r>
          </w:p>
        </w:tc>
      </w:tr>
      <w:tr w:rsidR="002635BE" w:rsidRPr="001D503B" w14:paraId="77CB1102" w14:textId="77777777">
        <w:trPr>
          <w:cantSplit/>
          <w:jc w:val="center"/>
        </w:trPr>
        <w:tc>
          <w:tcPr>
            <w:tcW w:w="2041" w:type="dxa"/>
            <w:vAlign w:val="center"/>
          </w:tcPr>
          <w:p w14:paraId="12FFC100" w14:textId="77777777" w:rsidR="002635BE" w:rsidRPr="001D503B" w:rsidRDefault="00000000">
            <w:pPr>
              <w:keepLines/>
              <w:spacing w:after="0" w:line="269" w:lineRule="auto"/>
              <w:rPr>
                <w:rFonts w:hint="eastAsia"/>
                <w:sz w:val="22"/>
                <w:szCs w:val="24"/>
              </w:rPr>
            </w:pPr>
            <w:r w:rsidRPr="001D503B">
              <w:rPr>
                <w:sz w:val="20"/>
                <w:szCs w:val="24"/>
              </w:rPr>
              <w:t>11</w:t>
            </w:r>
          </w:p>
        </w:tc>
        <w:tc>
          <w:tcPr>
            <w:tcW w:w="3855" w:type="dxa"/>
            <w:vAlign w:val="center"/>
          </w:tcPr>
          <w:p w14:paraId="789BE0B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目标不可写、源／目标校验不符合安全边界或后端拒绝访问</w:t>
            </w:r>
          </w:p>
        </w:tc>
        <w:tc>
          <w:tcPr>
            <w:tcW w:w="4195" w:type="dxa"/>
            <w:vAlign w:val="center"/>
          </w:tcPr>
          <w:p w14:paraId="0F096DE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检查目标权限、路径、分区身份及写前复验；不要关闭保护绕过</w:t>
            </w:r>
          </w:p>
        </w:tc>
      </w:tr>
      <w:tr w:rsidR="002635BE" w:rsidRPr="001D503B" w14:paraId="4B9410D4" w14:textId="77777777">
        <w:trPr>
          <w:cantSplit/>
          <w:jc w:val="center"/>
        </w:trPr>
        <w:tc>
          <w:tcPr>
            <w:tcW w:w="2041" w:type="dxa"/>
            <w:vAlign w:val="center"/>
          </w:tcPr>
          <w:p w14:paraId="445879DB" w14:textId="77777777" w:rsidR="002635BE" w:rsidRPr="001D503B" w:rsidRDefault="00000000">
            <w:pPr>
              <w:keepLines/>
              <w:spacing w:after="0" w:line="269" w:lineRule="auto"/>
              <w:rPr>
                <w:rFonts w:hint="eastAsia"/>
                <w:sz w:val="22"/>
                <w:szCs w:val="24"/>
              </w:rPr>
            </w:pPr>
            <w:r w:rsidRPr="001D503B">
              <w:rPr>
                <w:sz w:val="20"/>
                <w:szCs w:val="24"/>
              </w:rPr>
              <w:t>12</w:t>
            </w:r>
          </w:p>
        </w:tc>
        <w:tc>
          <w:tcPr>
            <w:tcW w:w="3855" w:type="dxa"/>
            <w:vAlign w:val="center"/>
          </w:tcPr>
          <w:p w14:paraId="1147916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创建过程中的临时挂载或创建后挂载失败</w:t>
            </w:r>
          </w:p>
        </w:tc>
        <w:tc>
          <w:tcPr>
            <w:tcW w:w="4195" w:type="dxa"/>
            <w:vAlign w:val="center"/>
          </w:tcPr>
          <w:p w14:paraId="01A2549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检查空闲盘符、驱动和占用；分区可能已创建成功，先看当前列表和操作结果</w:t>
            </w:r>
          </w:p>
        </w:tc>
      </w:tr>
      <w:tr w:rsidR="002635BE" w:rsidRPr="001D503B" w14:paraId="6B01BC96" w14:textId="77777777">
        <w:trPr>
          <w:cantSplit/>
          <w:jc w:val="center"/>
        </w:trPr>
        <w:tc>
          <w:tcPr>
            <w:tcW w:w="2041" w:type="dxa"/>
            <w:vAlign w:val="center"/>
          </w:tcPr>
          <w:p w14:paraId="0A56650B" w14:textId="77777777" w:rsidR="002635BE" w:rsidRPr="001D503B" w:rsidRDefault="00000000">
            <w:pPr>
              <w:keepLines/>
              <w:spacing w:after="0" w:line="269" w:lineRule="auto"/>
              <w:rPr>
                <w:rFonts w:hint="eastAsia"/>
                <w:sz w:val="22"/>
                <w:szCs w:val="24"/>
              </w:rPr>
            </w:pPr>
            <w:r w:rsidRPr="001D503B">
              <w:rPr>
                <w:sz w:val="20"/>
                <w:szCs w:val="24"/>
              </w:rPr>
              <w:t>13</w:t>
            </w:r>
          </w:p>
        </w:tc>
        <w:tc>
          <w:tcPr>
            <w:tcW w:w="3855" w:type="dxa"/>
            <w:vAlign w:val="center"/>
          </w:tcPr>
          <w:p w14:paraId="2F6F15A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无法读取外层文件系统分配位图或进行尾部空间扫描</w:t>
            </w:r>
          </w:p>
        </w:tc>
        <w:tc>
          <w:tcPr>
            <w:tcW w:w="4195" w:type="dxa"/>
            <w:vAlign w:val="center"/>
          </w:tcPr>
          <w:p w14:paraId="539DE2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检查挂载可访问性、文件系统和助手测量记录</w:t>
            </w:r>
          </w:p>
        </w:tc>
      </w:tr>
      <w:tr w:rsidR="002635BE" w:rsidRPr="001D503B" w14:paraId="74649EF7" w14:textId="77777777">
        <w:trPr>
          <w:cantSplit/>
          <w:jc w:val="center"/>
        </w:trPr>
        <w:tc>
          <w:tcPr>
            <w:tcW w:w="2041" w:type="dxa"/>
            <w:vAlign w:val="center"/>
          </w:tcPr>
          <w:p w14:paraId="3CACA62D" w14:textId="77777777" w:rsidR="002635BE" w:rsidRPr="001D503B" w:rsidRDefault="00000000">
            <w:pPr>
              <w:keepLines/>
              <w:spacing w:after="0" w:line="269" w:lineRule="auto"/>
              <w:rPr>
                <w:rFonts w:hint="eastAsia"/>
                <w:sz w:val="22"/>
                <w:szCs w:val="24"/>
              </w:rPr>
            </w:pPr>
            <w:r w:rsidRPr="001D503B">
              <w:rPr>
                <w:sz w:val="20"/>
                <w:szCs w:val="24"/>
              </w:rPr>
              <w:lastRenderedPageBreak/>
              <w:t>14</w:t>
            </w:r>
          </w:p>
        </w:tc>
        <w:tc>
          <w:tcPr>
            <w:tcW w:w="3855" w:type="dxa"/>
            <w:vAlign w:val="center"/>
          </w:tcPr>
          <w:p w14:paraId="466FE48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可安全使用的尾部空间不足</w:t>
            </w:r>
          </w:p>
        </w:tc>
        <w:tc>
          <w:tcPr>
            <w:tcW w:w="4195" w:type="dxa"/>
            <w:vAlign w:val="center"/>
          </w:tcPr>
          <w:p w14:paraId="4D9F53F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调小所需容量；不关闭隐藏区域保护或把总空闲空间当成安全尾部空间</w:t>
            </w:r>
          </w:p>
        </w:tc>
      </w:tr>
      <w:tr w:rsidR="002635BE" w:rsidRPr="001D503B" w14:paraId="177BD378" w14:textId="77777777">
        <w:trPr>
          <w:cantSplit/>
          <w:jc w:val="center"/>
        </w:trPr>
        <w:tc>
          <w:tcPr>
            <w:tcW w:w="2041" w:type="dxa"/>
            <w:vAlign w:val="center"/>
          </w:tcPr>
          <w:p w14:paraId="53335613" w14:textId="77777777" w:rsidR="002635BE" w:rsidRPr="001D503B" w:rsidRDefault="00000000">
            <w:pPr>
              <w:keepLines/>
              <w:spacing w:after="0" w:line="269" w:lineRule="auto"/>
              <w:rPr>
                <w:rFonts w:hint="eastAsia"/>
                <w:sz w:val="22"/>
                <w:szCs w:val="24"/>
              </w:rPr>
            </w:pPr>
            <w:r w:rsidRPr="001D503B">
              <w:rPr>
                <w:sz w:val="20"/>
                <w:szCs w:val="24"/>
              </w:rPr>
              <w:t>15</w:t>
            </w:r>
          </w:p>
        </w:tc>
        <w:tc>
          <w:tcPr>
            <w:tcW w:w="3855" w:type="dxa"/>
            <w:vAlign w:val="center"/>
          </w:tcPr>
          <w:p w14:paraId="737A09E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临时卷、临时文件或失败操作清理未完成</w:t>
            </w:r>
          </w:p>
        </w:tc>
        <w:tc>
          <w:tcPr>
            <w:tcW w:w="4195" w:type="dxa"/>
            <w:vAlign w:val="center"/>
          </w:tcPr>
          <w:p w14:paraId="2BDB4F3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先确认挂载和文件占用；保留原始失败，不宣称完全回滚</w:t>
            </w:r>
          </w:p>
        </w:tc>
      </w:tr>
      <w:tr w:rsidR="002635BE" w:rsidRPr="001D503B" w14:paraId="1989CD70" w14:textId="77777777">
        <w:trPr>
          <w:cantSplit/>
          <w:jc w:val="center"/>
        </w:trPr>
        <w:tc>
          <w:tcPr>
            <w:tcW w:w="2041" w:type="dxa"/>
            <w:vAlign w:val="center"/>
          </w:tcPr>
          <w:p w14:paraId="046C6330" w14:textId="77777777" w:rsidR="002635BE" w:rsidRPr="001D503B" w:rsidRDefault="00000000">
            <w:pPr>
              <w:keepLines/>
              <w:spacing w:after="0" w:line="269" w:lineRule="auto"/>
              <w:rPr>
                <w:rFonts w:hint="eastAsia"/>
                <w:sz w:val="22"/>
                <w:szCs w:val="24"/>
              </w:rPr>
            </w:pPr>
            <w:r w:rsidRPr="001D503B">
              <w:rPr>
                <w:sz w:val="20"/>
                <w:szCs w:val="24"/>
              </w:rPr>
              <w:t>16</w:t>
            </w:r>
          </w:p>
        </w:tc>
        <w:tc>
          <w:tcPr>
            <w:tcW w:w="3855" w:type="dxa"/>
            <w:vAlign w:val="center"/>
          </w:tcPr>
          <w:p w14:paraId="4D25CB9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创建助手确认操作取消</w:t>
            </w:r>
          </w:p>
        </w:tc>
        <w:tc>
          <w:tcPr>
            <w:tcW w:w="4195" w:type="dxa"/>
            <w:vAlign w:val="center"/>
          </w:tcPr>
          <w:p w14:paraId="3DFFCDE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核对清理结果后再发起新操作；分区取消可能已发生部分写入</w:t>
            </w:r>
          </w:p>
        </w:tc>
      </w:tr>
      <w:tr w:rsidR="002635BE" w:rsidRPr="001D503B" w14:paraId="601A006D" w14:textId="77777777">
        <w:trPr>
          <w:cantSplit/>
          <w:jc w:val="center"/>
        </w:trPr>
        <w:tc>
          <w:tcPr>
            <w:tcW w:w="2041" w:type="dxa"/>
            <w:vAlign w:val="center"/>
          </w:tcPr>
          <w:p w14:paraId="569B0AF7" w14:textId="77777777" w:rsidR="002635BE" w:rsidRPr="001D503B" w:rsidRDefault="00000000">
            <w:pPr>
              <w:keepLines/>
              <w:spacing w:after="0" w:line="269" w:lineRule="auto"/>
              <w:rPr>
                <w:rFonts w:hint="eastAsia"/>
                <w:sz w:val="22"/>
                <w:szCs w:val="24"/>
              </w:rPr>
            </w:pPr>
            <w:r w:rsidRPr="001D503B">
              <w:rPr>
                <w:sz w:val="20"/>
                <w:szCs w:val="24"/>
              </w:rPr>
              <w:t>17</w:t>
            </w:r>
          </w:p>
        </w:tc>
        <w:tc>
          <w:tcPr>
            <w:tcW w:w="3855" w:type="dxa"/>
            <w:vAlign w:val="center"/>
          </w:tcPr>
          <w:p w14:paraId="1500984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创建、测量或导入的读写失败</w:t>
            </w:r>
          </w:p>
        </w:tc>
        <w:tc>
          <w:tcPr>
            <w:tcW w:w="4195" w:type="dxa"/>
            <w:vAlign w:val="center"/>
          </w:tcPr>
          <w:p w14:paraId="52DF6B0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检查存储连接、剩余空间和文件系统限制；结合原生 I/O 错误</w:t>
            </w:r>
          </w:p>
        </w:tc>
      </w:tr>
      <w:tr w:rsidR="002635BE" w:rsidRPr="001D503B" w14:paraId="681FD079" w14:textId="77777777">
        <w:trPr>
          <w:cantSplit/>
          <w:jc w:val="center"/>
        </w:trPr>
        <w:tc>
          <w:tcPr>
            <w:tcW w:w="2041" w:type="dxa"/>
            <w:vAlign w:val="center"/>
          </w:tcPr>
          <w:p w14:paraId="608F2C5D" w14:textId="77777777" w:rsidR="002635BE" w:rsidRPr="001D503B" w:rsidRDefault="00000000">
            <w:pPr>
              <w:keepNext/>
              <w:keepLines/>
              <w:spacing w:after="0" w:line="269" w:lineRule="auto"/>
              <w:rPr>
                <w:rFonts w:hint="eastAsia"/>
                <w:sz w:val="22"/>
                <w:szCs w:val="24"/>
              </w:rPr>
            </w:pPr>
            <w:r w:rsidRPr="001D503B">
              <w:rPr>
                <w:sz w:val="20"/>
                <w:szCs w:val="24"/>
              </w:rPr>
              <w:t>18</w:t>
            </w:r>
          </w:p>
        </w:tc>
        <w:tc>
          <w:tcPr>
            <w:tcW w:w="3855" w:type="dxa"/>
            <w:vAlign w:val="center"/>
          </w:tcPr>
          <w:p w14:paraId="6FA5D2A9"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创建助手在有效结果完成前异常退出</w:t>
            </w:r>
          </w:p>
        </w:tc>
        <w:tc>
          <w:tcPr>
            <w:tcW w:w="4195" w:type="dxa"/>
            <w:vAlign w:val="center"/>
          </w:tcPr>
          <w:p w14:paraId="478F864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查看实际进程退出码和创建助手日志；确认是否留下未完成目标</w:t>
            </w:r>
          </w:p>
        </w:tc>
      </w:tr>
      <w:tr w:rsidR="002635BE" w:rsidRPr="001D503B" w14:paraId="17CFEFC0" w14:textId="77777777">
        <w:trPr>
          <w:cantSplit/>
          <w:jc w:val="center"/>
        </w:trPr>
        <w:tc>
          <w:tcPr>
            <w:tcW w:w="2041" w:type="dxa"/>
            <w:vAlign w:val="center"/>
          </w:tcPr>
          <w:p w14:paraId="278D9B02" w14:textId="77777777" w:rsidR="002635BE" w:rsidRPr="001D503B" w:rsidRDefault="00000000">
            <w:pPr>
              <w:keepNext/>
              <w:keepLines/>
              <w:spacing w:after="0" w:line="269" w:lineRule="auto"/>
              <w:rPr>
                <w:rFonts w:hint="eastAsia"/>
                <w:sz w:val="22"/>
                <w:szCs w:val="24"/>
              </w:rPr>
            </w:pPr>
            <w:r w:rsidRPr="001D503B">
              <w:rPr>
                <w:sz w:val="20"/>
                <w:szCs w:val="24"/>
              </w:rPr>
              <w:t>19</w:t>
            </w:r>
          </w:p>
        </w:tc>
        <w:tc>
          <w:tcPr>
            <w:tcW w:w="3855" w:type="dxa"/>
            <w:vAlign w:val="center"/>
          </w:tcPr>
          <w:p w14:paraId="7E80688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主进程写前检查发现保存位置空间不足</w:t>
            </w:r>
          </w:p>
        </w:tc>
        <w:tc>
          <w:tcPr>
            <w:tcW w:w="4195" w:type="dxa"/>
            <w:vAlign w:val="center"/>
          </w:tcPr>
          <w:p w14:paraId="1F36E3DA"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更换位置或调小容量</w:t>
            </w:r>
            <w:proofErr w:type="spellEnd"/>
          </w:p>
        </w:tc>
      </w:tr>
      <w:tr w:rsidR="002635BE" w:rsidRPr="001D503B" w14:paraId="5E1EB887" w14:textId="77777777">
        <w:trPr>
          <w:cantSplit/>
          <w:jc w:val="center"/>
        </w:trPr>
        <w:tc>
          <w:tcPr>
            <w:tcW w:w="2041" w:type="dxa"/>
            <w:vAlign w:val="center"/>
          </w:tcPr>
          <w:p w14:paraId="1F2D4C27" w14:textId="77777777" w:rsidR="002635BE" w:rsidRPr="001D503B" w:rsidRDefault="00000000">
            <w:pPr>
              <w:keepLines/>
              <w:spacing w:after="0" w:line="269" w:lineRule="auto"/>
              <w:rPr>
                <w:rFonts w:hint="eastAsia"/>
                <w:sz w:val="22"/>
                <w:szCs w:val="24"/>
              </w:rPr>
            </w:pPr>
            <w:r w:rsidRPr="001D503B">
              <w:rPr>
                <w:sz w:val="20"/>
                <w:szCs w:val="24"/>
              </w:rPr>
              <w:t>2147500037／0x80004005</w:t>
            </w:r>
          </w:p>
        </w:tc>
        <w:tc>
          <w:tcPr>
            <w:tcW w:w="3855" w:type="dxa"/>
            <w:vAlign w:val="center"/>
          </w:tcPr>
          <w:p w14:paraId="27CF3EE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没有可用原生创建错误时的 E_FAIL 回退</w:t>
            </w:r>
          </w:p>
        </w:tc>
        <w:tc>
          <w:tcPr>
            <w:tcW w:w="4195" w:type="dxa"/>
            <w:vAlign w:val="center"/>
          </w:tcPr>
          <w:p w14:paraId="54ABCE85" w14:textId="77777777" w:rsidR="002635BE" w:rsidRPr="001D503B" w:rsidRDefault="00000000">
            <w:pPr>
              <w:keepLines/>
              <w:spacing w:after="0" w:line="269" w:lineRule="auto"/>
              <w:rPr>
                <w:rFonts w:hint="eastAsia"/>
                <w:sz w:val="22"/>
                <w:szCs w:val="24"/>
              </w:rPr>
            </w:pPr>
            <w:proofErr w:type="spellStart"/>
            <w:r w:rsidRPr="001D503B">
              <w:rPr>
                <w:sz w:val="20"/>
                <w:szCs w:val="24"/>
              </w:rPr>
              <w:t>查创建状态、助手与页面日志；不是</w:t>
            </w:r>
            <w:proofErr w:type="spellEnd"/>
            <w:r w:rsidRPr="001D503B">
              <w:rPr>
                <w:sz w:val="20"/>
                <w:szCs w:val="24"/>
              </w:rPr>
              <w:t xml:space="preserve"> </w:t>
            </w:r>
            <w:proofErr w:type="spellStart"/>
            <w:r w:rsidRPr="001D503B">
              <w:rPr>
                <w:sz w:val="20"/>
                <w:szCs w:val="24"/>
              </w:rPr>
              <w:t>CreationError</w:t>
            </w:r>
            <w:proofErr w:type="spellEnd"/>
            <w:r w:rsidRPr="001D503B">
              <w:rPr>
                <w:sz w:val="20"/>
                <w:szCs w:val="24"/>
              </w:rPr>
              <w:t xml:space="preserve"> 17，也不是具体系统原因</w:t>
            </w:r>
          </w:p>
        </w:tc>
      </w:tr>
    </w:tbl>
    <w:p w14:paraId="5B9A08AE" w14:textId="77777777" w:rsidR="002635BE" w:rsidRPr="001D503B" w:rsidRDefault="002635BE">
      <w:pPr>
        <w:spacing w:after="60" w:line="240" w:lineRule="auto"/>
        <w:rPr>
          <w:rFonts w:hint="eastAsia"/>
          <w:sz w:val="22"/>
          <w:szCs w:val="24"/>
        </w:rPr>
      </w:pPr>
    </w:p>
    <w:p w14:paraId="3F4BDBCB" w14:textId="77777777" w:rsidR="002635BE" w:rsidRPr="001D503B" w:rsidRDefault="00000000">
      <w:pPr>
        <w:rPr>
          <w:rFonts w:hint="eastAsia"/>
          <w:sz w:val="22"/>
          <w:szCs w:val="24"/>
          <w:lang w:eastAsia="zh-CN"/>
        </w:rPr>
      </w:pPr>
      <w:r w:rsidRPr="001D503B">
        <w:rPr>
          <w:sz w:val="22"/>
          <w:szCs w:val="24"/>
        </w:rPr>
        <w:t xml:space="preserve">桥只接受 CreationError 域中的值，另将通用 </w:t>
      </w:r>
      <w:r w:rsidRPr="001D503B">
        <w:rPr>
          <w:rFonts w:ascii="Consolas" w:hAnsi="Consolas"/>
          <w:sz w:val="22"/>
          <w:szCs w:val="24"/>
        </w:rPr>
        <w:t>file_exists</w:t>
      </w:r>
      <w:r w:rsidRPr="001D503B">
        <w:rPr>
          <w:sz w:val="22"/>
          <w:szCs w:val="24"/>
        </w:rPr>
        <w:t xml:space="preserve"> 转为 10；不会把任意 errno 或 Win32 数字原样解释为 CreationError。</w:t>
      </w:r>
      <w:proofErr w:type="spellStart"/>
      <w:r w:rsidRPr="001D503B">
        <w:rPr>
          <w:sz w:val="22"/>
          <w:szCs w:val="24"/>
        </w:rPr>
        <w:t>创建助手响应的</w:t>
      </w:r>
      <w:proofErr w:type="spellEnd"/>
      <w:r w:rsidRPr="001D503B">
        <w:rPr>
          <w:sz w:val="22"/>
          <w:szCs w:val="24"/>
        </w:rPr>
        <w:t xml:space="preserve"> </w:t>
      </w:r>
      <w:proofErr w:type="spellStart"/>
      <w:r w:rsidRPr="001D503B">
        <w:rPr>
          <w:rFonts w:ascii="Consolas" w:hAnsi="Consolas"/>
          <w:sz w:val="22"/>
          <w:szCs w:val="24"/>
        </w:rPr>
        <w:t>native_error</w:t>
      </w:r>
      <w:proofErr w:type="spellEnd"/>
      <w:r w:rsidRPr="001D503B">
        <w:rPr>
          <w:sz w:val="22"/>
          <w:szCs w:val="24"/>
        </w:rPr>
        <w:t xml:space="preserve"> </w:t>
      </w:r>
      <w:proofErr w:type="spellStart"/>
      <w:r w:rsidRPr="001D503B">
        <w:rPr>
          <w:sz w:val="22"/>
          <w:szCs w:val="24"/>
        </w:rPr>
        <w:t>只在实际携带时有效</w:t>
      </w:r>
      <w:proofErr w:type="spellEnd"/>
      <w:r w:rsidRPr="001D503B">
        <w:rPr>
          <w:sz w:val="22"/>
          <w:szCs w:val="24"/>
        </w:rPr>
        <w:t>。</w:t>
      </w:r>
      <w:r w:rsidRPr="001D503B">
        <w:rPr>
          <w:sz w:val="22"/>
          <w:szCs w:val="24"/>
          <w:lang w:eastAsia="zh-CN"/>
        </w:rPr>
        <w:t>日志中的“最近 Win32”可能是在逻辑拒绝处读到的上下文值，不能单独作为失败 API 的原始错误。</w:t>
      </w:r>
    </w:p>
    <w:p w14:paraId="5C3BD9C1" w14:textId="77777777" w:rsidR="002635BE" w:rsidRPr="001D503B" w:rsidRDefault="00000000">
      <w:pPr>
        <w:pStyle w:val="21"/>
        <w:rPr>
          <w:rFonts w:hint="eastAsia"/>
          <w:sz w:val="28"/>
          <w:szCs w:val="28"/>
        </w:rPr>
      </w:pPr>
      <w:proofErr w:type="spellStart"/>
      <w:r w:rsidRPr="001D503B">
        <w:rPr>
          <w:b w:val="0"/>
          <w:sz w:val="28"/>
          <w:szCs w:val="28"/>
        </w:rPr>
        <w:t>创建结果状态</w:t>
      </w:r>
      <w:proofErr w:type="spellEnd"/>
    </w:p>
    <w:p w14:paraId="7F1DA73D" w14:textId="77777777" w:rsidR="002635BE" w:rsidRPr="001D503B" w:rsidRDefault="00000000">
      <w:pPr>
        <w:keepNext/>
        <w:rPr>
          <w:rFonts w:hint="eastAsia"/>
          <w:sz w:val="22"/>
          <w:szCs w:val="24"/>
        </w:rPr>
      </w:pPr>
      <w:r w:rsidRPr="001D503B">
        <w:rPr>
          <w:sz w:val="22"/>
          <w:szCs w:val="24"/>
        </w:rPr>
        <w:t>字段：</w:t>
      </w:r>
      <w:r w:rsidRPr="001D503B">
        <w:rPr>
          <w:rFonts w:ascii="Consolas" w:hAnsi="Consolas"/>
          <w:sz w:val="22"/>
          <w:szCs w:val="24"/>
        </w:rPr>
        <w:t>getCreationProgress</w:t>
      </w:r>
      <w:r w:rsidRPr="001D503B">
        <w:rPr>
          <w:sz w:val="22"/>
          <w:szCs w:val="24"/>
        </w:rPr>
        <w:t xml:space="preserve"> 的第一个值；详细失败通过 </w:t>
      </w:r>
      <w:r w:rsidRPr="001D503B">
        <w:rPr>
          <w:rFonts w:ascii="Consolas" w:hAnsi="Consolas"/>
          <w:sz w:val="22"/>
          <w:szCs w:val="24"/>
        </w:rPr>
        <w:t>getCreationError</w:t>
      </w:r>
      <w:r w:rsidRPr="001D503B">
        <w:rPr>
          <w:sz w:val="22"/>
          <w:szCs w:val="24"/>
        </w:rPr>
        <w:t xml:space="preserve"> 查询。</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4EEC833" w14:textId="77777777">
        <w:trPr>
          <w:cantSplit/>
          <w:tblHeader/>
          <w:jc w:val="center"/>
        </w:trPr>
        <w:tc>
          <w:tcPr>
            <w:tcW w:w="1191" w:type="dxa"/>
            <w:shd w:val="clear" w:color="auto" w:fill="DCE8F2"/>
            <w:vAlign w:val="center"/>
          </w:tcPr>
          <w:p w14:paraId="2FA5BF1B" w14:textId="77777777" w:rsidR="002635BE" w:rsidRPr="001D503B" w:rsidRDefault="00000000">
            <w:pPr>
              <w:keepNext/>
              <w:keepLines/>
              <w:spacing w:after="0" w:line="269" w:lineRule="auto"/>
              <w:jc w:val="center"/>
              <w:rPr>
                <w:rFonts w:hint="eastAsia"/>
                <w:sz w:val="22"/>
                <w:szCs w:val="24"/>
              </w:rPr>
            </w:pPr>
            <w:r w:rsidRPr="001D503B">
              <w:rPr>
                <w:b/>
                <w:sz w:val="20"/>
                <w:szCs w:val="24"/>
              </w:rPr>
              <w:t>状态</w:t>
            </w:r>
          </w:p>
        </w:tc>
        <w:tc>
          <w:tcPr>
            <w:tcW w:w="4139" w:type="dxa"/>
            <w:shd w:val="clear" w:color="auto" w:fill="DCE8F2"/>
            <w:vAlign w:val="center"/>
          </w:tcPr>
          <w:p w14:paraId="04A130AD"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36D5035D"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56EAAEFA" w14:textId="77777777">
        <w:trPr>
          <w:cantSplit/>
          <w:jc w:val="center"/>
        </w:trPr>
        <w:tc>
          <w:tcPr>
            <w:tcW w:w="1191" w:type="dxa"/>
            <w:vAlign w:val="center"/>
          </w:tcPr>
          <w:p w14:paraId="778315F4"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7AEE3224" w14:textId="77777777" w:rsidR="002635BE" w:rsidRPr="001D503B" w:rsidRDefault="00000000">
            <w:pPr>
              <w:keepNext/>
              <w:keepLines/>
              <w:spacing w:after="0" w:line="269" w:lineRule="auto"/>
              <w:rPr>
                <w:rFonts w:hint="eastAsia"/>
                <w:sz w:val="22"/>
                <w:szCs w:val="24"/>
              </w:rPr>
            </w:pPr>
            <w:r w:rsidRPr="001D503B">
              <w:rPr>
                <w:sz w:val="20"/>
                <w:szCs w:val="24"/>
              </w:rPr>
              <w:t>无当前创建结果</w:t>
            </w:r>
          </w:p>
        </w:tc>
        <w:tc>
          <w:tcPr>
            <w:tcW w:w="4762" w:type="dxa"/>
            <w:vAlign w:val="center"/>
          </w:tcPr>
          <w:p w14:paraId="1F067CB3"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先确认是否已发起操作；会话失效后旧结果会清除</w:t>
            </w:r>
          </w:p>
        </w:tc>
      </w:tr>
      <w:tr w:rsidR="002635BE" w:rsidRPr="001D503B" w14:paraId="7627813B" w14:textId="77777777">
        <w:trPr>
          <w:cantSplit/>
          <w:jc w:val="center"/>
        </w:trPr>
        <w:tc>
          <w:tcPr>
            <w:tcW w:w="1191" w:type="dxa"/>
            <w:vAlign w:val="center"/>
          </w:tcPr>
          <w:p w14:paraId="04477F65"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45EEFF9C" w14:textId="77777777" w:rsidR="002635BE" w:rsidRPr="001D503B" w:rsidRDefault="00000000">
            <w:pPr>
              <w:keepLines/>
              <w:spacing w:after="0" w:line="269" w:lineRule="auto"/>
              <w:rPr>
                <w:rFonts w:hint="eastAsia"/>
                <w:sz w:val="22"/>
                <w:szCs w:val="24"/>
              </w:rPr>
            </w:pPr>
            <w:r w:rsidRPr="001D503B">
              <w:rPr>
                <w:sz w:val="20"/>
                <w:szCs w:val="24"/>
              </w:rPr>
              <w:t>后台任务运行中</w:t>
            </w:r>
          </w:p>
        </w:tc>
        <w:tc>
          <w:tcPr>
            <w:tcW w:w="4762" w:type="dxa"/>
            <w:vAlign w:val="center"/>
          </w:tcPr>
          <w:p w14:paraId="7CD0ED2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等待阶段和进度变化；不要重复启动</w:t>
            </w:r>
          </w:p>
        </w:tc>
      </w:tr>
      <w:tr w:rsidR="002635BE" w:rsidRPr="001D503B" w14:paraId="2C7E94D3" w14:textId="77777777">
        <w:trPr>
          <w:cantSplit/>
          <w:jc w:val="center"/>
        </w:trPr>
        <w:tc>
          <w:tcPr>
            <w:tcW w:w="1191" w:type="dxa"/>
            <w:vAlign w:val="center"/>
          </w:tcPr>
          <w:p w14:paraId="6495A2F3"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5B99417B" w14:textId="77777777" w:rsidR="002635BE" w:rsidRPr="001D503B" w:rsidRDefault="00000000">
            <w:pPr>
              <w:keepLines/>
              <w:spacing w:after="0" w:line="269" w:lineRule="auto"/>
              <w:rPr>
                <w:rFonts w:hint="eastAsia"/>
                <w:sz w:val="22"/>
                <w:szCs w:val="24"/>
              </w:rPr>
            </w:pPr>
            <w:r w:rsidRPr="001D503B">
              <w:rPr>
                <w:sz w:val="20"/>
                <w:szCs w:val="24"/>
              </w:rPr>
              <w:t>操作完成</w:t>
            </w:r>
          </w:p>
        </w:tc>
        <w:tc>
          <w:tcPr>
            <w:tcW w:w="4762" w:type="dxa"/>
            <w:vAlign w:val="center"/>
          </w:tcPr>
          <w:p w14:paraId="2171F98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核对列表、挂载及该操作完成提示</w:t>
            </w:r>
          </w:p>
        </w:tc>
      </w:tr>
      <w:tr w:rsidR="002635BE" w:rsidRPr="001D503B" w14:paraId="0217A215" w14:textId="77777777">
        <w:trPr>
          <w:cantSplit/>
          <w:jc w:val="center"/>
        </w:trPr>
        <w:tc>
          <w:tcPr>
            <w:tcW w:w="1191" w:type="dxa"/>
            <w:vAlign w:val="center"/>
          </w:tcPr>
          <w:p w14:paraId="0F2021E5"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5EC10D5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操作失败或未分类异常</w:t>
            </w:r>
          </w:p>
        </w:tc>
        <w:tc>
          <w:tcPr>
            <w:tcW w:w="4762" w:type="dxa"/>
            <w:vAlign w:val="center"/>
          </w:tcPr>
          <w:p w14:paraId="2F2A3A9F" w14:textId="77777777" w:rsidR="002635BE" w:rsidRPr="001D503B" w:rsidRDefault="00000000">
            <w:pPr>
              <w:keepLines/>
              <w:spacing w:after="0" w:line="269" w:lineRule="auto"/>
              <w:rPr>
                <w:rFonts w:hint="eastAsia"/>
                <w:sz w:val="22"/>
                <w:szCs w:val="24"/>
              </w:rPr>
            </w:pPr>
            <w:proofErr w:type="spellStart"/>
            <w:r w:rsidRPr="001D503B">
              <w:rPr>
                <w:sz w:val="20"/>
                <w:szCs w:val="24"/>
              </w:rPr>
              <w:t>查询</w:t>
            </w:r>
            <w:proofErr w:type="spellEnd"/>
            <w:r w:rsidRPr="001D503B">
              <w:rPr>
                <w:sz w:val="20"/>
                <w:szCs w:val="24"/>
              </w:rPr>
              <w:t xml:space="preserve"> </w:t>
            </w:r>
            <w:proofErr w:type="spellStart"/>
            <w:r w:rsidRPr="001D503B">
              <w:rPr>
                <w:sz w:val="20"/>
                <w:szCs w:val="24"/>
              </w:rPr>
              <w:t>CreationError；没有细分值时按</w:t>
            </w:r>
            <w:proofErr w:type="spellEnd"/>
            <w:r w:rsidRPr="001D503B">
              <w:rPr>
                <w:sz w:val="20"/>
                <w:szCs w:val="24"/>
              </w:rPr>
              <w:t xml:space="preserve"> E_FAIL </w:t>
            </w:r>
            <w:proofErr w:type="spellStart"/>
            <w:r w:rsidRPr="001D503B">
              <w:rPr>
                <w:sz w:val="20"/>
                <w:szCs w:val="24"/>
              </w:rPr>
              <w:t>排查</w:t>
            </w:r>
            <w:proofErr w:type="spellEnd"/>
          </w:p>
        </w:tc>
      </w:tr>
      <w:tr w:rsidR="002635BE" w:rsidRPr="001D503B" w14:paraId="63F5B256" w14:textId="77777777">
        <w:trPr>
          <w:cantSplit/>
          <w:jc w:val="center"/>
        </w:trPr>
        <w:tc>
          <w:tcPr>
            <w:tcW w:w="1191" w:type="dxa"/>
            <w:vAlign w:val="center"/>
          </w:tcPr>
          <w:p w14:paraId="5FB1BB92" w14:textId="77777777" w:rsidR="002635BE" w:rsidRPr="001D503B" w:rsidRDefault="00000000">
            <w:pPr>
              <w:keepNext/>
              <w:keepLines/>
              <w:spacing w:after="0" w:line="269" w:lineRule="auto"/>
              <w:jc w:val="center"/>
              <w:rPr>
                <w:rFonts w:hint="eastAsia"/>
                <w:sz w:val="22"/>
                <w:szCs w:val="24"/>
              </w:rPr>
            </w:pPr>
            <w:r w:rsidRPr="001D503B">
              <w:rPr>
                <w:sz w:val="20"/>
                <w:szCs w:val="24"/>
              </w:rPr>
              <w:t>4</w:t>
            </w:r>
          </w:p>
        </w:tc>
        <w:tc>
          <w:tcPr>
            <w:tcW w:w="4139" w:type="dxa"/>
            <w:vAlign w:val="center"/>
          </w:tcPr>
          <w:p w14:paraId="4075B5DF" w14:textId="77777777" w:rsidR="002635BE" w:rsidRPr="001D503B" w:rsidRDefault="00000000">
            <w:pPr>
              <w:keepNext/>
              <w:keepLines/>
              <w:spacing w:after="0" w:line="269" w:lineRule="auto"/>
              <w:rPr>
                <w:rFonts w:hint="eastAsia"/>
                <w:sz w:val="22"/>
                <w:szCs w:val="24"/>
              </w:rPr>
            </w:pPr>
            <w:r w:rsidRPr="001D503B">
              <w:rPr>
                <w:sz w:val="20"/>
                <w:szCs w:val="24"/>
              </w:rPr>
              <w:t>已确认取消</w:t>
            </w:r>
          </w:p>
        </w:tc>
        <w:tc>
          <w:tcPr>
            <w:tcW w:w="4762" w:type="dxa"/>
            <w:vAlign w:val="center"/>
          </w:tcPr>
          <w:p w14:paraId="7ECEF0B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核对清理边界，不以“请求取消”代替“取消完成”</w:t>
            </w:r>
          </w:p>
        </w:tc>
      </w:tr>
      <w:tr w:rsidR="002635BE" w:rsidRPr="001D503B" w14:paraId="5ED6C448" w14:textId="77777777">
        <w:trPr>
          <w:cantSplit/>
          <w:jc w:val="center"/>
        </w:trPr>
        <w:tc>
          <w:tcPr>
            <w:tcW w:w="1191" w:type="dxa"/>
            <w:vAlign w:val="center"/>
          </w:tcPr>
          <w:p w14:paraId="63C771DE" w14:textId="77777777" w:rsidR="002635BE" w:rsidRPr="001D503B" w:rsidRDefault="00000000">
            <w:pPr>
              <w:keepNext/>
              <w:keepLines/>
              <w:spacing w:after="0" w:line="269" w:lineRule="auto"/>
              <w:jc w:val="center"/>
              <w:rPr>
                <w:rFonts w:hint="eastAsia"/>
                <w:sz w:val="22"/>
                <w:szCs w:val="24"/>
              </w:rPr>
            </w:pPr>
            <w:r w:rsidRPr="001D503B">
              <w:rPr>
                <w:sz w:val="20"/>
                <w:szCs w:val="24"/>
              </w:rPr>
              <w:t>5</w:t>
            </w:r>
          </w:p>
        </w:tc>
        <w:tc>
          <w:tcPr>
            <w:tcW w:w="4139" w:type="dxa"/>
            <w:vAlign w:val="center"/>
          </w:tcPr>
          <w:p w14:paraId="75684FAD" w14:textId="77777777" w:rsidR="002635BE" w:rsidRPr="001D503B" w:rsidRDefault="00000000">
            <w:pPr>
              <w:keepNext/>
              <w:keepLines/>
              <w:spacing w:after="0" w:line="269" w:lineRule="auto"/>
              <w:rPr>
                <w:rFonts w:hint="eastAsia"/>
                <w:sz w:val="22"/>
                <w:szCs w:val="24"/>
              </w:rPr>
            </w:pPr>
            <w:r w:rsidRPr="001D503B">
              <w:rPr>
                <w:sz w:val="20"/>
                <w:szCs w:val="24"/>
              </w:rPr>
              <w:t>清理失败</w:t>
            </w:r>
          </w:p>
        </w:tc>
        <w:tc>
          <w:tcPr>
            <w:tcW w:w="4762" w:type="dxa"/>
            <w:vAlign w:val="center"/>
          </w:tcPr>
          <w:p w14:paraId="3DC58D9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确认占用和残留目标，保留原始错误</w:t>
            </w:r>
          </w:p>
        </w:tc>
      </w:tr>
      <w:tr w:rsidR="002635BE" w:rsidRPr="001D503B" w14:paraId="3910194C" w14:textId="77777777">
        <w:trPr>
          <w:cantSplit/>
          <w:jc w:val="center"/>
        </w:trPr>
        <w:tc>
          <w:tcPr>
            <w:tcW w:w="1191" w:type="dxa"/>
            <w:vAlign w:val="center"/>
          </w:tcPr>
          <w:p w14:paraId="7034EED9"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39BBDBDD" w14:textId="77777777" w:rsidR="002635BE" w:rsidRPr="001D503B" w:rsidRDefault="00000000">
            <w:pPr>
              <w:keepLines/>
              <w:spacing w:after="0" w:line="269" w:lineRule="auto"/>
              <w:rPr>
                <w:rFonts w:hint="eastAsia"/>
                <w:sz w:val="22"/>
                <w:szCs w:val="24"/>
              </w:rPr>
            </w:pPr>
            <w:r w:rsidRPr="001D503B">
              <w:rPr>
                <w:sz w:val="20"/>
                <w:szCs w:val="24"/>
              </w:rPr>
              <w:t>原地加密正常暂停</w:t>
            </w:r>
          </w:p>
        </w:tc>
        <w:tc>
          <w:tcPr>
            <w:tcW w:w="4762" w:type="dxa"/>
            <w:vAlign w:val="center"/>
          </w:tcPr>
          <w:p w14:paraId="76EE8FD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使用同一目标和有效认证按恢复流程继续</w:t>
            </w:r>
          </w:p>
        </w:tc>
      </w:tr>
    </w:tbl>
    <w:p w14:paraId="39A74077" w14:textId="77777777" w:rsidR="002635BE" w:rsidRPr="001D503B" w:rsidRDefault="002635BE">
      <w:pPr>
        <w:spacing w:after="60" w:line="240" w:lineRule="auto"/>
        <w:rPr>
          <w:rFonts w:hint="eastAsia"/>
          <w:sz w:val="22"/>
          <w:szCs w:val="24"/>
          <w:lang w:eastAsia="zh-CN"/>
        </w:rPr>
      </w:pPr>
    </w:p>
    <w:p w14:paraId="6060F67C" w14:textId="77777777" w:rsidR="002635BE" w:rsidRPr="001D503B" w:rsidRDefault="00000000">
      <w:pPr>
        <w:keepNext/>
        <w:rPr>
          <w:rFonts w:hint="eastAsia"/>
          <w:sz w:val="22"/>
          <w:szCs w:val="24"/>
          <w:lang w:eastAsia="zh-CN"/>
        </w:rPr>
      </w:pPr>
      <w:r w:rsidRPr="001D503B">
        <w:rPr>
          <w:sz w:val="22"/>
          <w:szCs w:val="24"/>
          <w:lang w:eastAsia="zh-CN"/>
        </w:rPr>
        <w:lastRenderedPageBreak/>
        <w:t xml:space="preserve">创建进度阶段也有独立编号，不能当错误码。后端 </w:t>
      </w:r>
      <w:proofErr w:type="spellStart"/>
      <w:r w:rsidRPr="001D503B">
        <w:rPr>
          <w:rFonts w:ascii="Consolas" w:hAnsi="Consolas"/>
          <w:sz w:val="22"/>
          <w:szCs w:val="24"/>
          <w:lang w:eastAsia="zh-CN"/>
        </w:rPr>
        <w:t>CreationStage</w:t>
      </w:r>
      <w:proofErr w:type="spellEnd"/>
      <w:r w:rsidRPr="001D503B">
        <w:rPr>
          <w:sz w:val="22"/>
          <w:szCs w:val="24"/>
          <w:lang w:eastAsia="zh-CN"/>
        </w:rPr>
        <w:t xml:space="preserve"> 为 1 格式化、2 格式化外层、3 扫描尾部空间、4 格式化隐藏区域、5 已授权、6 已分配、7 复制、8 分区写前就绪。页面反馈阶段为 1 已授权、2 已分配、3 工作中、4 进入最终确认／挂载、5 完成；两者不是同一字段。</w:t>
      </w:r>
    </w:p>
    <w:p w14:paraId="02DCEA69" w14:textId="77777777" w:rsidR="002635BE" w:rsidRPr="001D503B" w:rsidRDefault="00000000">
      <w:pPr>
        <w:rPr>
          <w:rFonts w:hint="eastAsia"/>
          <w:sz w:val="22"/>
          <w:szCs w:val="24"/>
          <w:lang w:eastAsia="zh-CN"/>
        </w:rPr>
      </w:pPr>
      <w:r w:rsidRPr="001D503B">
        <w:rPr>
          <w:sz w:val="22"/>
          <w:szCs w:val="24"/>
          <w:lang w:eastAsia="zh-CN"/>
        </w:rPr>
        <w:t xml:space="preserve">格式库 ABI 的已映射返回值：0 成功；2 参数非法、7 口令策略拒绝均归 </w:t>
      </w:r>
      <w:proofErr w:type="spellStart"/>
      <w:r w:rsidRPr="001D503B">
        <w:rPr>
          <w:sz w:val="22"/>
          <w:szCs w:val="24"/>
          <w:lang w:eastAsia="zh-CN"/>
        </w:rPr>
        <w:t>CreationError</w:t>
      </w:r>
      <w:proofErr w:type="spellEnd"/>
      <w:r w:rsidRPr="001D503B">
        <w:rPr>
          <w:sz w:val="22"/>
          <w:szCs w:val="24"/>
          <w:lang w:eastAsia="zh-CN"/>
        </w:rPr>
        <w:t xml:space="preserve"> 1；10 系统读写错误归 17；16 操作取消归 16；23 访问拒绝归 11；其他错误归 9。成功值不经过错误映射。</w:t>
      </w:r>
    </w:p>
    <w:p w14:paraId="70197F2E" w14:textId="77777777" w:rsidR="002635BE" w:rsidRPr="001D503B" w:rsidRDefault="00000000">
      <w:pPr>
        <w:pStyle w:val="1"/>
        <w:rPr>
          <w:rFonts w:hint="eastAsia"/>
          <w:sz w:val="32"/>
          <w:szCs w:val="32"/>
          <w:lang w:eastAsia="zh-CN"/>
        </w:rPr>
      </w:pPr>
      <w:bookmarkStart w:id="7" w:name="ref_volume"/>
      <w:r w:rsidRPr="001D503B">
        <w:rPr>
          <w:b w:val="0"/>
          <w:sz w:val="32"/>
          <w:szCs w:val="32"/>
          <w:lang w:eastAsia="zh-CN"/>
        </w:rPr>
        <w:t>挂载卸载与容量检测</w:t>
      </w:r>
      <w:bookmarkEnd w:id="7"/>
    </w:p>
    <w:p w14:paraId="1D30FB08" w14:textId="77777777" w:rsidR="002635BE" w:rsidRPr="001D503B" w:rsidRDefault="00000000">
      <w:pPr>
        <w:pStyle w:val="21"/>
        <w:rPr>
          <w:rFonts w:hint="eastAsia"/>
          <w:sz w:val="28"/>
          <w:szCs w:val="28"/>
          <w:lang w:eastAsia="zh-CN"/>
        </w:rPr>
      </w:pPr>
      <w:r w:rsidRPr="001D503B">
        <w:rPr>
          <w:b w:val="0"/>
          <w:sz w:val="28"/>
          <w:szCs w:val="28"/>
          <w:lang w:eastAsia="zh-CN"/>
        </w:rPr>
        <w:t xml:space="preserve">VeraCrypt </w:t>
      </w:r>
      <w:proofErr w:type="spellStart"/>
      <w:r w:rsidRPr="001D503B">
        <w:rPr>
          <w:b w:val="0"/>
          <w:sz w:val="28"/>
          <w:szCs w:val="28"/>
          <w:lang w:eastAsia="zh-CN"/>
        </w:rPr>
        <w:t>DriverError</w:t>
      </w:r>
      <w:proofErr w:type="spellEnd"/>
    </w:p>
    <w:p w14:paraId="7B1B1AEC" w14:textId="77777777" w:rsidR="002635BE" w:rsidRPr="001D503B" w:rsidRDefault="00000000">
      <w:pPr>
        <w:keepNext/>
        <w:rPr>
          <w:rFonts w:hint="eastAsia"/>
          <w:sz w:val="22"/>
          <w:szCs w:val="24"/>
          <w:lang w:eastAsia="zh-CN"/>
        </w:rPr>
      </w:pPr>
      <w:r w:rsidRPr="001D503B">
        <w:rPr>
          <w:sz w:val="22"/>
          <w:szCs w:val="24"/>
          <w:lang w:eastAsia="zh-CN"/>
        </w:rPr>
        <w:t>来源：</w:t>
      </w:r>
      <w:proofErr w:type="spellStart"/>
      <w:r w:rsidRPr="001D503B">
        <w:rPr>
          <w:sz w:val="22"/>
          <w:szCs w:val="24"/>
          <w:lang w:eastAsia="zh-CN"/>
        </w:rPr>
        <w:t>volume_provider.h</w:t>
      </w:r>
      <w:proofErr w:type="spellEnd"/>
      <w:r w:rsidRPr="001D503B">
        <w:rPr>
          <w:sz w:val="22"/>
          <w:szCs w:val="24"/>
          <w:lang w:eastAsia="zh-CN"/>
        </w:rPr>
        <w:t xml:space="preserve">、volume_provider.cpp。这是 </w:t>
      </w:r>
      <w:proofErr w:type="spellStart"/>
      <w:r w:rsidRPr="001D503B">
        <w:rPr>
          <w:rFonts w:ascii="Consolas" w:hAnsi="Consolas"/>
          <w:sz w:val="22"/>
          <w:szCs w:val="24"/>
          <w:lang w:eastAsia="zh-CN"/>
        </w:rPr>
        <w:t>veracrypt</w:t>
      </w:r>
      <w:proofErr w:type="spellEnd"/>
      <w:r w:rsidRPr="001D503B">
        <w:rPr>
          <w:rFonts w:ascii="Consolas" w:hAnsi="Consolas"/>
          <w:sz w:val="22"/>
          <w:szCs w:val="24"/>
          <w:lang w:eastAsia="zh-CN"/>
        </w:rPr>
        <w:t>-driver</w:t>
      </w:r>
      <w:r w:rsidRPr="001D503B">
        <w:rPr>
          <w:sz w:val="22"/>
          <w:szCs w:val="24"/>
          <w:lang w:eastAsia="zh-CN"/>
        </w:rPr>
        <w:t xml:space="preserve"> 错误域；同值 Win32 错误不能套用本表。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EC97302" w14:textId="77777777">
        <w:trPr>
          <w:cantSplit/>
          <w:tblHeader/>
          <w:jc w:val="center"/>
        </w:trPr>
        <w:tc>
          <w:tcPr>
            <w:tcW w:w="1191" w:type="dxa"/>
            <w:shd w:val="clear" w:color="auto" w:fill="DCE8F2"/>
            <w:vAlign w:val="center"/>
          </w:tcPr>
          <w:p w14:paraId="59E4D8B4"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编号</w:t>
            </w:r>
            <w:proofErr w:type="spellEnd"/>
          </w:p>
        </w:tc>
        <w:tc>
          <w:tcPr>
            <w:tcW w:w="4139" w:type="dxa"/>
            <w:shd w:val="clear" w:color="auto" w:fill="DCE8F2"/>
            <w:vAlign w:val="center"/>
          </w:tcPr>
          <w:p w14:paraId="3B5A4CBB"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123E6586"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C0A5440" w14:textId="77777777">
        <w:trPr>
          <w:cantSplit/>
          <w:jc w:val="center"/>
        </w:trPr>
        <w:tc>
          <w:tcPr>
            <w:tcW w:w="1191" w:type="dxa"/>
            <w:vAlign w:val="center"/>
          </w:tcPr>
          <w:p w14:paraId="114E0FD0"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7AC14A3E" w14:textId="77777777" w:rsidR="002635BE" w:rsidRPr="001D503B" w:rsidRDefault="00000000">
            <w:pPr>
              <w:keepNext/>
              <w:keepLines/>
              <w:spacing w:after="0" w:line="269" w:lineRule="auto"/>
              <w:rPr>
                <w:rFonts w:hint="eastAsia"/>
                <w:sz w:val="22"/>
                <w:szCs w:val="24"/>
              </w:rPr>
            </w:pPr>
            <w:r w:rsidRPr="001D503B">
              <w:rPr>
                <w:sz w:val="20"/>
                <w:szCs w:val="24"/>
              </w:rPr>
              <w:t>驱动调用成功</w:t>
            </w:r>
          </w:p>
        </w:tc>
        <w:tc>
          <w:tcPr>
            <w:tcW w:w="4762" w:type="dxa"/>
            <w:vAlign w:val="center"/>
          </w:tcPr>
          <w:p w14:paraId="644A28C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继续核对实际挂载或卸载状态</w:t>
            </w:r>
          </w:p>
        </w:tc>
      </w:tr>
      <w:tr w:rsidR="002635BE" w:rsidRPr="001D503B" w14:paraId="5F61E0E4" w14:textId="77777777">
        <w:trPr>
          <w:cantSplit/>
          <w:jc w:val="center"/>
        </w:trPr>
        <w:tc>
          <w:tcPr>
            <w:tcW w:w="1191" w:type="dxa"/>
            <w:vAlign w:val="center"/>
          </w:tcPr>
          <w:p w14:paraId="034ED074"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019FA44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驱动报告操作系统错误</w:t>
            </w:r>
          </w:p>
        </w:tc>
        <w:tc>
          <w:tcPr>
            <w:tcW w:w="4762" w:type="dxa"/>
            <w:vAlign w:val="center"/>
          </w:tcPr>
          <w:p w14:paraId="646DB26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查同次调用的系统错误和驱动日志</w:t>
            </w:r>
          </w:p>
        </w:tc>
      </w:tr>
      <w:tr w:rsidR="002635BE" w:rsidRPr="001D503B" w14:paraId="67D90CA7" w14:textId="77777777">
        <w:trPr>
          <w:cantSplit/>
          <w:jc w:val="center"/>
        </w:trPr>
        <w:tc>
          <w:tcPr>
            <w:tcW w:w="1191" w:type="dxa"/>
            <w:vAlign w:val="center"/>
          </w:tcPr>
          <w:p w14:paraId="48FD82DD"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409231AD" w14:textId="77777777" w:rsidR="002635BE" w:rsidRPr="001D503B" w:rsidRDefault="00000000">
            <w:pPr>
              <w:keepLines/>
              <w:spacing w:after="0" w:line="269" w:lineRule="auto"/>
              <w:rPr>
                <w:rFonts w:hint="eastAsia"/>
                <w:sz w:val="22"/>
                <w:szCs w:val="24"/>
              </w:rPr>
            </w:pPr>
            <w:r w:rsidRPr="001D503B">
              <w:rPr>
                <w:sz w:val="20"/>
                <w:szCs w:val="24"/>
              </w:rPr>
              <w:t>驱动报告内存不足</w:t>
            </w:r>
          </w:p>
        </w:tc>
        <w:tc>
          <w:tcPr>
            <w:tcW w:w="4762" w:type="dxa"/>
            <w:vAlign w:val="center"/>
          </w:tcPr>
          <w:p w14:paraId="4388881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检查系统资源；保留原操作失败</w:t>
            </w:r>
          </w:p>
        </w:tc>
      </w:tr>
      <w:tr w:rsidR="002635BE" w:rsidRPr="001D503B" w14:paraId="6AF76C71" w14:textId="77777777">
        <w:trPr>
          <w:cantSplit/>
          <w:jc w:val="center"/>
        </w:trPr>
        <w:tc>
          <w:tcPr>
            <w:tcW w:w="1191" w:type="dxa"/>
            <w:vAlign w:val="center"/>
          </w:tcPr>
          <w:p w14:paraId="0CC75503"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56150E9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卷认证未通过：可能是口令、PIM 或不受支持的卷</w:t>
            </w:r>
          </w:p>
        </w:tc>
        <w:tc>
          <w:tcPr>
            <w:tcW w:w="4762" w:type="dxa"/>
            <w:vAlign w:val="center"/>
          </w:tcPr>
          <w:p w14:paraId="00DE4B3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核对所选目标和认证上下文；不能单凭此码判定密码输错</w:t>
            </w:r>
          </w:p>
        </w:tc>
      </w:tr>
      <w:tr w:rsidR="002635BE" w:rsidRPr="001D503B" w14:paraId="2C55D717" w14:textId="77777777">
        <w:trPr>
          <w:cantSplit/>
          <w:jc w:val="center"/>
        </w:trPr>
        <w:tc>
          <w:tcPr>
            <w:tcW w:w="1191" w:type="dxa"/>
            <w:vAlign w:val="center"/>
          </w:tcPr>
          <w:p w14:paraId="31081C7F"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1F39F34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卷格式损坏或不被接受</w:t>
            </w:r>
          </w:p>
        </w:tc>
        <w:tc>
          <w:tcPr>
            <w:tcW w:w="4762" w:type="dxa"/>
            <w:vAlign w:val="center"/>
          </w:tcPr>
          <w:p w14:paraId="0D37AF8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核对文件是否完整、设备是否正常和格式兼容性；避免写入原目标</w:t>
            </w:r>
          </w:p>
        </w:tc>
      </w:tr>
      <w:tr w:rsidR="002635BE" w:rsidRPr="001D503B" w14:paraId="35E32E9F" w14:textId="77777777">
        <w:trPr>
          <w:cantSplit/>
          <w:jc w:val="center"/>
        </w:trPr>
        <w:tc>
          <w:tcPr>
            <w:tcW w:w="1191" w:type="dxa"/>
            <w:vAlign w:val="center"/>
          </w:tcPr>
          <w:p w14:paraId="7429494C"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6EEDCE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驱动或目标盘符不存在</w:t>
            </w:r>
          </w:p>
        </w:tc>
        <w:tc>
          <w:tcPr>
            <w:tcW w:w="4762" w:type="dxa"/>
            <w:vAlign w:val="center"/>
          </w:tcPr>
          <w:p w14:paraId="341572D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查驱动状态和盘符是否仍存在</w:t>
            </w:r>
          </w:p>
        </w:tc>
      </w:tr>
      <w:tr w:rsidR="002635BE" w:rsidRPr="001D503B" w14:paraId="14C6A878" w14:textId="77777777">
        <w:trPr>
          <w:cantSplit/>
          <w:jc w:val="center"/>
        </w:trPr>
        <w:tc>
          <w:tcPr>
            <w:tcW w:w="1191" w:type="dxa"/>
            <w:vAlign w:val="center"/>
          </w:tcPr>
          <w:p w14:paraId="67804A0C"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3FA5A8B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卷仍有打开文件或其他占用</w:t>
            </w:r>
          </w:p>
        </w:tc>
        <w:tc>
          <w:tcPr>
            <w:tcW w:w="4762" w:type="dxa"/>
            <w:vAlign w:val="center"/>
          </w:tcPr>
          <w:p w14:paraId="5146661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关闭占用程序后正常卸载；强制卸载须另行确认</w:t>
            </w:r>
          </w:p>
        </w:tc>
      </w:tr>
      <w:tr w:rsidR="002635BE" w:rsidRPr="001D503B" w14:paraId="71538842" w14:textId="77777777">
        <w:trPr>
          <w:cantSplit/>
          <w:jc w:val="center"/>
        </w:trPr>
        <w:tc>
          <w:tcPr>
            <w:tcW w:w="1191" w:type="dxa"/>
            <w:vAlign w:val="center"/>
          </w:tcPr>
          <w:p w14:paraId="2439B499"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4139" w:type="dxa"/>
            <w:vAlign w:val="center"/>
          </w:tcPr>
          <w:p w14:paraId="54D2237A" w14:textId="77777777" w:rsidR="002635BE" w:rsidRPr="001D503B" w:rsidRDefault="00000000">
            <w:pPr>
              <w:keepLines/>
              <w:spacing w:after="0" w:line="269" w:lineRule="auto"/>
              <w:rPr>
                <w:rFonts w:hint="eastAsia"/>
                <w:sz w:val="22"/>
                <w:szCs w:val="24"/>
              </w:rPr>
            </w:pPr>
            <w:r w:rsidRPr="001D503B">
              <w:rPr>
                <w:sz w:val="20"/>
                <w:szCs w:val="24"/>
              </w:rPr>
              <w:t>卷尺寸不符合要求</w:t>
            </w:r>
          </w:p>
        </w:tc>
        <w:tc>
          <w:tcPr>
            <w:tcW w:w="4762" w:type="dxa"/>
            <w:vAlign w:val="center"/>
          </w:tcPr>
          <w:p w14:paraId="1CA7ED9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核对目标长度、实际设备几何和卷格式</w:t>
            </w:r>
          </w:p>
        </w:tc>
      </w:tr>
      <w:tr w:rsidR="002635BE" w:rsidRPr="001D503B" w14:paraId="3CB2495A" w14:textId="77777777">
        <w:trPr>
          <w:cantSplit/>
          <w:jc w:val="center"/>
        </w:trPr>
        <w:tc>
          <w:tcPr>
            <w:tcW w:w="1191" w:type="dxa"/>
            <w:vAlign w:val="center"/>
          </w:tcPr>
          <w:p w14:paraId="2C9F3F38"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4139" w:type="dxa"/>
            <w:vAlign w:val="center"/>
          </w:tcPr>
          <w:p w14:paraId="744908E7" w14:textId="77777777" w:rsidR="002635BE" w:rsidRPr="001D503B" w:rsidRDefault="00000000">
            <w:pPr>
              <w:keepLines/>
              <w:spacing w:after="0" w:line="269" w:lineRule="auto"/>
              <w:rPr>
                <w:rFonts w:hint="eastAsia"/>
                <w:sz w:val="22"/>
                <w:szCs w:val="24"/>
              </w:rPr>
            </w:pPr>
            <w:r w:rsidRPr="001D503B">
              <w:rPr>
                <w:sz w:val="20"/>
                <w:szCs w:val="24"/>
              </w:rPr>
              <w:t>卷定位读写位置失败</w:t>
            </w:r>
          </w:p>
        </w:tc>
        <w:tc>
          <w:tcPr>
            <w:tcW w:w="4762" w:type="dxa"/>
            <w:vAlign w:val="center"/>
          </w:tcPr>
          <w:p w14:paraId="30E783A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查设备、目标尺寸及 I/O 错误</w:t>
            </w:r>
          </w:p>
        </w:tc>
      </w:tr>
      <w:tr w:rsidR="002635BE" w:rsidRPr="001D503B" w14:paraId="6A56F287" w14:textId="77777777">
        <w:trPr>
          <w:cantSplit/>
          <w:jc w:val="center"/>
        </w:trPr>
        <w:tc>
          <w:tcPr>
            <w:tcW w:w="1191" w:type="dxa"/>
            <w:vAlign w:val="center"/>
          </w:tcPr>
          <w:p w14:paraId="1EB4D791" w14:textId="77777777" w:rsidR="002635BE" w:rsidRPr="001D503B" w:rsidRDefault="00000000">
            <w:pPr>
              <w:keepLines/>
              <w:spacing w:after="0" w:line="269" w:lineRule="auto"/>
              <w:jc w:val="center"/>
              <w:rPr>
                <w:rFonts w:hint="eastAsia"/>
                <w:sz w:val="22"/>
                <w:szCs w:val="24"/>
              </w:rPr>
            </w:pPr>
            <w:r w:rsidRPr="001D503B">
              <w:rPr>
                <w:sz w:val="20"/>
                <w:szCs w:val="24"/>
              </w:rPr>
              <w:t>12</w:t>
            </w:r>
          </w:p>
        </w:tc>
        <w:tc>
          <w:tcPr>
            <w:tcW w:w="4139" w:type="dxa"/>
            <w:vAlign w:val="center"/>
          </w:tcPr>
          <w:p w14:paraId="1ABE8F4C" w14:textId="77777777" w:rsidR="002635BE" w:rsidRPr="001D503B" w:rsidRDefault="00000000">
            <w:pPr>
              <w:keepLines/>
              <w:spacing w:after="0" w:line="269" w:lineRule="auto"/>
              <w:rPr>
                <w:rFonts w:hint="eastAsia"/>
                <w:sz w:val="22"/>
                <w:szCs w:val="24"/>
              </w:rPr>
            </w:pPr>
            <w:r w:rsidRPr="001D503B">
              <w:rPr>
                <w:sz w:val="20"/>
                <w:szCs w:val="24"/>
              </w:rPr>
              <w:t>卷写入失败</w:t>
            </w:r>
          </w:p>
        </w:tc>
        <w:tc>
          <w:tcPr>
            <w:tcW w:w="4762" w:type="dxa"/>
            <w:vAlign w:val="center"/>
          </w:tcPr>
          <w:p w14:paraId="1B8C243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查空间、设备连接和写保护；停止重复写入</w:t>
            </w:r>
          </w:p>
        </w:tc>
      </w:tr>
      <w:tr w:rsidR="002635BE" w:rsidRPr="001D503B" w14:paraId="59C6A9B8" w14:textId="77777777">
        <w:trPr>
          <w:cantSplit/>
          <w:jc w:val="center"/>
        </w:trPr>
        <w:tc>
          <w:tcPr>
            <w:tcW w:w="1191" w:type="dxa"/>
            <w:vAlign w:val="center"/>
          </w:tcPr>
          <w:p w14:paraId="24A311FE" w14:textId="77777777" w:rsidR="002635BE" w:rsidRPr="001D503B" w:rsidRDefault="00000000">
            <w:pPr>
              <w:keepLines/>
              <w:spacing w:after="0" w:line="269" w:lineRule="auto"/>
              <w:jc w:val="center"/>
              <w:rPr>
                <w:rFonts w:hint="eastAsia"/>
                <w:sz w:val="22"/>
                <w:szCs w:val="24"/>
              </w:rPr>
            </w:pPr>
            <w:r w:rsidRPr="001D503B">
              <w:rPr>
                <w:sz w:val="20"/>
                <w:szCs w:val="24"/>
              </w:rPr>
              <w:t>13</w:t>
            </w:r>
          </w:p>
        </w:tc>
        <w:tc>
          <w:tcPr>
            <w:tcW w:w="4139" w:type="dxa"/>
            <w:vAlign w:val="center"/>
          </w:tcPr>
          <w:p w14:paraId="1EF5F4CC" w14:textId="77777777" w:rsidR="002635BE" w:rsidRPr="001D503B" w:rsidRDefault="00000000">
            <w:pPr>
              <w:keepLines/>
              <w:spacing w:after="0" w:line="269" w:lineRule="auto"/>
              <w:rPr>
                <w:rFonts w:hint="eastAsia"/>
                <w:sz w:val="22"/>
                <w:szCs w:val="24"/>
              </w:rPr>
            </w:pPr>
            <w:r w:rsidRPr="001D503B">
              <w:rPr>
                <w:sz w:val="20"/>
                <w:szCs w:val="24"/>
              </w:rPr>
              <w:t>卷被锁定</w:t>
            </w:r>
          </w:p>
        </w:tc>
        <w:tc>
          <w:tcPr>
            <w:tcW w:w="4762" w:type="dxa"/>
            <w:vAlign w:val="center"/>
          </w:tcPr>
          <w:p w14:paraId="5CBD007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查占用及活动操作，不重复并发挂卸载</w:t>
            </w:r>
          </w:p>
        </w:tc>
      </w:tr>
      <w:tr w:rsidR="002635BE" w:rsidRPr="001D503B" w14:paraId="0F941357" w14:textId="77777777">
        <w:trPr>
          <w:cantSplit/>
          <w:jc w:val="center"/>
        </w:trPr>
        <w:tc>
          <w:tcPr>
            <w:tcW w:w="1191" w:type="dxa"/>
            <w:vAlign w:val="center"/>
          </w:tcPr>
          <w:p w14:paraId="3569DA4D" w14:textId="77777777" w:rsidR="002635BE" w:rsidRPr="001D503B" w:rsidRDefault="00000000">
            <w:pPr>
              <w:keepLines/>
              <w:spacing w:after="0" w:line="269" w:lineRule="auto"/>
              <w:jc w:val="center"/>
              <w:rPr>
                <w:rFonts w:hint="eastAsia"/>
                <w:sz w:val="22"/>
                <w:szCs w:val="24"/>
              </w:rPr>
            </w:pPr>
            <w:r w:rsidRPr="001D503B">
              <w:rPr>
                <w:sz w:val="20"/>
                <w:szCs w:val="24"/>
              </w:rPr>
              <w:t>14</w:t>
            </w:r>
          </w:p>
        </w:tc>
        <w:tc>
          <w:tcPr>
            <w:tcW w:w="4139" w:type="dxa"/>
            <w:vAlign w:val="center"/>
          </w:tcPr>
          <w:p w14:paraId="38E88960" w14:textId="77777777" w:rsidR="002635BE" w:rsidRPr="001D503B" w:rsidRDefault="00000000">
            <w:pPr>
              <w:keepLines/>
              <w:spacing w:after="0" w:line="269" w:lineRule="auto"/>
              <w:rPr>
                <w:rFonts w:hint="eastAsia"/>
                <w:sz w:val="22"/>
                <w:szCs w:val="24"/>
              </w:rPr>
            </w:pPr>
            <w:r w:rsidRPr="001D503B">
              <w:rPr>
                <w:sz w:val="20"/>
                <w:szCs w:val="24"/>
              </w:rPr>
              <w:t>卷读取失败</w:t>
            </w:r>
          </w:p>
        </w:tc>
        <w:tc>
          <w:tcPr>
            <w:tcW w:w="4762" w:type="dxa"/>
            <w:vAlign w:val="center"/>
          </w:tcPr>
          <w:p w14:paraId="4BEAF3B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查设备连接、文件完整性和存储错误</w:t>
            </w:r>
          </w:p>
        </w:tc>
      </w:tr>
      <w:tr w:rsidR="002635BE" w:rsidRPr="001D503B" w14:paraId="79DE0FEB" w14:textId="77777777">
        <w:trPr>
          <w:cantSplit/>
          <w:jc w:val="center"/>
        </w:trPr>
        <w:tc>
          <w:tcPr>
            <w:tcW w:w="1191" w:type="dxa"/>
            <w:vAlign w:val="center"/>
          </w:tcPr>
          <w:p w14:paraId="3EB6A701" w14:textId="77777777" w:rsidR="002635BE" w:rsidRPr="001D503B" w:rsidRDefault="00000000">
            <w:pPr>
              <w:keepNext/>
              <w:keepLines/>
              <w:spacing w:after="0" w:line="269" w:lineRule="auto"/>
              <w:jc w:val="center"/>
              <w:rPr>
                <w:rFonts w:hint="eastAsia"/>
                <w:sz w:val="22"/>
                <w:szCs w:val="24"/>
              </w:rPr>
            </w:pPr>
            <w:r w:rsidRPr="001D503B">
              <w:rPr>
                <w:sz w:val="20"/>
                <w:szCs w:val="24"/>
              </w:rPr>
              <w:t>15</w:t>
            </w:r>
          </w:p>
        </w:tc>
        <w:tc>
          <w:tcPr>
            <w:tcW w:w="4139" w:type="dxa"/>
            <w:vAlign w:val="center"/>
          </w:tcPr>
          <w:p w14:paraId="0031A643" w14:textId="77777777" w:rsidR="002635BE" w:rsidRPr="001D503B" w:rsidRDefault="00000000">
            <w:pPr>
              <w:keepNext/>
              <w:keepLines/>
              <w:spacing w:after="0" w:line="269" w:lineRule="auto"/>
              <w:rPr>
                <w:rFonts w:hint="eastAsia"/>
                <w:sz w:val="22"/>
                <w:szCs w:val="24"/>
              </w:rPr>
            </w:pPr>
            <w:r w:rsidRPr="001D503B">
              <w:rPr>
                <w:sz w:val="20"/>
                <w:szCs w:val="24"/>
              </w:rPr>
              <w:t>驱动接口版本不兼容</w:t>
            </w:r>
          </w:p>
        </w:tc>
        <w:tc>
          <w:tcPr>
            <w:tcW w:w="4762" w:type="dxa"/>
            <w:vAlign w:val="center"/>
          </w:tcPr>
          <w:p w14:paraId="0BC4041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使用匹配的驱动和应用组件</w:t>
            </w:r>
          </w:p>
        </w:tc>
      </w:tr>
      <w:tr w:rsidR="002635BE" w:rsidRPr="001D503B" w14:paraId="0E767F43" w14:textId="77777777">
        <w:trPr>
          <w:cantSplit/>
          <w:jc w:val="center"/>
        </w:trPr>
        <w:tc>
          <w:tcPr>
            <w:tcW w:w="1191" w:type="dxa"/>
            <w:vAlign w:val="center"/>
          </w:tcPr>
          <w:p w14:paraId="5715949C" w14:textId="77777777" w:rsidR="002635BE" w:rsidRPr="001D503B" w:rsidRDefault="00000000">
            <w:pPr>
              <w:keepNext/>
              <w:keepLines/>
              <w:spacing w:after="0" w:line="269" w:lineRule="auto"/>
              <w:jc w:val="center"/>
              <w:rPr>
                <w:rFonts w:hint="eastAsia"/>
                <w:sz w:val="22"/>
                <w:szCs w:val="24"/>
              </w:rPr>
            </w:pPr>
            <w:r w:rsidRPr="001D503B">
              <w:rPr>
                <w:sz w:val="20"/>
                <w:szCs w:val="24"/>
              </w:rPr>
              <w:t>20</w:t>
            </w:r>
          </w:p>
        </w:tc>
        <w:tc>
          <w:tcPr>
            <w:tcW w:w="4139" w:type="dxa"/>
            <w:vAlign w:val="center"/>
          </w:tcPr>
          <w:p w14:paraId="71F3051A" w14:textId="77777777" w:rsidR="002635BE" w:rsidRPr="001D503B" w:rsidRDefault="00000000">
            <w:pPr>
              <w:keepNext/>
              <w:keepLines/>
              <w:spacing w:after="0" w:line="269" w:lineRule="auto"/>
              <w:rPr>
                <w:rFonts w:hint="eastAsia"/>
                <w:sz w:val="22"/>
                <w:szCs w:val="24"/>
              </w:rPr>
            </w:pPr>
            <w:r w:rsidRPr="001D503B">
              <w:rPr>
                <w:sz w:val="20"/>
                <w:szCs w:val="24"/>
              </w:rPr>
              <w:t>扇区大小不兼容</w:t>
            </w:r>
          </w:p>
        </w:tc>
        <w:tc>
          <w:tcPr>
            <w:tcW w:w="4762" w:type="dxa"/>
            <w:vAlign w:val="center"/>
          </w:tcPr>
          <w:p w14:paraId="1317ADE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核对支持的逻辑扇区和目标几何，不强行绕过</w:t>
            </w:r>
          </w:p>
        </w:tc>
      </w:tr>
      <w:tr w:rsidR="002635BE" w:rsidRPr="001D503B" w14:paraId="35CDEF3E" w14:textId="77777777">
        <w:trPr>
          <w:cantSplit/>
          <w:jc w:val="center"/>
        </w:trPr>
        <w:tc>
          <w:tcPr>
            <w:tcW w:w="1191" w:type="dxa"/>
            <w:vAlign w:val="center"/>
          </w:tcPr>
          <w:p w14:paraId="72FCDDBE" w14:textId="77777777" w:rsidR="002635BE" w:rsidRPr="001D503B" w:rsidRDefault="00000000">
            <w:pPr>
              <w:keepLines/>
              <w:spacing w:after="0" w:line="269" w:lineRule="auto"/>
              <w:jc w:val="center"/>
              <w:rPr>
                <w:rFonts w:hint="eastAsia"/>
                <w:sz w:val="22"/>
                <w:szCs w:val="24"/>
              </w:rPr>
            </w:pPr>
            <w:proofErr w:type="spellStart"/>
            <w:r w:rsidRPr="001D503B">
              <w:rPr>
                <w:sz w:val="20"/>
                <w:szCs w:val="24"/>
              </w:rPr>
              <w:t>其他驱动返回值</w:t>
            </w:r>
            <w:proofErr w:type="spellEnd"/>
          </w:p>
        </w:tc>
        <w:tc>
          <w:tcPr>
            <w:tcW w:w="4139" w:type="dxa"/>
            <w:vAlign w:val="center"/>
          </w:tcPr>
          <w:p w14:paraId="69D3A8E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驱动返回本地枚举未命名的错误</w:t>
            </w:r>
          </w:p>
        </w:tc>
        <w:tc>
          <w:tcPr>
            <w:tcW w:w="4762" w:type="dxa"/>
            <w:vAlign w:val="center"/>
          </w:tcPr>
          <w:p w14:paraId="78036887" w14:textId="77777777" w:rsidR="002635BE" w:rsidRPr="001D503B" w:rsidRDefault="00000000">
            <w:pPr>
              <w:keepLines/>
              <w:spacing w:after="0" w:line="269" w:lineRule="auto"/>
              <w:rPr>
                <w:rFonts w:hint="eastAsia"/>
                <w:sz w:val="22"/>
                <w:szCs w:val="24"/>
              </w:rPr>
            </w:pPr>
            <w:r w:rsidRPr="001D503B">
              <w:rPr>
                <w:sz w:val="20"/>
                <w:szCs w:val="24"/>
              </w:rPr>
              <w:t xml:space="preserve">按 </w:t>
            </w:r>
            <w:proofErr w:type="spellStart"/>
            <w:r w:rsidRPr="001D503B">
              <w:rPr>
                <w:rFonts w:ascii="Consolas" w:hAnsi="Consolas"/>
                <w:sz w:val="20"/>
                <w:szCs w:val="24"/>
              </w:rPr>
              <w:t>veracrypt</w:t>
            </w:r>
            <w:proofErr w:type="spellEnd"/>
            <w:r w:rsidRPr="001D503B">
              <w:rPr>
                <w:rFonts w:ascii="Consolas" w:hAnsi="Consolas"/>
                <w:sz w:val="20"/>
                <w:szCs w:val="24"/>
              </w:rPr>
              <w:t>-driver</w:t>
            </w:r>
            <w:r w:rsidRPr="001D503B">
              <w:rPr>
                <w:sz w:val="20"/>
                <w:szCs w:val="24"/>
              </w:rPr>
              <w:t xml:space="preserve"> </w:t>
            </w:r>
            <w:proofErr w:type="spellStart"/>
            <w:r w:rsidRPr="001D503B">
              <w:rPr>
                <w:sz w:val="20"/>
                <w:szCs w:val="24"/>
              </w:rPr>
              <w:t>类别保留原值并排查上游含义</w:t>
            </w:r>
            <w:proofErr w:type="spellEnd"/>
          </w:p>
        </w:tc>
      </w:tr>
    </w:tbl>
    <w:p w14:paraId="385FDC17" w14:textId="77777777" w:rsidR="002635BE" w:rsidRPr="001D503B" w:rsidRDefault="002635BE">
      <w:pPr>
        <w:spacing w:after="60" w:line="240" w:lineRule="auto"/>
        <w:rPr>
          <w:rFonts w:hint="eastAsia"/>
          <w:sz w:val="22"/>
          <w:szCs w:val="24"/>
        </w:rPr>
      </w:pPr>
    </w:p>
    <w:p w14:paraId="508B2B88" w14:textId="77777777" w:rsidR="002635BE" w:rsidRPr="001D503B" w:rsidRDefault="00000000">
      <w:pPr>
        <w:pStyle w:val="21"/>
        <w:rPr>
          <w:rFonts w:hint="eastAsia"/>
          <w:sz w:val="28"/>
          <w:szCs w:val="28"/>
        </w:rPr>
      </w:pPr>
      <w:r w:rsidRPr="001D503B">
        <w:rPr>
          <w:b w:val="0"/>
          <w:sz w:val="28"/>
          <w:szCs w:val="28"/>
        </w:rPr>
        <w:t>页面卷操作状态</w:t>
      </w:r>
    </w:p>
    <w:p w14:paraId="0611DDB2" w14:textId="77777777" w:rsidR="002635BE" w:rsidRPr="001D503B" w:rsidRDefault="00000000">
      <w:pPr>
        <w:keepNext/>
        <w:rPr>
          <w:rFonts w:hint="eastAsia"/>
          <w:sz w:val="22"/>
          <w:szCs w:val="24"/>
        </w:rPr>
      </w:pPr>
      <w:r w:rsidRPr="001D503B">
        <w:rPr>
          <w:sz w:val="22"/>
          <w:szCs w:val="24"/>
        </w:rPr>
        <w:t>字段：</w:t>
      </w:r>
      <w:r w:rsidRPr="001D503B">
        <w:rPr>
          <w:rFonts w:ascii="Consolas" w:hAnsi="Consolas"/>
          <w:sz w:val="22"/>
          <w:szCs w:val="24"/>
        </w:rPr>
        <w:t>getVolumeOperationStatus</w:t>
      </w:r>
      <w:r w:rsidRPr="001D503B">
        <w:rPr>
          <w:sz w:val="22"/>
          <w:szCs w:val="24"/>
        </w:rPr>
        <w:t>。挂载、卸载、维护打开／关闭、容量测量及退出卸载共用此状态。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440067FA" w14:textId="77777777">
        <w:trPr>
          <w:cantSplit/>
          <w:tblHeader/>
          <w:jc w:val="center"/>
        </w:trPr>
        <w:tc>
          <w:tcPr>
            <w:tcW w:w="1191" w:type="dxa"/>
            <w:shd w:val="clear" w:color="auto" w:fill="DCE8F2"/>
            <w:vAlign w:val="center"/>
          </w:tcPr>
          <w:p w14:paraId="7672AE9B" w14:textId="77777777" w:rsidR="002635BE" w:rsidRPr="001D503B" w:rsidRDefault="00000000">
            <w:pPr>
              <w:keepNext/>
              <w:keepLines/>
              <w:spacing w:after="0" w:line="269" w:lineRule="auto"/>
              <w:jc w:val="center"/>
              <w:rPr>
                <w:rFonts w:hint="eastAsia"/>
                <w:sz w:val="22"/>
                <w:szCs w:val="24"/>
              </w:rPr>
            </w:pPr>
            <w:r w:rsidRPr="001D503B">
              <w:rPr>
                <w:b/>
                <w:sz w:val="20"/>
                <w:szCs w:val="24"/>
              </w:rPr>
              <w:t>状态</w:t>
            </w:r>
          </w:p>
        </w:tc>
        <w:tc>
          <w:tcPr>
            <w:tcW w:w="4139" w:type="dxa"/>
            <w:shd w:val="clear" w:color="auto" w:fill="DCE8F2"/>
            <w:vAlign w:val="center"/>
          </w:tcPr>
          <w:p w14:paraId="28A17250"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54AB203B"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7968BBB9" w14:textId="77777777">
        <w:trPr>
          <w:cantSplit/>
          <w:jc w:val="center"/>
        </w:trPr>
        <w:tc>
          <w:tcPr>
            <w:tcW w:w="1191" w:type="dxa"/>
            <w:vAlign w:val="center"/>
          </w:tcPr>
          <w:p w14:paraId="5EA1B4EA"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7CA65FB4" w14:textId="77777777" w:rsidR="002635BE" w:rsidRPr="001D503B" w:rsidRDefault="00000000">
            <w:pPr>
              <w:keepNext/>
              <w:keepLines/>
              <w:spacing w:after="0" w:line="269" w:lineRule="auto"/>
              <w:rPr>
                <w:rFonts w:hint="eastAsia"/>
                <w:sz w:val="22"/>
                <w:szCs w:val="24"/>
              </w:rPr>
            </w:pPr>
            <w:r w:rsidRPr="001D503B">
              <w:rPr>
                <w:sz w:val="20"/>
                <w:szCs w:val="24"/>
              </w:rPr>
              <w:t>无当前操作结果</w:t>
            </w:r>
          </w:p>
        </w:tc>
        <w:tc>
          <w:tcPr>
            <w:tcW w:w="4762" w:type="dxa"/>
            <w:vAlign w:val="center"/>
          </w:tcPr>
          <w:p w14:paraId="15B26F69"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确认是否已发起当前操作</w:t>
            </w:r>
          </w:p>
        </w:tc>
      </w:tr>
      <w:tr w:rsidR="002635BE" w:rsidRPr="001D503B" w14:paraId="6B489956" w14:textId="77777777">
        <w:trPr>
          <w:cantSplit/>
          <w:jc w:val="center"/>
        </w:trPr>
        <w:tc>
          <w:tcPr>
            <w:tcW w:w="1191" w:type="dxa"/>
            <w:vAlign w:val="center"/>
          </w:tcPr>
          <w:p w14:paraId="41F6AB55"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2F17B0ED" w14:textId="77777777" w:rsidR="002635BE" w:rsidRPr="001D503B" w:rsidRDefault="00000000">
            <w:pPr>
              <w:keepLines/>
              <w:spacing w:after="0" w:line="269" w:lineRule="auto"/>
              <w:rPr>
                <w:rFonts w:hint="eastAsia"/>
                <w:sz w:val="22"/>
                <w:szCs w:val="24"/>
              </w:rPr>
            </w:pPr>
            <w:r w:rsidRPr="001D503B">
              <w:rPr>
                <w:sz w:val="20"/>
                <w:szCs w:val="24"/>
              </w:rPr>
              <w:t>操作运行中</w:t>
            </w:r>
          </w:p>
        </w:tc>
        <w:tc>
          <w:tcPr>
            <w:tcW w:w="4762" w:type="dxa"/>
            <w:vAlign w:val="center"/>
          </w:tcPr>
          <w:p w14:paraId="3AEB2DC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等待结束，避免并发发起</w:t>
            </w:r>
          </w:p>
        </w:tc>
      </w:tr>
      <w:tr w:rsidR="002635BE" w:rsidRPr="001D503B" w14:paraId="4C313D54" w14:textId="77777777">
        <w:trPr>
          <w:cantSplit/>
          <w:jc w:val="center"/>
        </w:trPr>
        <w:tc>
          <w:tcPr>
            <w:tcW w:w="1191" w:type="dxa"/>
            <w:vAlign w:val="center"/>
          </w:tcPr>
          <w:p w14:paraId="5B2F7B37"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4796DA4D" w14:textId="77777777" w:rsidR="002635BE" w:rsidRPr="001D503B" w:rsidRDefault="00000000">
            <w:pPr>
              <w:keepLines/>
              <w:spacing w:after="0" w:line="269" w:lineRule="auto"/>
              <w:rPr>
                <w:rFonts w:hint="eastAsia"/>
                <w:sz w:val="22"/>
                <w:szCs w:val="24"/>
              </w:rPr>
            </w:pPr>
            <w:r w:rsidRPr="001D503B">
              <w:rPr>
                <w:sz w:val="20"/>
                <w:szCs w:val="24"/>
              </w:rPr>
              <w:t>操作成功</w:t>
            </w:r>
          </w:p>
        </w:tc>
        <w:tc>
          <w:tcPr>
            <w:tcW w:w="4762" w:type="dxa"/>
            <w:vAlign w:val="center"/>
          </w:tcPr>
          <w:p w14:paraId="0141965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刷新列表并核对实际状态</w:t>
            </w:r>
          </w:p>
        </w:tc>
      </w:tr>
      <w:tr w:rsidR="002635BE" w:rsidRPr="001D503B" w14:paraId="37598442" w14:textId="77777777">
        <w:trPr>
          <w:cantSplit/>
          <w:jc w:val="center"/>
        </w:trPr>
        <w:tc>
          <w:tcPr>
            <w:tcW w:w="1191" w:type="dxa"/>
            <w:vAlign w:val="center"/>
          </w:tcPr>
          <w:p w14:paraId="180AA26D"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6B05E58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未分类失败、后台建立失败或当前没有单卷重试目标</w:t>
            </w:r>
          </w:p>
        </w:tc>
        <w:tc>
          <w:tcPr>
            <w:tcW w:w="4762" w:type="dxa"/>
            <w:vAlign w:val="center"/>
          </w:tcPr>
          <w:p w14:paraId="5C43FD4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查当前操作和日志；不能据此授予强制卸载</w:t>
            </w:r>
          </w:p>
        </w:tc>
      </w:tr>
      <w:tr w:rsidR="002635BE" w:rsidRPr="001D503B" w14:paraId="69124FF3" w14:textId="77777777">
        <w:trPr>
          <w:cantSplit/>
          <w:jc w:val="center"/>
        </w:trPr>
        <w:tc>
          <w:tcPr>
            <w:tcW w:w="1191" w:type="dxa"/>
            <w:vAlign w:val="center"/>
          </w:tcPr>
          <w:p w14:paraId="0033B98A"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5B61834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卷被占用、锁定，或 Win32 共享／锁冲突</w:t>
            </w:r>
          </w:p>
        </w:tc>
        <w:tc>
          <w:tcPr>
            <w:tcW w:w="4762" w:type="dxa"/>
            <w:vAlign w:val="center"/>
          </w:tcPr>
          <w:p w14:paraId="46F611B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关闭占用对象后正常重试；显式确认后才允许相应强制操作</w:t>
            </w:r>
          </w:p>
        </w:tc>
      </w:tr>
      <w:tr w:rsidR="002635BE" w:rsidRPr="001D503B" w14:paraId="5F803C59" w14:textId="77777777">
        <w:trPr>
          <w:cantSplit/>
          <w:jc w:val="center"/>
        </w:trPr>
        <w:tc>
          <w:tcPr>
            <w:tcW w:w="1191" w:type="dxa"/>
            <w:vAlign w:val="center"/>
          </w:tcPr>
          <w:p w14:paraId="7E921F80"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46CF65D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目标文件或路径不存在</w:t>
            </w:r>
          </w:p>
        </w:tc>
        <w:tc>
          <w:tcPr>
            <w:tcW w:w="4762" w:type="dxa"/>
            <w:vAlign w:val="center"/>
          </w:tcPr>
          <w:p w14:paraId="1D83AC9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核对目标是否移动、删除或断开；刷新列表</w:t>
            </w:r>
          </w:p>
        </w:tc>
      </w:tr>
      <w:tr w:rsidR="002635BE" w:rsidRPr="001D503B" w14:paraId="76930D53" w14:textId="77777777">
        <w:trPr>
          <w:cantSplit/>
          <w:jc w:val="center"/>
        </w:trPr>
        <w:tc>
          <w:tcPr>
            <w:tcW w:w="1191" w:type="dxa"/>
            <w:vAlign w:val="center"/>
          </w:tcPr>
          <w:p w14:paraId="5597FDF8"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42F6F28D" w14:textId="77777777" w:rsidR="002635BE" w:rsidRPr="001D503B" w:rsidRDefault="00000000">
            <w:pPr>
              <w:keepLines/>
              <w:spacing w:after="0" w:line="269" w:lineRule="auto"/>
              <w:rPr>
                <w:rFonts w:hint="eastAsia"/>
                <w:sz w:val="22"/>
                <w:szCs w:val="24"/>
              </w:rPr>
            </w:pPr>
            <w:r w:rsidRPr="001D503B">
              <w:rPr>
                <w:sz w:val="20"/>
                <w:szCs w:val="24"/>
              </w:rPr>
              <w:t>访问拒绝</w:t>
            </w:r>
          </w:p>
        </w:tc>
        <w:tc>
          <w:tcPr>
            <w:tcW w:w="4762" w:type="dxa"/>
            <w:vAlign w:val="center"/>
          </w:tcPr>
          <w:p w14:paraId="16C3F4C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核对访问权限和安全策略</w:t>
            </w:r>
          </w:p>
        </w:tc>
      </w:tr>
      <w:tr w:rsidR="002635BE" w:rsidRPr="001D503B" w14:paraId="5FF82810" w14:textId="77777777">
        <w:trPr>
          <w:cantSplit/>
          <w:jc w:val="center"/>
        </w:trPr>
        <w:tc>
          <w:tcPr>
            <w:tcW w:w="1191" w:type="dxa"/>
            <w:vAlign w:val="center"/>
          </w:tcPr>
          <w:p w14:paraId="0273137B"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4139" w:type="dxa"/>
            <w:vAlign w:val="center"/>
          </w:tcPr>
          <w:p w14:paraId="13BEFF9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无法读取或认证该安全盘</w:t>
            </w:r>
          </w:p>
        </w:tc>
        <w:tc>
          <w:tcPr>
            <w:tcW w:w="4762" w:type="dxa"/>
            <w:vAlign w:val="center"/>
          </w:tcPr>
          <w:p w14:paraId="215F4C2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核对目标、格式及当前认证上下文；不直接宣称密码错误</w:t>
            </w:r>
          </w:p>
        </w:tc>
      </w:tr>
      <w:tr w:rsidR="002635BE" w:rsidRPr="001D503B" w14:paraId="27BB6FC3" w14:textId="77777777">
        <w:trPr>
          <w:cantSplit/>
          <w:jc w:val="center"/>
        </w:trPr>
        <w:tc>
          <w:tcPr>
            <w:tcW w:w="1191" w:type="dxa"/>
            <w:vAlign w:val="center"/>
          </w:tcPr>
          <w:p w14:paraId="4E25CFBE" w14:textId="77777777" w:rsidR="002635BE" w:rsidRPr="001D503B" w:rsidRDefault="00000000">
            <w:pPr>
              <w:keepNext/>
              <w:keepLines/>
              <w:spacing w:after="0" w:line="269" w:lineRule="auto"/>
              <w:jc w:val="center"/>
              <w:rPr>
                <w:rFonts w:hint="eastAsia"/>
                <w:sz w:val="22"/>
                <w:szCs w:val="24"/>
              </w:rPr>
            </w:pPr>
            <w:r w:rsidRPr="001D503B">
              <w:rPr>
                <w:sz w:val="20"/>
                <w:szCs w:val="24"/>
              </w:rPr>
              <w:t>8</w:t>
            </w:r>
          </w:p>
        </w:tc>
        <w:tc>
          <w:tcPr>
            <w:tcW w:w="4139" w:type="dxa"/>
            <w:vAlign w:val="center"/>
          </w:tcPr>
          <w:p w14:paraId="1B9F9560"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定位、读写或设备 I/O 失败</w:t>
            </w:r>
          </w:p>
        </w:tc>
        <w:tc>
          <w:tcPr>
            <w:tcW w:w="4762" w:type="dxa"/>
            <w:vAlign w:val="center"/>
          </w:tcPr>
          <w:p w14:paraId="54324630"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检查存储设备和同次原始系统错误</w:t>
            </w:r>
          </w:p>
        </w:tc>
      </w:tr>
      <w:tr w:rsidR="002635BE" w:rsidRPr="001D503B" w14:paraId="28C30ACD" w14:textId="77777777">
        <w:trPr>
          <w:cantSplit/>
          <w:jc w:val="center"/>
        </w:trPr>
        <w:tc>
          <w:tcPr>
            <w:tcW w:w="1191" w:type="dxa"/>
            <w:vAlign w:val="center"/>
          </w:tcPr>
          <w:p w14:paraId="5CBB5AE3" w14:textId="77777777" w:rsidR="002635BE" w:rsidRPr="001D503B" w:rsidRDefault="00000000">
            <w:pPr>
              <w:keepNext/>
              <w:keepLines/>
              <w:spacing w:after="0" w:line="269" w:lineRule="auto"/>
              <w:jc w:val="center"/>
              <w:rPr>
                <w:rFonts w:hint="eastAsia"/>
                <w:sz w:val="22"/>
                <w:szCs w:val="24"/>
              </w:rPr>
            </w:pPr>
            <w:r w:rsidRPr="001D503B">
              <w:rPr>
                <w:sz w:val="20"/>
                <w:szCs w:val="24"/>
              </w:rPr>
              <w:t>9</w:t>
            </w:r>
          </w:p>
        </w:tc>
        <w:tc>
          <w:tcPr>
            <w:tcW w:w="4139" w:type="dxa"/>
            <w:vAlign w:val="center"/>
          </w:tcPr>
          <w:p w14:paraId="1A9AA88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驱动／盘符不可用或驱动版本不匹配</w:t>
            </w:r>
          </w:p>
        </w:tc>
        <w:tc>
          <w:tcPr>
            <w:tcW w:w="4762" w:type="dxa"/>
            <w:vAlign w:val="center"/>
          </w:tcPr>
          <w:p w14:paraId="3A3F483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查驱动服务、设备和版本</w:t>
            </w:r>
          </w:p>
        </w:tc>
      </w:tr>
      <w:tr w:rsidR="002635BE" w:rsidRPr="001D503B" w14:paraId="45DEF1C1" w14:textId="77777777">
        <w:trPr>
          <w:cantSplit/>
          <w:jc w:val="center"/>
        </w:trPr>
        <w:tc>
          <w:tcPr>
            <w:tcW w:w="1191" w:type="dxa"/>
            <w:vAlign w:val="center"/>
          </w:tcPr>
          <w:p w14:paraId="5D822E9E" w14:textId="77777777" w:rsidR="002635BE" w:rsidRPr="001D503B" w:rsidRDefault="00000000">
            <w:pPr>
              <w:keepLines/>
              <w:spacing w:after="0" w:line="269" w:lineRule="auto"/>
              <w:jc w:val="center"/>
              <w:rPr>
                <w:rFonts w:hint="eastAsia"/>
                <w:sz w:val="22"/>
                <w:szCs w:val="24"/>
              </w:rPr>
            </w:pPr>
            <w:r w:rsidRPr="001D503B">
              <w:rPr>
                <w:sz w:val="20"/>
                <w:szCs w:val="24"/>
              </w:rPr>
              <w:t>10</w:t>
            </w:r>
          </w:p>
        </w:tc>
        <w:tc>
          <w:tcPr>
            <w:tcW w:w="4139" w:type="dxa"/>
            <w:vAlign w:val="center"/>
          </w:tcPr>
          <w:p w14:paraId="66433C9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操作期间安全卡移除或会话被中断</w:t>
            </w:r>
          </w:p>
        </w:tc>
        <w:tc>
          <w:tcPr>
            <w:tcW w:w="4762" w:type="dxa"/>
            <w:vAlign w:val="center"/>
          </w:tcPr>
          <w:p w14:paraId="3C773FF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重新插卡并建立新会话；旧成功结果不可继续使用</w:t>
            </w:r>
          </w:p>
        </w:tc>
      </w:tr>
    </w:tbl>
    <w:p w14:paraId="14ED43F8" w14:textId="77777777" w:rsidR="002635BE" w:rsidRPr="001D503B" w:rsidRDefault="002635BE">
      <w:pPr>
        <w:spacing w:after="60" w:line="240" w:lineRule="auto"/>
        <w:rPr>
          <w:rFonts w:hint="eastAsia"/>
          <w:sz w:val="22"/>
          <w:szCs w:val="24"/>
          <w:lang w:eastAsia="zh-CN"/>
        </w:rPr>
      </w:pPr>
    </w:p>
    <w:p w14:paraId="6D55462D" w14:textId="77777777" w:rsidR="002635BE" w:rsidRPr="001D503B" w:rsidRDefault="00000000">
      <w:pPr>
        <w:pStyle w:val="21"/>
        <w:rPr>
          <w:rFonts w:hint="eastAsia"/>
          <w:sz w:val="28"/>
          <w:szCs w:val="28"/>
        </w:rPr>
      </w:pPr>
      <w:proofErr w:type="spellStart"/>
      <w:r w:rsidRPr="001D503B">
        <w:rPr>
          <w:b w:val="0"/>
          <w:sz w:val="28"/>
          <w:szCs w:val="28"/>
        </w:rPr>
        <w:t>批量和维护搜索结果</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3A39F55E" w14:textId="77777777">
        <w:trPr>
          <w:cantSplit/>
          <w:tblHeader/>
          <w:jc w:val="center"/>
        </w:trPr>
        <w:tc>
          <w:tcPr>
            <w:tcW w:w="2381" w:type="dxa"/>
            <w:shd w:val="clear" w:color="auto" w:fill="DCE8F2"/>
            <w:vAlign w:val="center"/>
          </w:tcPr>
          <w:p w14:paraId="7B721851" w14:textId="77777777" w:rsidR="002635BE" w:rsidRPr="001D503B" w:rsidRDefault="00000000">
            <w:pPr>
              <w:keepNext/>
              <w:keepLines/>
              <w:spacing w:after="0" w:line="269" w:lineRule="auto"/>
              <w:rPr>
                <w:rFonts w:hint="eastAsia"/>
                <w:sz w:val="22"/>
                <w:szCs w:val="24"/>
              </w:rPr>
            </w:pPr>
            <w:r w:rsidRPr="001D503B">
              <w:rPr>
                <w:b/>
                <w:sz w:val="20"/>
                <w:szCs w:val="24"/>
              </w:rPr>
              <w:t>字段／状态</w:t>
            </w:r>
          </w:p>
        </w:tc>
        <w:tc>
          <w:tcPr>
            <w:tcW w:w="3685" w:type="dxa"/>
            <w:shd w:val="clear" w:color="auto" w:fill="DCE8F2"/>
            <w:vAlign w:val="center"/>
          </w:tcPr>
          <w:p w14:paraId="631BD1E3"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025" w:type="dxa"/>
            <w:shd w:val="clear" w:color="auto" w:fill="DCE8F2"/>
            <w:vAlign w:val="center"/>
          </w:tcPr>
          <w:p w14:paraId="3D4FD20C"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2A7FF9CC" w14:textId="77777777">
        <w:trPr>
          <w:cantSplit/>
          <w:jc w:val="center"/>
        </w:trPr>
        <w:tc>
          <w:tcPr>
            <w:tcW w:w="2381" w:type="dxa"/>
            <w:vAlign w:val="center"/>
          </w:tcPr>
          <w:p w14:paraId="5C86FD46" w14:textId="77777777" w:rsidR="002635BE" w:rsidRPr="001D503B" w:rsidRDefault="00000000">
            <w:pPr>
              <w:keepNext/>
              <w:keepLines/>
              <w:spacing w:after="0" w:line="269" w:lineRule="auto"/>
              <w:rPr>
                <w:rFonts w:hint="eastAsia"/>
                <w:sz w:val="22"/>
                <w:szCs w:val="24"/>
              </w:rPr>
            </w:pPr>
            <w:r w:rsidRPr="001D503B">
              <w:rPr>
                <w:sz w:val="20"/>
                <w:szCs w:val="24"/>
              </w:rPr>
              <w:t>批量任务 0</w:t>
            </w:r>
          </w:p>
        </w:tc>
        <w:tc>
          <w:tcPr>
            <w:tcW w:w="3685" w:type="dxa"/>
            <w:vAlign w:val="center"/>
          </w:tcPr>
          <w:p w14:paraId="41AF565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内部空闲值，没有当前批量模式</w:t>
            </w:r>
          </w:p>
        </w:tc>
        <w:tc>
          <w:tcPr>
            <w:tcW w:w="4025" w:type="dxa"/>
            <w:vAlign w:val="center"/>
          </w:tcPr>
          <w:p w14:paraId="7E916295"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先开始有效批次；无批量模式时查询返回</w:t>
            </w:r>
            <w:proofErr w:type="spellEnd"/>
            <w:r w:rsidRPr="001D503B">
              <w:rPr>
                <w:sz w:val="20"/>
                <w:szCs w:val="24"/>
              </w:rPr>
              <w:t xml:space="preserve"> </w:t>
            </w:r>
            <w:proofErr w:type="spellStart"/>
            <w:r w:rsidRPr="001D503B">
              <w:rPr>
                <w:sz w:val="20"/>
                <w:szCs w:val="24"/>
              </w:rPr>
              <w:t>E_UNEXPECTED，不提供旧结果</w:t>
            </w:r>
            <w:proofErr w:type="spellEnd"/>
          </w:p>
        </w:tc>
      </w:tr>
      <w:tr w:rsidR="002635BE" w:rsidRPr="001D503B" w14:paraId="2EEACC8D" w14:textId="77777777">
        <w:trPr>
          <w:cantSplit/>
          <w:jc w:val="center"/>
        </w:trPr>
        <w:tc>
          <w:tcPr>
            <w:tcW w:w="2381" w:type="dxa"/>
            <w:vAlign w:val="center"/>
          </w:tcPr>
          <w:p w14:paraId="0A9ED0C4" w14:textId="77777777" w:rsidR="002635BE" w:rsidRPr="001D503B" w:rsidRDefault="00000000">
            <w:pPr>
              <w:keepLines/>
              <w:spacing w:after="0" w:line="269" w:lineRule="auto"/>
              <w:rPr>
                <w:rFonts w:hint="eastAsia"/>
                <w:sz w:val="22"/>
                <w:szCs w:val="24"/>
              </w:rPr>
            </w:pPr>
            <w:r w:rsidRPr="001D503B">
              <w:rPr>
                <w:sz w:val="20"/>
                <w:szCs w:val="24"/>
              </w:rPr>
              <w:t>批量任务 1</w:t>
            </w:r>
          </w:p>
        </w:tc>
        <w:tc>
          <w:tcPr>
            <w:tcW w:w="3685" w:type="dxa"/>
            <w:vAlign w:val="center"/>
          </w:tcPr>
          <w:p w14:paraId="09BBB7E3" w14:textId="77777777" w:rsidR="002635BE" w:rsidRPr="001D503B" w:rsidRDefault="00000000">
            <w:pPr>
              <w:keepLines/>
              <w:spacing w:after="0" w:line="269" w:lineRule="auto"/>
              <w:rPr>
                <w:rFonts w:hint="eastAsia"/>
                <w:sz w:val="22"/>
                <w:szCs w:val="24"/>
              </w:rPr>
            </w:pPr>
            <w:r w:rsidRPr="001D503B">
              <w:rPr>
                <w:sz w:val="20"/>
                <w:szCs w:val="24"/>
              </w:rPr>
              <w:t>执行中</w:t>
            </w:r>
          </w:p>
        </w:tc>
        <w:tc>
          <w:tcPr>
            <w:tcW w:w="4025" w:type="dxa"/>
            <w:vAlign w:val="center"/>
          </w:tcPr>
          <w:p w14:paraId="018A3A4A" w14:textId="77777777" w:rsidR="002635BE" w:rsidRPr="001D503B" w:rsidRDefault="00000000">
            <w:pPr>
              <w:keepLines/>
              <w:spacing w:after="0" w:line="269" w:lineRule="auto"/>
              <w:rPr>
                <w:rFonts w:hint="eastAsia"/>
                <w:sz w:val="22"/>
                <w:szCs w:val="24"/>
              </w:rPr>
            </w:pPr>
            <w:r w:rsidRPr="001D503B">
              <w:rPr>
                <w:sz w:val="20"/>
                <w:szCs w:val="24"/>
              </w:rPr>
              <w:t>等待并查看逐项进度</w:t>
            </w:r>
          </w:p>
        </w:tc>
      </w:tr>
      <w:tr w:rsidR="002635BE" w:rsidRPr="001D503B" w14:paraId="6EE240AA" w14:textId="77777777">
        <w:trPr>
          <w:cantSplit/>
          <w:jc w:val="center"/>
        </w:trPr>
        <w:tc>
          <w:tcPr>
            <w:tcW w:w="2381" w:type="dxa"/>
            <w:vAlign w:val="center"/>
          </w:tcPr>
          <w:p w14:paraId="00B60263" w14:textId="77777777" w:rsidR="002635BE" w:rsidRPr="001D503B" w:rsidRDefault="00000000">
            <w:pPr>
              <w:keepLines/>
              <w:spacing w:after="0" w:line="269" w:lineRule="auto"/>
              <w:rPr>
                <w:rFonts w:hint="eastAsia"/>
                <w:sz w:val="22"/>
                <w:szCs w:val="24"/>
              </w:rPr>
            </w:pPr>
            <w:r w:rsidRPr="001D503B">
              <w:rPr>
                <w:sz w:val="20"/>
                <w:szCs w:val="24"/>
              </w:rPr>
              <w:t>批量任务 2</w:t>
            </w:r>
          </w:p>
        </w:tc>
        <w:tc>
          <w:tcPr>
            <w:tcW w:w="3685" w:type="dxa"/>
            <w:vAlign w:val="center"/>
          </w:tcPr>
          <w:p w14:paraId="618641A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批次结束，可能有单项失败</w:t>
            </w:r>
          </w:p>
        </w:tc>
        <w:tc>
          <w:tcPr>
            <w:tcW w:w="4025" w:type="dxa"/>
            <w:vAlign w:val="center"/>
          </w:tcPr>
          <w:p w14:paraId="76928AC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逐项查看 outcome；任务结束不等于全部成功</w:t>
            </w:r>
          </w:p>
        </w:tc>
      </w:tr>
      <w:tr w:rsidR="002635BE" w:rsidRPr="001D503B" w14:paraId="7D0F87C1" w14:textId="77777777">
        <w:trPr>
          <w:cantSplit/>
          <w:jc w:val="center"/>
        </w:trPr>
        <w:tc>
          <w:tcPr>
            <w:tcW w:w="2381" w:type="dxa"/>
            <w:vAlign w:val="center"/>
          </w:tcPr>
          <w:p w14:paraId="78D7B443" w14:textId="77777777" w:rsidR="002635BE" w:rsidRPr="001D503B" w:rsidRDefault="00000000">
            <w:pPr>
              <w:keepLines/>
              <w:spacing w:after="0" w:line="269" w:lineRule="auto"/>
              <w:rPr>
                <w:rFonts w:hint="eastAsia"/>
                <w:sz w:val="22"/>
                <w:szCs w:val="24"/>
              </w:rPr>
            </w:pPr>
            <w:proofErr w:type="spellStart"/>
            <w:r w:rsidRPr="001D503B">
              <w:rPr>
                <w:sz w:val="20"/>
                <w:szCs w:val="24"/>
              </w:rPr>
              <w:t>批量任务</w:t>
            </w:r>
            <w:proofErr w:type="spellEnd"/>
            <w:r w:rsidRPr="001D503B">
              <w:rPr>
                <w:sz w:val="20"/>
                <w:szCs w:val="24"/>
              </w:rPr>
              <w:t xml:space="preserve"> 3</w:t>
            </w:r>
          </w:p>
        </w:tc>
        <w:tc>
          <w:tcPr>
            <w:tcW w:w="3685" w:type="dxa"/>
            <w:vAlign w:val="center"/>
          </w:tcPr>
          <w:p w14:paraId="062B6DF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后台任务建立或 COM 初始化等失败</w:t>
            </w:r>
          </w:p>
        </w:tc>
        <w:tc>
          <w:tcPr>
            <w:tcW w:w="4025" w:type="dxa"/>
            <w:vAlign w:val="center"/>
          </w:tcPr>
          <w:p w14:paraId="4B259D47" w14:textId="77777777" w:rsidR="002635BE" w:rsidRPr="001D503B" w:rsidRDefault="00000000">
            <w:pPr>
              <w:keepLines/>
              <w:spacing w:after="0" w:line="269" w:lineRule="auto"/>
              <w:rPr>
                <w:rFonts w:hint="eastAsia"/>
                <w:sz w:val="22"/>
                <w:szCs w:val="24"/>
              </w:rPr>
            </w:pPr>
            <w:proofErr w:type="spellStart"/>
            <w:r w:rsidRPr="001D503B">
              <w:rPr>
                <w:sz w:val="20"/>
                <w:szCs w:val="24"/>
              </w:rPr>
              <w:t>查桥和后台任务记录</w:t>
            </w:r>
            <w:proofErr w:type="spellEnd"/>
          </w:p>
        </w:tc>
      </w:tr>
      <w:tr w:rsidR="002635BE" w:rsidRPr="001D503B" w14:paraId="201F6F62" w14:textId="77777777">
        <w:trPr>
          <w:cantSplit/>
          <w:jc w:val="center"/>
        </w:trPr>
        <w:tc>
          <w:tcPr>
            <w:tcW w:w="2381" w:type="dxa"/>
            <w:vAlign w:val="center"/>
          </w:tcPr>
          <w:p w14:paraId="57D7E495" w14:textId="77777777" w:rsidR="002635BE" w:rsidRPr="001D503B" w:rsidRDefault="00000000">
            <w:pPr>
              <w:keepLines/>
              <w:spacing w:after="0" w:line="269" w:lineRule="auto"/>
              <w:rPr>
                <w:rFonts w:hint="eastAsia"/>
                <w:sz w:val="22"/>
                <w:szCs w:val="24"/>
              </w:rPr>
            </w:pPr>
            <w:r w:rsidRPr="001D503B">
              <w:rPr>
                <w:sz w:val="20"/>
                <w:szCs w:val="24"/>
              </w:rPr>
              <w:lastRenderedPageBreak/>
              <w:t>批量任务 4</w:t>
            </w:r>
          </w:p>
        </w:tc>
        <w:tc>
          <w:tcPr>
            <w:tcW w:w="3685" w:type="dxa"/>
            <w:vAlign w:val="center"/>
          </w:tcPr>
          <w:p w14:paraId="1069108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卡代次变化或会话中断</w:t>
            </w:r>
          </w:p>
        </w:tc>
        <w:tc>
          <w:tcPr>
            <w:tcW w:w="4025" w:type="dxa"/>
            <w:vAlign w:val="center"/>
          </w:tcPr>
          <w:p w14:paraId="29AAFFA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重新建立会话，重新选择批次</w:t>
            </w:r>
          </w:p>
        </w:tc>
      </w:tr>
      <w:tr w:rsidR="002635BE" w:rsidRPr="001D503B" w14:paraId="0342374E" w14:textId="77777777">
        <w:trPr>
          <w:cantSplit/>
          <w:jc w:val="center"/>
        </w:trPr>
        <w:tc>
          <w:tcPr>
            <w:tcW w:w="2381" w:type="dxa"/>
            <w:vAlign w:val="center"/>
          </w:tcPr>
          <w:p w14:paraId="7100CCC7" w14:textId="77777777" w:rsidR="002635BE" w:rsidRPr="001D503B" w:rsidRDefault="00000000">
            <w:pPr>
              <w:keepLines/>
              <w:spacing w:after="0" w:line="269" w:lineRule="auto"/>
              <w:rPr>
                <w:rFonts w:hint="eastAsia"/>
                <w:sz w:val="22"/>
                <w:szCs w:val="24"/>
              </w:rPr>
            </w:pPr>
            <w:proofErr w:type="spellStart"/>
            <w:r w:rsidRPr="001D503B">
              <w:rPr>
                <w:sz w:val="20"/>
                <w:szCs w:val="24"/>
              </w:rPr>
              <w:t>批量单项</w:t>
            </w:r>
            <w:proofErr w:type="spellEnd"/>
            <w:r w:rsidRPr="001D503B">
              <w:rPr>
                <w:sz w:val="20"/>
                <w:szCs w:val="24"/>
              </w:rPr>
              <w:t xml:space="preserve"> 0、1、2</w:t>
            </w:r>
          </w:p>
        </w:tc>
        <w:tc>
          <w:tcPr>
            <w:tcW w:w="3685" w:type="dxa"/>
            <w:vAlign w:val="center"/>
          </w:tcPr>
          <w:p w14:paraId="46BCE7C0" w14:textId="77777777" w:rsidR="002635BE" w:rsidRPr="001D503B" w:rsidRDefault="00000000">
            <w:pPr>
              <w:keepLines/>
              <w:spacing w:after="0" w:line="269" w:lineRule="auto"/>
              <w:rPr>
                <w:rFonts w:hint="eastAsia"/>
                <w:sz w:val="22"/>
                <w:szCs w:val="24"/>
              </w:rPr>
            </w:pPr>
            <w:r w:rsidRPr="001D503B">
              <w:rPr>
                <w:sz w:val="20"/>
                <w:szCs w:val="24"/>
              </w:rPr>
              <w:t>等待、运行、成功</w:t>
            </w:r>
          </w:p>
        </w:tc>
        <w:tc>
          <w:tcPr>
            <w:tcW w:w="4025" w:type="dxa"/>
            <w:vAlign w:val="center"/>
          </w:tcPr>
          <w:p w14:paraId="58139B8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与当前批次和索引配对查询</w:t>
            </w:r>
          </w:p>
        </w:tc>
      </w:tr>
      <w:tr w:rsidR="002635BE" w:rsidRPr="001D503B" w14:paraId="3895AFF3" w14:textId="77777777">
        <w:trPr>
          <w:cantSplit/>
          <w:jc w:val="center"/>
        </w:trPr>
        <w:tc>
          <w:tcPr>
            <w:tcW w:w="2381" w:type="dxa"/>
            <w:vAlign w:val="center"/>
          </w:tcPr>
          <w:p w14:paraId="1E5053BA" w14:textId="77777777" w:rsidR="002635BE" w:rsidRPr="001D503B" w:rsidRDefault="00000000">
            <w:pPr>
              <w:keepLines/>
              <w:spacing w:after="0" w:line="269" w:lineRule="auto"/>
              <w:rPr>
                <w:rFonts w:hint="eastAsia"/>
                <w:sz w:val="22"/>
                <w:szCs w:val="24"/>
              </w:rPr>
            </w:pPr>
            <w:proofErr w:type="spellStart"/>
            <w:r w:rsidRPr="001D503B">
              <w:rPr>
                <w:sz w:val="20"/>
                <w:szCs w:val="24"/>
              </w:rPr>
              <w:t>批量单项</w:t>
            </w:r>
            <w:proofErr w:type="spellEnd"/>
            <w:r w:rsidRPr="001D503B">
              <w:rPr>
                <w:sz w:val="20"/>
                <w:szCs w:val="24"/>
              </w:rPr>
              <w:t xml:space="preserve"> 3–10</w:t>
            </w:r>
          </w:p>
        </w:tc>
        <w:tc>
          <w:tcPr>
            <w:tcW w:w="3685" w:type="dxa"/>
            <w:vAlign w:val="center"/>
          </w:tcPr>
          <w:p w14:paraId="0AA8B66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与页面卷操作状态 3–10 相同</w:t>
            </w:r>
          </w:p>
        </w:tc>
        <w:tc>
          <w:tcPr>
            <w:tcW w:w="4025" w:type="dxa"/>
            <w:vAlign w:val="center"/>
          </w:tcPr>
          <w:p w14:paraId="05696D6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按单项状态排查；某项失败可继续后续项，卡中断除外</w:t>
            </w:r>
          </w:p>
        </w:tc>
      </w:tr>
      <w:tr w:rsidR="002635BE" w:rsidRPr="001D503B" w14:paraId="495C6820" w14:textId="77777777">
        <w:trPr>
          <w:cantSplit/>
          <w:jc w:val="center"/>
        </w:trPr>
        <w:tc>
          <w:tcPr>
            <w:tcW w:w="2381" w:type="dxa"/>
            <w:vAlign w:val="center"/>
          </w:tcPr>
          <w:p w14:paraId="618BE055" w14:textId="77777777" w:rsidR="002635BE" w:rsidRPr="001D503B" w:rsidRDefault="00000000">
            <w:pPr>
              <w:keepLines/>
              <w:spacing w:after="0" w:line="269" w:lineRule="auto"/>
              <w:rPr>
                <w:rFonts w:hint="eastAsia"/>
                <w:sz w:val="22"/>
                <w:szCs w:val="24"/>
              </w:rPr>
            </w:pPr>
            <w:proofErr w:type="spellStart"/>
            <w:r w:rsidRPr="001D503B">
              <w:rPr>
                <w:sz w:val="20"/>
                <w:szCs w:val="24"/>
              </w:rPr>
              <w:t>批量单项</w:t>
            </w:r>
            <w:proofErr w:type="spellEnd"/>
            <w:r w:rsidRPr="001D503B">
              <w:rPr>
                <w:sz w:val="20"/>
                <w:szCs w:val="24"/>
              </w:rPr>
              <w:t xml:space="preserve"> 11</w:t>
            </w:r>
          </w:p>
        </w:tc>
        <w:tc>
          <w:tcPr>
            <w:tcW w:w="3685" w:type="dxa"/>
            <w:vAlign w:val="center"/>
          </w:tcPr>
          <w:p w14:paraId="4E29FBA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已处于请求状态，无需重复挂载／卸载</w:t>
            </w:r>
          </w:p>
        </w:tc>
        <w:tc>
          <w:tcPr>
            <w:tcW w:w="4025" w:type="dxa"/>
            <w:vAlign w:val="center"/>
          </w:tcPr>
          <w:p w14:paraId="3BA879FB" w14:textId="77777777" w:rsidR="002635BE" w:rsidRPr="001D503B" w:rsidRDefault="00000000">
            <w:pPr>
              <w:keepLines/>
              <w:spacing w:after="0" w:line="269" w:lineRule="auto"/>
              <w:rPr>
                <w:rFonts w:hint="eastAsia"/>
                <w:sz w:val="22"/>
                <w:szCs w:val="24"/>
              </w:rPr>
            </w:pPr>
            <w:proofErr w:type="spellStart"/>
            <w:r w:rsidRPr="001D503B">
              <w:rPr>
                <w:sz w:val="20"/>
                <w:szCs w:val="24"/>
              </w:rPr>
              <w:t>核对当前状态即可</w:t>
            </w:r>
            <w:proofErr w:type="spellEnd"/>
          </w:p>
        </w:tc>
      </w:tr>
      <w:tr w:rsidR="002635BE" w:rsidRPr="001D503B" w14:paraId="6F560A5A" w14:textId="77777777">
        <w:trPr>
          <w:cantSplit/>
          <w:jc w:val="center"/>
        </w:trPr>
        <w:tc>
          <w:tcPr>
            <w:tcW w:w="2381" w:type="dxa"/>
            <w:vAlign w:val="center"/>
          </w:tcPr>
          <w:p w14:paraId="79137A93" w14:textId="77777777" w:rsidR="002635BE" w:rsidRPr="001D503B" w:rsidRDefault="00000000">
            <w:pPr>
              <w:keepLines/>
              <w:spacing w:after="0" w:line="269" w:lineRule="auto"/>
              <w:rPr>
                <w:rFonts w:hint="eastAsia"/>
                <w:sz w:val="22"/>
                <w:szCs w:val="24"/>
              </w:rPr>
            </w:pPr>
            <w:r w:rsidRPr="001D503B">
              <w:rPr>
                <w:sz w:val="20"/>
                <w:szCs w:val="24"/>
              </w:rPr>
              <w:t>维护搜索 0</w:t>
            </w:r>
          </w:p>
        </w:tc>
        <w:tc>
          <w:tcPr>
            <w:tcW w:w="3685" w:type="dxa"/>
            <w:vAlign w:val="center"/>
          </w:tcPr>
          <w:p w14:paraId="7B52494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内部空闲值，没有当前搜索模式</w:t>
            </w:r>
          </w:p>
        </w:tc>
        <w:tc>
          <w:tcPr>
            <w:tcW w:w="4025" w:type="dxa"/>
            <w:vAlign w:val="center"/>
          </w:tcPr>
          <w:p w14:paraId="1ED1BD40" w14:textId="77777777" w:rsidR="002635BE" w:rsidRPr="001D503B" w:rsidRDefault="00000000">
            <w:pPr>
              <w:keepLines/>
              <w:spacing w:after="0" w:line="269" w:lineRule="auto"/>
              <w:rPr>
                <w:rFonts w:hint="eastAsia"/>
                <w:sz w:val="22"/>
                <w:szCs w:val="24"/>
              </w:rPr>
            </w:pPr>
            <w:proofErr w:type="spellStart"/>
            <w:r w:rsidRPr="001D503B">
              <w:rPr>
                <w:sz w:val="20"/>
                <w:szCs w:val="24"/>
              </w:rPr>
              <w:t>先开始有效搜索；无搜索模式时查询返回</w:t>
            </w:r>
            <w:proofErr w:type="spellEnd"/>
            <w:r w:rsidRPr="001D503B">
              <w:rPr>
                <w:sz w:val="20"/>
                <w:szCs w:val="24"/>
              </w:rPr>
              <w:t xml:space="preserve"> E_UNEXPECTED</w:t>
            </w:r>
          </w:p>
        </w:tc>
      </w:tr>
      <w:tr w:rsidR="002635BE" w:rsidRPr="001D503B" w14:paraId="308E30FD" w14:textId="77777777">
        <w:trPr>
          <w:cantSplit/>
          <w:jc w:val="center"/>
        </w:trPr>
        <w:tc>
          <w:tcPr>
            <w:tcW w:w="2381" w:type="dxa"/>
            <w:vAlign w:val="center"/>
          </w:tcPr>
          <w:p w14:paraId="52D8112F" w14:textId="77777777" w:rsidR="002635BE" w:rsidRPr="001D503B" w:rsidRDefault="00000000">
            <w:pPr>
              <w:keepLines/>
              <w:spacing w:after="0" w:line="269" w:lineRule="auto"/>
              <w:rPr>
                <w:rFonts w:hint="eastAsia"/>
                <w:sz w:val="22"/>
                <w:szCs w:val="24"/>
              </w:rPr>
            </w:pPr>
            <w:r w:rsidRPr="001D503B">
              <w:rPr>
                <w:sz w:val="20"/>
                <w:szCs w:val="24"/>
              </w:rPr>
              <w:t>维护搜索 1</w:t>
            </w:r>
          </w:p>
        </w:tc>
        <w:tc>
          <w:tcPr>
            <w:tcW w:w="3685" w:type="dxa"/>
            <w:vAlign w:val="center"/>
          </w:tcPr>
          <w:p w14:paraId="461826E5" w14:textId="77777777" w:rsidR="002635BE" w:rsidRPr="001D503B" w:rsidRDefault="00000000">
            <w:pPr>
              <w:keepLines/>
              <w:spacing w:after="0" w:line="269" w:lineRule="auto"/>
              <w:rPr>
                <w:rFonts w:hint="eastAsia"/>
                <w:sz w:val="22"/>
                <w:szCs w:val="24"/>
              </w:rPr>
            </w:pPr>
            <w:r w:rsidRPr="001D503B">
              <w:rPr>
                <w:sz w:val="20"/>
                <w:szCs w:val="24"/>
              </w:rPr>
              <w:t>搜索中</w:t>
            </w:r>
          </w:p>
        </w:tc>
        <w:tc>
          <w:tcPr>
            <w:tcW w:w="4025" w:type="dxa"/>
            <w:vAlign w:val="center"/>
          </w:tcPr>
          <w:p w14:paraId="2798EB78" w14:textId="77777777" w:rsidR="002635BE" w:rsidRPr="001D503B" w:rsidRDefault="00000000">
            <w:pPr>
              <w:keepLines/>
              <w:spacing w:after="0" w:line="269" w:lineRule="auto"/>
              <w:rPr>
                <w:rFonts w:hint="eastAsia"/>
                <w:sz w:val="22"/>
                <w:szCs w:val="24"/>
              </w:rPr>
            </w:pPr>
            <w:r w:rsidRPr="001D503B">
              <w:rPr>
                <w:sz w:val="20"/>
                <w:szCs w:val="24"/>
              </w:rPr>
              <w:t>等待有效结果</w:t>
            </w:r>
          </w:p>
        </w:tc>
      </w:tr>
      <w:tr w:rsidR="002635BE" w:rsidRPr="001D503B" w14:paraId="77FF137E" w14:textId="77777777">
        <w:trPr>
          <w:cantSplit/>
          <w:jc w:val="center"/>
        </w:trPr>
        <w:tc>
          <w:tcPr>
            <w:tcW w:w="2381" w:type="dxa"/>
            <w:vAlign w:val="center"/>
          </w:tcPr>
          <w:p w14:paraId="59FA1DF2" w14:textId="77777777" w:rsidR="002635BE" w:rsidRPr="001D503B" w:rsidRDefault="00000000">
            <w:pPr>
              <w:keepNext/>
              <w:keepLines/>
              <w:spacing w:after="0" w:line="269" w:lineRule="auto"/>
              <w:rPr>
                <w:rFonts w:hint="eastAsia"/>
                <w:sz w:val="22"/>
                <w:szCs w:val="24"/>
              </w:rPr>
            </w:pPr>
            <w:r w:rsidRPr="001D503B">
              <w:rPr>
                <w:sz w:val="20"/>
                <w:szCs w:val="24"/>
              </w:rPr>
              <w:t>维护搜索 2</w:t>
            </w:r>
          </w:p>
        </w:tc>
        <w:tc>
          <w:tcPr>
            <w:tcW w:w="3685" w:type="dxa"/>
            <w:vAlign w:val="center"/>
          </w:tcPr>
          <w:p w14:paraId="6B5BA40E" w14:textId="77777777" w:rsidR="002635BE" w:rsidRPr="001D503B" w:rsidRDefault="00000000">
            <w:pPr>
              <w:keepNext/>
              <w:keepLines/>
              <w:spacing w:after="0" w:line="269" w:lineRule="auto"/>
              <w:rPr>
                <w:rFonts w:hint="eastAsia"/>
                <w:sz w:val="22"/>
                <w:szCs w:val="24"/>
              </w:rPr>
            </w:pPr>
            <w:r w:rsidRPr="001D503B">
              <w:rPr>
                <w:sz w:val="20"/>
                <w:szCs w:val="24"/>
              </w:rPr>
              <w:t>搜索结束</w:t>
            </w:r>
          </w:p>
        </w:tc>
        <w:tc>
          <w:tcPr>
            <w:tcW w:w="4025" w:type="dxa"/>
            <w:vAlign w:val="center"/>
          </w:tcPr>
          <w:p w14:paraId="35B19071" w14:textId="77777777" w:rsidR="002635BE" w:rsidRPr="001D503B" w:rsidRDefault="00000000">
            <w:pPr>
              <w:keepNext/>
              <w:keepLines/>
              <w:spacing w:after="0" w:line="269" w:lineRule="auto"/>
              <w:rPr>
                <w:rFonts w:hint="eastAsia"/>
                <w:sz w:val="22"/>
                <w:szCs w:val="24"/>
              </w:rPr>
            </w:pPr>
            <w:r w:rsidRPr="001D503B">
              <w:rPr>
                <w:sz w:val="20"/>
                <w:szCs w:val="24"/>
              </w:rPr>
              <w:t>结合找到数、不可达数和 cancelled 标志，不当成每项成功</w:t>
            </w:r>
          </w:p>
        </w:tc>
      </w:tr>
      <w:tr w:rsidR="002635BE" w:rsidRPr="001D503B" w14:paraId="286B9E0E" w14:textId="77777777">
        <w:trPr>
          <w:cantSplit/>
          <w:jc w:val="center"/>
        </w:trPr>
        <w:tc>
          <w:tcPr>
            <w:tcW w:w="2381" w:type="dxa"/>
            <w:vAlign w:val="center"/>
          </w:tcPr>
          <w:p w14:paraId="0F9BBDD1" w14:textId="77777777" w:rsidR="002635BE" w:rsidRPr="001D503B" w:rsidRDefault="00000000">
            <w:pPr>
              <w:keepNext/>
              <w:keepLines/>
              <w:spacing w:after="0" w:line="269" w:lineRule="auto"/>
              <w:rPr>
                <w:rFonts w:hint="eastAsia"/>
                <w:sz w:val="22"/>
                <w:szCs w:val="24"/>
              </w:rPr>
            </w:pPr>
            <w:r w:rsidRPr="001D503B">
              <w:rPr>
                <w:sz w:val="20"/>
                <w:szCs w:val="24"/>
              </w:rPr>
              <w:t>维护搜索 3</w:t>
            </w:r>
          </w:p>
        </w:tc>
        <w:tc>
          <w:tcPr>
            <w:tcW w:w="3685" w:type="dxa"/>
            <w:vAlign w:val="center"/>
          </w:tcPr>
          <w:p w14:paraId="64CDA3E9" w14:textId="77777777" w:rsidR="002635BE" w:rsidRPr="001D503B" w:rsidRDefault="00000000">
            <w:pPr>
              <w:keepNext/>
              <w:keepLines/>
              <w:spacing w:after="0" w:line="269" w:lineRule="auto"/>
              <w:rPr>
                <w:rFonts w:hint="eastAsia"/>
                <w:sz w:val="22"/>
                <w:szCs w:val="24"/>
              </w:rPr>
            </w:pPr>
            <w:r w:rsidRPr="001D503B">
              <w:rPr>
                <w:sz w:val="20"/>
                <w:szCs w:val="24"/>
              </w:rPr>
              <w:t>搜索失败</w:t>
            </w:r>
          </w:p>
        </w:tc>
        <w:tc>
          <w:tcPr>
            <w:tcW w:w="4025" w:type="dxa"/>
            <w:vAlign w:val="center"/>
          </w:tcPr>
          <w:p w14:paraId="4016093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查当前认证、目标可达性和后台记录</w:t>
            </w:r>
          </w:p>
        </w:tc>
      </w:tr>
      <w:tr w:rsidR="002635BE" w:rsidRPr="001D503B" w14:paraId="01C6AAAF" w14:textId="77777777">
        <w:trPr>
          <w:cantSplit/>
          <w:jc w:val="center"/>
        </w:trPr>
        <w:tc>
          <w:tcPr>
            <w:tcW w:w="2381" w:type="dxa"/>
            <w:vAlign w:val="center"/>
          </w:tcPr>
          <w:p w14:paraId="439B3F3A" w14:textId="77777777" w:rsidR="002635BE" w:rsidRPr="001D503B" w:rsidRDefault="00000000">
            <w:pPr>
              <w:keepLines/>
              <w:spacing w:after="0" w:line="269" w:lineRule="auto"/>
              <w:rPr>
                <w:rFonts w:hint="eastAsia"/>
                <w:sz w:val="22"/>
                <w:szCs w:val="24"/>
              </w:rPr>
            </w:pPr>
            <w:proofErr w:type="spellStart"/>
            <w:r w:rsidRPr="001D503B">
              <w:rPr>
                <w:sz w:val="20"/>
                <w:szCs w:val="24"/>
              </w:rPr>
              <w:t>维护搜索</w:t>
            </w:r>
            <w:proofErr w:type="spellEnd"/>
            <w:r w:rsidRPr="001D503B">
              <w:rPr>
                <w:sz w:val="20"/>
                <w:szCs w:val="24"/>
              </w:rPr>
              <w:t xml:space="preserve"> 4</w:t>
            </w:r>
          </w:p>
        </w:tc>
        <w:tc>
          <w:tcPr>
            <w:tcW w:w="3685" w:type="dxa"/>
            <w:vAlign w:val="center"/>
          </w:tcPr>
          <w:p w14:paraId="35D55A21" w14:textId="77777777" w:rsidR="002635BE" w:rsidRPr="001D503B" w:rsidRDefault="00000000">
            <w:pPr>
              <w:keepLines/>
              <w:spacing w:after="0" w:line="269" w:lineRule="auto"/>
              <w:rPr>
                <w:rFonts w:hint="eastAsia"/>
                <w:sz w:val="22"/>
                <w:szCs w:val="24"/>
              </w:rPr>
            </w:pPr>
            <w:r w:rsidRPr="001D503B">
              <w:rPr>
                <w:sz w:val="20"/>
                <w:szCs w:val="24"/>
              </w:rPr>
              <w:t>卡移除或会话失效</w:t>
            </w:r>
          </w:p>
        </w:tc>
        <w:tc>
          <w:tcPr>
            <w:tcW w:w="4025" w:type="dxa"/>
            <w:vAlign w:val="center"/>
          </w:tcPr>
          <w:p w14:paraId="54EF7775" w14:textId="77777777" w:rsidR="002635BE" w:rsidRPr="001D503B" w:rsidRDefault="00000000">
            <w:pPr>
              <w:keepLines/>
              <w:spacing w:after="0" w:line="269" w:lineRule="auto"/>
              <w:rPr>
                <w:rFonts w:hint="eastAsia"/>
                <w:sz w:val="22"/>
                <w:szCs w:val="24"/>
              </w:rPr>
            </w:pPr>
            <w:r w:rsidRPr="001D503B">
              <w:rPr>
                <w:sz w:val="20"/>
                <w:szCs w:val="24"/>
              </w:rPr>
              <w:t>重新登录后重新搜索</w:t>
            </w:r>
          </w:p>
        </w:tc>
      </w:tr>
    </w:tbl>
    <w:p w14:paraId="3D8EB39F" w14:textId="77777777" w:rsidR="002635BE" w:rsidRPr="001D503B" w:rsidRDefault="002635BE">
      <w:pPr>
        <w:spacing w:after="60" w:line="240" w:lineRule="auto"/>
        <w:rPr>
          <w:rFonts w:hint="eastAsia"/>
          <w:sz w:val="22"/>
          <w:szCs w:val="24"/>
        </w:rPr>
      </w:pPr>
    </w:p>
    <w:p w14:paraId="268DAF83" w14:textId="77777777" w:rsidR="002635BE" w:rsidRPr="001D503B" w:rsidRDefault="00000000">
      <w:pPr>
        <w:rPr>
          <w:rFonts w:hint="eastAsia"/>
          <w:sz w:val="22"/>
          <w:szCs w:val="24"/>
          <w:lang w:eastAsia="zh-CN"/>
        </w:rPr>
      </w:pPr>
      <w:r w:rsidRPr="001D503B">
        <w:rPr>
          <w:sz w:val="22"/>
          <w:szCs w:val="24"/>
          <w:lang w:eastAsia="zh-CN"/>
        </w:rPr>
        <w:t xml:space="preserve">当前会话操作记录中的 </w:t>
      </w:r>
      <w:r w:rsidRPr="001D503B">
        <w:rPr>
          <w:rFonts w:ascii="Consolas" w:hAnsi="Consolas"/>
          <w:sz w:val="22"/>
          <w:szCs w:val="24"/>
          <w:lang w:eastAsia="zh-CN"/>
        </w:rPr>
        <w:t>outcome</w:t>
      </w:r>
      <w:r w:rsidRPr="001D503B">
        <w:rPr>
          <w:sz w:val="22"/>
          <w:szCs w:val="24"/>
          <w:lang w:eastAsia="zh-CN"/>
        </w:rPr>
        <w:t xml:space="preserve"> 只有 0 成功和 1 失败，</w:t>
      </w:r>
      <w:r w:rsidRPr="001D503B">
        <w:rPr>
          <w:rFonts w:ascii="Consolas" w:hAnsi="Consolas"/>
          <w:sz w:val="22"/>
          <w:szCs w:val="24"/>
          <w:lang w:eastAsia="zh-CN"/>
        </w:rPr>
        <w:t>kind</w:t>
      </w:r>
      <w:r w:rsidRPr="001D503B">
        <w:rPr>
          <w:sz w:val="22"/>
          <w:szCs w:val="24"/>
          <w:lang w:eastAsia="zh-CN"/>
        </w:rPr>
        <w:t xml:space="preserve"> 为 0 会话建立、1 创建、2 挂载、3 卸载。这些值描述事件，不含细分故障原因；看到 outcome 1 仍须查询原操作状态或日志。记录只属于当前会话，不能用于推断历史故障。</w:t>
      </w:r>
    </w:p>
    <w:p w14:paraId="2492E96B" w14:textId="77777777" w:rsidR="002635BE" w:rsidRPr="001D503B" w:rsidRDefault="00000000">
      <w:pPr>
        <w:pStyle w:val="1"/>
        <w:rPr>
          <w:rFonts w:hint="eastAsia"/>
          <w:sz w:val="32"/>
          <w:szCs w:val="32"/>
        </w:rPr>
      </w:pPr>
      <w:bookmarkStart w:id="8" w:name="ref_files"/>
      <w:proofErr w:type="spellStart"/>
      <w:r w:rsidRPr="001D503B">
        <w:rPr>
          <w:b w:val="0"/>
          <w:sz w:val="32"/>
          <w:szCs w:val="32"/>
        </w:rPr>
        <w:t>目录浏览与文件操作</w:t>
      </w:r>
      <w:bookmarkEnd w:id="8"/>
      <w:proofErr w:type="spellEnd"/>
    </w:p>
    <w:p w14:paraId="33116385" w14:textId="77777777" w:rsidR="002635BE" w:rsidRPr="001D503B" w:rsidRDefault="00000000">
      <w:pPr>
        <w:pStyle w:val="21"/>
        <w:rPr>
          <w:rFonts w:hint="eastAsia"/>
          <w:sz w:val="28"/>
          <w:szCs w:val="28"/>
        </w:rPr>
      </w:pPr>
      <w:r w:rsidRPr="001D503B">
        <w:rPr>
          <w:b w:val="0"/>
          <w:sz w:val="28"/>
          <w:szCs w:val="28"/>
        </w:rPr>
        <w:t>DirectoryFailure</w:t>
      </w:r>
    </w:p>
    <w:p w14:paraId="3D23C141" w14:textId="77777777" w:rsidR="002635BE" w:rsidRPr="001D503B" w:rsidRDefault="00000000">
      <w:pPr>
        <w:keepNext/>
        <w:rPr>
          <w:rFonts w:hint="eastAsia"/>
          <w:sz w:val="22"/>
          <w:szCs w:val="24"/>
        </w:rPr>
      </w:pPr>
      <w:r w:rsidRPr="001D503B">
        <w:rPr>
          <w:sz w:val="22"/>
          <w:szCs w:val="24"/>
        </w:rPr>
        <w:t>字段：</w:t>
      </w:r>
      <w:r w:rsidRPr="001D503B">
        <w:rPr>
          <w:rFonts w:ascii="Consolas" w:hAnsi="Consolas"/>
          <w:sz w:val="22"/>
          <w:szCs w:val="24"/>
        </w:rPr>
        <w:t>getDirectoryError</w:t>
      </w:r>
      <w:r w:rsidRPr="001D503B">
        <w:rPr>
          <w:sz w:val="22"/>
          <w:szCs w:val="24"/>
        </w:rPr>
        <w:t>；来源：页面桥。当前仅目录列表查询有这组细分，不能套用到全部复制或导出错误。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F0404AF" w14:textId="77777777">
        <w:trPr>
          <w:cantSplit/>
          <w:tblHeader/>
          <w:jc w:val="center"/>
        </w:trPr>
        <w:tc>
          <w:tcPr>
            <w:tcW w:w="1191" w:type="dxa"/>
            <w:shd w:val="clear" w:color="auto" w:fill="DCE8F2"/>
            <w:vAlign w:val="center"/>
          </w:tcPr>
          <w:p w14:paraId="1FB9AF96" w14:textId="77777777" w:rsidR="002635BE" w:rsidRPr="001D503B" w:rsidRDefault="00000000">
            <w:pPr>
              <w:keepNext/>
              <w:keepLines/>
              <w:spacing w:after="0" w:line="269" w:lineRule="auto"/>
              <w:jc w:val="center"/>
              <w:rPr>
                <w:rFonts w:hint="eastAsia"/>
                <w:sz w:val="22"/>
                <w:szCs w:val="24"/>
              </w:rPr>
            </w:pPr>
            <w:r w:rsidRPr="001D503B">
              <w:rPr>
                <w:b/>
                <w:sz w:val="20"/>
                <w:szCs w:val="24"/>
              </w:rPr>
              <w:t>编号</w:t>
            </w:r>
          </w:p>
        </w:tc>
        <w:tc>
          <w:tcPr>
            <w:tcW w:w="4139" w:type="dxa"/>
            <w:shd w:val="clear" w:color="auto" w:fill="DCE8F2"/>
            <w:vAlign w:val="center"/>
          </w:tcPr>
          <w:p w14:paraId="3191C038"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3F87FD0F"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1E0DEED" w14:textId="77777777">
        <w:trPr>
          <w:cantSplit/>
          <w:jc w:val="center"/>
        </w:trPr>
        <w:tc>
          <w:tcPr>
            <w:tcW w:w="1191" w:type="dxa"/>
            <w:vAlign w:val="center"/>
          </w:tcPr>
          <w:p w14:paraId="38349E6B"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55AE377A" w14:textId="77777777" w:rsidR="002635BE" w:rsidRPr="001D503B" w:rsidRDefault="00000000">
            <w:pPr>
              <w:keepNext/>
              <w:keepLines/>
              <w:spacing w:after="0" w:line="269" w:lineRule="auto"/>
              <w:rPr>
                <w:rFonts w:hint="eastAsia"/>
                <w:sz w:val="22"/>
                <w:szCs w:val="24"/>
              </w:rPr>
            </w:pPr>
            <w:r w:rsidRPr="001D503B">
              <w:rPr>
                <w:sz w:val="20"/>
                <w:szCs w:val="24"/>
              </w:rPr>
              <w:t>当前没有目录失败</w:t>
            </w:r>
          </w:p>
        </w:tc>
        <w:tc>
          <w:tcPr>
            <w:tcW w:w="4762" w:type="dxa"/>
            <w:vAlign w:val="center"/>
          </w:tcPr>
          <w:p w14:paraId="17931D89"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与最近一次列表请求配对；不能解释其他操作</w:t>
            </w:r>
          </w:p>
        </w:tc>
      </w:tr>
      <w:tr w:rsidR="002635BE" w:rsidRPr="001D503B" w14:paraId="6247D6CA" w14:textId="77777777">
        <w:trPr>
          <w:cantSplit/>
          <w:jc w:val="center"/>
        </w:trPr>
        <w:tc>
          <w:tcPr>
            <w:tcW w:w="1191" w:type="dxa"/>
            <w:vAlign w:val="center"/>
          </w:tcPr>
          <w:p w14:paraId="2AD4C885"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401D666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安全盘未挂载或当前不允许浏览</w:t>
            </w:r>
          </w:p>
        </w:tc>
        <w:tc>
          <w:tcPr>
            <w:tcW w:w="4762" w:type="dxa"/>
            <w:vAlign w:val="center"/>
          </w:tcPr>
          <w:p w14:paraId="42EEE80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先挂载并刷新当前会话</w:t>
            </w:r>
          </w:p>
        </w:tc>
      </w:tr>
      <w:tr w:rsidR="002635BE" w:rsidRPr="001D503B" w14:paraId="50B42459" w14:textId="77777777">
        <w:trPr>
          <w:cantSplit/>
          <w:jc w:val="center"/>
        </w:trPr>
        <w:tc>
          <w:tcPr>
            <w:tcW w:w="1191" w:type="dxa"/>
            <w:vAlign w:val="center"/>
          </w:tcPr>
          <w:p w14:paraId="7907EE74"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4053C7A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当前会话不认识该安全盘或参数已失效</w:t>
            </w:r>
          </w:p>
        </w:tc>
        <w:tc>
          <w:tcPr>
            <w:tcW w:w="4762" w:type="dxa"/>
            <w:vAlign w:val="center"/>
          </w:tcPr>
          <w:p w14:paraId="691E767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刷新列表，重新选择目标</w:t>
            </w:r>
          </w:p>
        </w:tc>
      </w:tr>
      <w:tr w:rsidR="002635BE" w:rsidRPr="001D503B" w14:paraId="626F4665" w14:textId="77777777">
        <w:trPr>
          <w:cantSplit/>
          <w:jc w:val="center"/>
        </w:trPr>
        <w:tc>
          <w:tcPr>
            <w:tcW w:w="1191" w:type="dxa"/>
            <w:vAlign w:val="center"/>
          </w:tcPr>
          <w:p w14:paraId="29E3581B"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11B7BB4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卷不可达，或路径不存在且卷根也无法访问</w:t>
            </w:r>
          </w:p>
        </w:tc>
        <w:tc>
          <w:tcPr>
            <w:tcW w:w="4762" w:type="dxa"/>
            <w:vAlign w:val="center"/>
          </w:tcPr>
          <w:p w14:paraId="5097965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核对盘符、设备连接和挂载状态</w:t>
            </w:r>
          </w:p>
        </w:tc>
      </w:tr>
      <w:tr w:rsidR="002635BE" w:rsidRPr="001D503B" w14:paraId="0BE80690" w14:textId="77777777">
        <w:trPr>
          <w:cantSplit/>
          <w:jc w:val="center"/>
        </w:trPr>
        <w:tc>
          <w:tcPr>
            <w:tcW w:w="1191" w:type="dxa"/>
            <w:vAlign w:val="center"/>
          </w:tcPr>
          <w:p w14:paraId="61EC72C5"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46FBE6D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卷根可达，但该目录已不存在</w:t>
            </w:r>
          </w:p>
        </w:tc>
        <w:tc>
          <w:tcPr>
            <w:tcW w:w="4762" w:type="dxa"/>
            <w:vAlign w:val="center"/>
          </w:tcPr>
          <w:p w14:paraId="48D419A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返回根目录，重新定位目录</w:t>
            </w:r>
          </w:p>
        </w:tc>
      </w:tr>
      <w:tr w:rsidR="002635BE" w:rsidRPr="001D503B" w14:paraId="23F1301B" w14:textId="77777777">
        <w:trPr>
          <w:cantSplit/>
          <w:jc w:val="center"/>
        </w:trPr>
        <w:tc>
          <w:tcPr>
            <w:tcW w:w="1191" w:type="dxa"/>
            <w:vAlign w:val="center"/>
          </w:tcPr>
          <w:p w14:paraId="5F508A51"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2FD7349F" w14:textId="77777777" w:rsidR="002635BE" w:rsidRPr="001D503B" w:rsidRDefault="00000000">
            <w:pPr>
              <w:keepLines/>
              <w:spacing w:after="0" w:line="269" w:lineRule="auto"/>
              <w:rPr>
                <w:rFonts w:hint="eastAsia"/>
                <w:sz w:val="22"/>
                <w:szCs w:val="24"/>
              </w:rPr>
            </w:pPr>
            <w:r w:rsidRPr="001D503B">
              <w:rPr>
                <w:sz w:val="20"/>
                <w:szCs w:val="24"/>
              </w:rPr>
              <w:t>明确的 Win32 ERROR_ACCESS_DENIED</w:t>
            </w:r>
          </w:p>
        </w:tc>
        <w:tc>
          <w:tcPr>
            <w:tcW w:w="4762" w:type="dxa"/>
            <w:vAlign w:val="center"/>
          </w:tcPr>
          <w:p w14:paraId="6E0A8084" w14:textId="77777777" w:rsidR="002635BE" w:rsidRPr="001D503B" w:rsidRDefault="00000000">
            <w:pPr>
              <w:keepLines/>
              <w:spacing w:after="0" w:line="269" w:lineRule="auto"/>
              <w:rPr>
                <w:rFonts w:hint="eastAsia"/>
                <w:sz w:val="22"/>
                <w:szCs w:val="24"/>
              </w:rPr>
            </w:pPr>
            <w:r w:rsidRPr="001D503B">
              <w:rPr>
                <w:sz w:val="20"/>
                <w:szCs w:val="24"/>
              </w:rPr>
              <w:t>核对目录读取权限</w:t>
            </w:r>
          </w:p>
        </w:tc>
      </w:tr>
      <w:tr w:rsidR="002635BE" w:rsidRPr="001D503B" w14:paraId="1C48A20E" w14:textId="77777777">
        <w:trPr>
          <w:cantSplit/>
          <w:jc w:val="center"/>
        </w:trPr>
        <w:tc>
          <w:tcPr>
            <w:tcW w:w="1191" w:type="dxa"/>
            <w:vAlign w:val="center"/>
          </w:tcPr>
          <w:p w14:paraId="76CF41DD" w14:textId="77777777" w:rsidR="002635BE" w:rsidRPr="001D503B" w:rsidRDefault="00000000">
            <w:pPr>
              <w:keepNext/>
              <w:keepLines/>
              <w:spacing w:after="0" w:line="269" w:lineRule="auto"/>
              <w:jc w:val="center"/>
              <w:rPr>
                <w:rFonts w:hint="eastAsia"/>
                <w:sz w:val="22"/>
                <w:szCs w:val="24"/>
              </w:rPr>
            </w:pPr>
            <w:r w:rsidRPr="001D503B">
              <w:rPr>
                <w:sz w:val="20"/>
                <w:szCs w:val="24"/>
              </w:rPr>
              <w:lastRenderedPageBreak/>
              <w:t>6</w:t>
            </w:r>
          </w:p>
        </w:tc>
        <w:tc>
          <w:tcPr>
            <w:tcW w:w="4139" w:type="dxa"/>
            <w:vAlign w:val="center"/>
          </w:tcPr>
          <w:p w14:paraId="081EB51F" w14:textId="77777777" w:rsidR="002635BE" w:rsidRPr="001D503B" w:rsidRDefault="00000000">
            <w:pPr>
              <w:keepNext/>
              <w:keepLines/>
              <w:spacing w:after="0" w:line="269" w:lineRule="auto"/>
              <w:rPr>
                <w:rFonts w:hint="eastAsia"/>
                <w:sz w:val="22"/>
                <w:szCs w:val="24"/>
              </w:rPr>
            </w:pPr>
            <w:r w:rsidRPr="001D503B">
              <w:rPr>
                <w:sz w:val="20"/>
                <w:szCs w:val="24"/>
              </w:rPr>
              <w:t>其他目录 I/O 错误</w:t>
            </w:r>
          </w:p>
        </w:tc>
        <w:tc>
          <w:tcPr>
            <w:tcW w:w="4762" w:type="dxa"/>
            <w:vAlign w:val="center"/>
          </w:tcPr>
          <w:p w14:paraId="1D17273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查存储设备及系统错误；不能一律解释成权限不足</w:t>
            </w:r>
          </w:p>
        </w:tc>
      </w:tr>
      <w:tr w:rsidR="002635BE" w:rsidRPr="001D503B" w14:paraId="2602A023" w14:textId="77777777">
        <w:trPr>
          <w:cantSplit/>
          <w:jc w:val="center"/>
        </w:trPr>
        <w:tc>
          <w:tcPr>
            <w:tcW w:w="1191" w:type="dxa"/>
            <w:vAlign w:val="center"/>
          </w:tcPr>
          <w:p w14:paraId="297DBF97" w14:textId="77777777" w:rsidR="002635BE" w:rsidRPr="001D503B" w:rsidRDefault="00000000">
            <w:pPr>
              <w:keepNext/>
              <w:keepLines/>
              <w:spacing w:after="0" w:line="269" w:lineRule="auto"/>
              <w:jc w:val="center"/>
              <w:rPr>
                <w:rFonts w:hint="eastAsia"/>
                <w:sz w:val="22"/>
                <w:szCs w:val="24"/>
              </w:rPr>
            </w:pPr>
            <w:r w:rsidRPr="001D503B">
              <w:rPr>
                <w:sz w:val="20"/>
                <w:szCs w:val="24"/>
              </w:rPr>
              <w:t>7</w:t>
            </w:r>
          </w:p>
        </w:tc>
        <w:tc>
          <w:tcPr>
            <w:tcW w:w="4139" w:type="dxa"/>
            <w:vAlign w:val="center"/>
          </w:tcPr>
          <w:p w14:paraId="582BC8C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目录内容、名称或路径包含关系被安全检查拒绝</w:t>
            </w:r>
          </w:p>
        </w:tc>
        <w:tc>
          <w:tcPr>
            <w:tcW w:w="4762" w:type="dxa"/>
            <w:vAlign w:val="center"/>
          </w:tcPr>
          <w:p w14:paraId="22C2CB6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保留拒绝条件，检查异常条目或路径；不要解除边界检查</w:t>
            </w:r>
          </w:p>
        </w:tc>
      </w:tr>
      <w:tr w:rsidR="002635BE" w:rsidRPr="001D503B" w14:paraId="4E18E389" w14:textId="77777777">
        <w:trPr>
          <w:cantSplit/>
          <w:jc w:val="center"/>
        </w:trPr>
        <w:tc>
          <w:tcPr>
            <w:tcW w:w="1191" w:type="dxa"/>
            <w:vAlign w:val="center"/>
          </w:tcPr>
          <w:p w14:paraId="4DC63781" w14:textId="77777777" w:rsidR="002635BE" w:rsidRPr="001D503B" w:rsidRDefault="00000000">
            <w:pPr>
              <w:keepLines/>
              <w:spacing w:after="0" w:line="269" w:lineRule="auto"/>
              <w:jc w:val="center"/>
              <w:rPr>
                <w:rFonts w:hint="eastAsia"/>
                <w:sz w:val="22"/>
                <w:szCs w:val="24"/>
              </w:rPr>
            </w:pPr>
            <w:r w:rsidRPr="001D503B">
              <w:rPr>
                <w:sz w:val="20"/>
                <w:szCs w:val="24"/>
              </w:rPr>
              <w:t>8</w:t>
            </w:r>
          </w:p>
        </w:tc>
        <w:tc>
          <w:tcPr>
            <w:tcW w:w="4139" w:type="dxa"/>
            <w:vAlign w:val="center"/>
          </w:tcPr>
          <w:p w14:paraId="484C3311" w14:textId="77777777" w:rsidR="002635BE" w:rsidRPr="001D503B" w:rsidRDefault="00000000">
            <w:pPr>
              <w:keepLines/>
              <w:spacing w:after="0" w:line="269" w:lineRule="auto"/>
              <w:rPr>
                <w:rFonts w:hint="eastAsia"/>
                <w:sz w:val="22"/>
                <w:szCs w:val="24"/>
              </w:rPr>
            </w:pPr>
            <w:r w:rsidRPr="001D503B">
              <w:rPr>
                <w:sz w:val="20"/>
                <w:szCs w:val="24"/>
              </w:rPr>
              <w:t>未分类目录异常</w:t>
            </w:r>
          </w:p>
        </w:tc>
        <w:tc>
          <w:tcPr>
            <w:tcW w:w="4762" w:type="dxa"/>
            <w:vAlign w:val="center"/>
          </w:tcPr>
          <w:p w14:paraId="2E4FFFE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确认挂载仍有效，查日志；页面显示通用无法读取提示</w:t>
            </w:r>
          </w:p>
        </w:tc>
      </w:tr>
    </w:tbl>
    <w:p w14:paraId="2BDDD577" w14:textId="77777777" w:rsidR="002635BE" w:rsidRPr="001D503B" w:rsidRDefault="002635BE">
      <w:pPr>
        <w:spacing w:after="60" w:line="240" w:lineRule="auto"/>
        <w:rPr>
          <w:rFonts w:hint="eastAsia"/>
          <w:sz w:val="22"/>
          <w:szCs w:val="24"/>
          <w:lang w:eastAsia="zh-CN"/>
        </w:rPr>
      </w:pPr>
    </w:p>
    <w:p w14:paraId="7852EFC6" w14:textId="77777777" w:rsidR="002635BE" w:rsidRPr="001D503B" w:rsidRDefault="00000000">
      <w:pPr>
        <w:pStyle w:val="21"/>
        <w:rPr>
          <w:rFonts w:hint="eastAsia"/>
          <w:sz w:val="28"/>
          <w:szCs w:val="28"/>
        </w:rPr>
      </w:pPr>
      <w:proofErr w:type="spellStart"/>
      <w:r w:rsidRPr="001D503B">
        <w:rPr>
          <w:b w:val="0"/>
          <w:sz w:val="28"/>
          <w:szCs w:val="28"/>
        </w:rPr>
        <w:t>拖入和多文件导入状态</w:t>
      </w:r>
      <w:proofErr w:type="spellEnd"/>
    </w:p>
    <w:p w14:paraId="20C56BF4" w14:textId="77777777" w:rsidR="002635BE" w:rsidRPr="001D503B" w:rsidRDefault="00000000">
      <w:pPr>
        <w:keepNext/>
        <w:rPr>
          <w:rFonts w:hint="eastAsia"/>
          <w:sz w:val="22"/>
          <w:szCs w:val="24"/>
        </w:rPr>
      </w:pPr>
      <w:r w:rsidRPr="001D503B">
        <w:rPr>
          <w:sz w:val="22"/>
          <w:szCs w:val="24"/>
        </w:rPr>
        <w:t>字段：</w:t>
      </w:r>
      <w:r w:rsidRPr="001D503B">
        <w:rPr>
          <w:rFonts w:ascii="Consolas" w:hAnsi="Consolas"/>
          <w:sz w:val="22"/>
          <w:szCs w:val="24"/>
        </w:rPr>
        <w:t>getExternalDropStatus</w:t>
      </w:r>
      <w:r w:rsidRPr="001D503B">
        <w:rPr>
          <w:sz w:val="22"/>
          <w:szCs w:val="24"/>
        </w:rPr>
        <w:t xml:space="preserve"> 的 state，另有 total、completed、failed 计数。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5F6CB932" w14:textId="77777777">
        <w:trPr>
          <w:cantSplit/>
          <w:tblHeader/>
          <w:jc w:val="center"/>
        </w:trPr>
        <w:tc>
          <w:tcPr>
            <w:tcW w:w="1191" w:type="dxa"/>
            <w:shd w:val="clear" w:color="auto" w:fill="DCE8F2"/>
            <w:vAlign w:val="center"/>
          </w:tcPr>
          <w:p w14:paraId="50CB2E34" w14:textId="77777777" w:rsidR="002635BE" w:rsidRPr="001D503B" w:rsidRDefault="00000000">
            <w:pPr>
              <w:keepNext/>
              <w:keepLines/>
              <w:spacing w:after="0" w:line="269" w:lineRule="auto"/>
              <w:jc w:val="center"/>
              <w:rPr>
                <w:rFonts w:hint="eastAsia"/>
                <w:sz w:val="22"/>
                <w:szCs w:val="24"/>
              </w:rPr>
            </w:pPr>
            <w:r w:rsidRPr="001D503B">
              <w:rPr>
                <w:b/>
                <w:sz w:val="20"/>
                <w:szCs w:val="24"/>
              </w:rPr>
              <w:t>状态</w:t>
            </w:r>
          </w:p>
        </w:tc>
        <w:tc>
          <w:tcPr>
            <w:tcW w:w="4139" w:type="dxa"/>
            <w:shd w:val="clear" w:color="auto" w:fill="DCE8F2"/>
            <w:vAlign w:val="center"/>
          </w:tcPr>
          <w:p w14:paraId="1DB8746F"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48577D3F"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6C80497C" w14:textId="77777777">
        <w:trPr>
          <w:cantSplit/>
          <w:jc w:val="center"/>
        </w:trPr>
        <w:tc>
          <w:tcPr>
            <w:tcW w:w="1191" w:type="dxa"/>
            <w:vAlign w:val="center"/>
          </w:tcPr>
          <w:p w14:paraId="69098ECD"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2EB82DEF" w14:textId="77777777" w:rsidR="002635BE" w:rsidRPr="001D503B" w:rsidRDefault="00000000">
            <w:pPr>
              <w:keepNext/>
              <w:keepLines/>
              <w:spacing w:after="0" w:line="269" w:lineRule="auto"/>
              <w:rPr>
                <w:rFonts w:hint="eastAsia"/>
                <w:sz w:val="22"/>
                <w:szCs w:val="24"/>
              </w:rPr>
            </w:pPr>
            <w:r w:rsidRPr="001D503B">
              <w:rPr>
                <w:sz w:val="20"/>
                <w:szCs w:val="24"/>
              </w:rPr>
              <w:t>无当前任务</w:t>
            </w:r>
          </w:p>
        </w:tc>
        <w:tc>
          <w:tcPr>
            <w:tcW w:w="4762" w:type="dxa"/>
            <w:vAlign w:val="center"/>
          </w:tcPr>
          <w:p w14:paraId="6AC6ED0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先选择有效维护目标和来源</w:t>
            </w:r>
          </w:p>
        </w:tc>
      </w:tr>
      <w:tr w:rsidR="002635BE" w:rsidRPr="001D503B" w14:paraId="0B7AAD8A" w14:textId="77777777">
        <w:trPr>
          <w:cantSplit/>
          <w:jc w:val="center"/>
        </w:trPr>
        <w:tc>
          <w:tcPr>
            <w:tcW w:w="1191" w:type="dxa"/>
            <w:vAlign w:val="center"/>
          </w:tcPr>
          <w:p w14:paraId="10900460"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000480C4" w14:textId="77777777" w:rsidR="002635BE" w:rsidRPr="001D503B" w:rsidRDefault="00000000">
            <w:pPr>
              <w:keepLines/>
              <w:spacing w:after="0" w:line="269" w:lineRule="auto"/>
              <w:rPr>
                <w:rFonts w:hint="eastAsia"/>
                <w:sz w:val="22"/>
                <w:szCs w:val="24"/>
              </w:rPr>
            </w:pPr>
            <w:r w:rsidRPr="001D503B">
              <w:rPr>
                <w:sz w:val="20"/>
                <w:szCs w:val="24"/>
              </w:rPr>
              <w:t>导入中</w:t>
            </w:r>
          </w:p>
        </w:tc>
        <w:tc>
          <w:tcPr>
            <w:tcW w:w="4762" w:type="dxa"/>
            <w:vAlign w:val="center"/>
          </w:tcPr>
          <w:p w14:paraId="47CC80E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等待当前任务；不要更改认证和目标</w:t>
            </w:r>
          </w:p>
        </w:tc>
      </w:tr>
      <w:tr w:rsidR="002635BE" w:rsidRPr="001D503B" w14:paraId="4D358CC7" w14:textId="77777777">
        <w:trPr>
          <w:cantSplit/>
          <w:jc w:val="center"/>
        </w:trPr>
        <w:tc>
          <w:tcPr>
            <w:tcW w:w="1191" w:type="dxa"/>
            <w:vAlign w:val="center"/>
          </w:tcPr>
          <w:p w14:paraId="7C603343" w14:textId="77777777" w:rsidR="002635BE" w:rsidRPr="001D503B" w:rsidRDefault="00000000">
            <w:pPr>
              <w:keepNext/>
              <w:keepLines/>
              <w:spacing w:after="0" w:line="269" w:lineRule="auto"/>
              <w:jc w:val="center"/>
              <w:rPr>
                <w:rFonts w:hint="eastAsia"/>
                <w:sz w:val="22"/>
                <w:szCs w:val="24"/>
              </w:rPr>
            </w:pPr>
            <w:r w:rsidRPr="001D503B">
              <w:rPr>
                <w:sz w:val="20"/>
                <w:szCs w:val="24"/>
              </w:rPr>
              <w:t>2</w:t>
            </w:r>
          </w:p>
        </w:tc>
        <w:tc>
          <w:tcPr>
            <w:tcW w:w="4139" w:type="dxa"/>
            <w:vAlign w:val="center"/>
          </w:tcPr>
          <w:p w14:paraId="119B9105" w14:textId="77777777" w:rsidR="002635BE" w:rsidRPr="001D503B" w:rsidRDefault="00000000">
            <w:pPr>
              <w:keepNext/>
              <w:keepLines/>
              <w:spacing w:after="0" w:line="269" w:lineRule="auto"/>
              <w:rPr>
                <w:rFonts w:hint="eastAsia"/>
                <w:sz w:val="22"/>
                <w:szCs w:val="24"/>
              </w:rPr>
            </w:pPr>
            <w:r w:rsidRPr="001D503B">
              <w:rPr>
                <w:sz w:val="20"/>
                <w:szCs w:val="24"/>
              </w:rPr>
              <w:t>任务结束</w:t>
            </w:r>
          </w:p>
        </w:tc>
        <w:tc>
          <w:tcPr>
            <w:tcW w:w="4762" w:type="dxa"/>
            <w:vAlign w:val="center"/>
          </w:tcPr>
          <w:p w14:paraId="18173413"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查看失败计数；结束不等于全部文件成功</w:t>
            </w:r>
          </w:p>
        </w:tc>
      </w:tr>
      <w:tr w:rsidR="002635BE" w:rsidRPr="001D503B" w14:paraId="4DEAEDBD" w14:textId="77777777">
        <w:trPr>
          <w:cantSplit/>
          <w:jc w:val="center"/>
        </w:trPr>
        <w:tc>
          <w:tcPr>
            <w:tcW w:w="1191" w:type="dxa"/>
            <w:vAlign w:val="center"/>
          </w:tcPr>
          <w:p w14:paraId="1A6679E6" w14:textId="77777777" w:rsidR="002635BE" w:rsidRPr="001D503B" w:rsidRDefault="00000000">
            <w:pPr>
              <w:keepNext/>
              <w:keepLines/>
              <w:spacing w:after="0" w:line="269" w:lineRule="auto"/>
              <w:jc w:val="center"/>
              <w:rPr>
                <w:rFonts w:hint="eastAsia"/>
                <w:sz w:val="22"/>
                <w:szCs w:val="24"/>
              </w:rPr>
            </w:pPr>
            <w:r w:rsidRPr="001D503B">
              <w:rPr>
                <w:sz w:val="20"/>
                <w:szCs w:val="24"/>
              </w:rPr>
              <w:t>3</w:t>
            </w:r>
          </w:p>
        </w:tc>
        <w:tc>
          <w:tcPr>
            <w:tcW w:w="4139" w:type="dxa"/>
            <w:vAlign w:val="center"/>
          </w:tcPr>
          <w:p w14:paraId="685F2A98" w14:textId="77777777" w:rsidR="002635BE" w:rsidRPr="001D503B" w:rsidRDefault="00000000">
            <w:pPr>
              <w:keepNext/>
              <w:keepLines/>
              <w:spacing w:after="0" w:line="269" w:lineRule="auto"/>
              <w:rPr>
                <w:rFonts w:hint="eastAsia"/>
                <w:sz w:val="22"/>
                <w:szCs w:val="24"/>
              </w:rPr>
            </w:pPr>
            <w:r w:rsidRPr="001D503B">
              <w:rPr>
                <w:sz w:val="20"/>
                <w:szCs w:val="24"/>
              </w:rPr>
              <w:t>导入失败</w:t>
            </w:r>
          </w:p>
        </w:tc>
        <w:tc>
          <w:tcPr>
            <w:tcW w:w="4762" w:type="dxa"/>
            <w:vAlign w:val="center"/>
          </w:tcPr>
          <w:p w14:paraId="25F1F25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结合容量限制提示、保护触发情况、源文件及存储状态排查</w:t>
            </w:r>
          </w:p>
        </w:tc>
      </w:tr>
      <w:tr w:rsidR="002635BE" w:rsidRPr="001D503B" w14:paraId="75B97ECD" w14:textId="77777777">
        <w:trPr>
          <w:cantSplit/>
          <w:jc w:val="center"/>
        </w:trPr>
        <w:tc>
          <w:tcPr>
            <w:tcW w:w="1191" w:type="dxa"/>
            <w:vAlign w:val="center"/>
          </w:tcPr>
          <w:p w14:paraId="48AF4859"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07774C43" w14:textId="77777777" w:rsidR="002635BE" w:rsidRPr="001D503B" w:rsidRDefault="00000000">
            <w:pPr>
              <w:keepLines/>
              <w:spacing w:after="0" w:line="269" w:lineRule="auto"/>
              <w:rPr>
                <w:rFonts w:hint="eastAsia"/>
                <w:sz w:val="22"/>
                <w:szCs w:val="24"/>
              </w:rPr>
            </w:pPr>
            <w:r w:rsidRPr="001D503B">
              <w:rPr>
                <w:sz w:val="20"/>
                <w:szCs w:val="24"/>
              </w:rPr>
              <w:t>导入取消</w:t>
            </w:r>
          </w:p>
        </w:tc>
        <w:tc>
          <w:tcPr>
            <w:tcW w:w="4762" w:type="dxa"/>
            <w:vAlign w:val="center"/>
          </w:tcPr>
          <w:p w14:paraId="06B5563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核对已完成／未完成项，重新选择需要的来源</w:t>
            </w:r>
          </w:p>
        </w:tc>
      </w:tr>
    </w:tbl>
    <w:p w14:paraId="68428438" w14:textId="77777777" w:rsidR="002635BE" w:rsidRPr="001D503B" w:rsidRDefault="002635BE">
      <w:pPr>
        <w:spacing w:after="60" w:line="240" w:lineRule="auto"/>
        <w:rPr>
          <w:rFonts w:hint="eastAsia"/>
          <w:sz w:val="22"/>
          <w:szCs w:val="24"/>
          <w:lang w:eastAsia="zh-CN"/>
        </w:rPr>
      </w:pPr>
    </w:p>
    <w:p w14:paraId="5AD73B06" w14:textId="77777777" w:rsidR="002635BE" w:rsidRPr="001D503B" w:rsidRDefault="00000000">
      <w:pPr>
        <w:rPr>
          <w:rFonts w:hint="eastAsia"/>
          <w:sz w:val="22"/>
          <w:szCs w:val="24"/>
        </w:rPr>
      </w:pPr>
      <w:r w:rsidRPr="001D503B">
        <w:rPr>
          <w:sz w:val="22"/>
          <w:szCs w:val="24"/>
          <w:lang w:eastAsia="zh-CN"/>
        </w:rPr>
        <w:t xml:space="preserve">复制、移动、改名、新建目录、文件导出、整个安全盘导出和迁移尚无完整独立数字表。它们可返回布尔结果、逐项结果或通用 HRESULT，内部另保留系统异常。排查时应提供操作名称、成功／失败项数及同次日志；不要把所有 </w:t>
      </w:r>
      <w:r w:rsidRPr="001D503B">
        <w:rPr>
          <w:rFonts w:ascii="Consolas" w:hAnsi="Consolas"/>
          <w:sz w:val="22"/>
          <w:szCs w:val="24"/>
          <w:lang w:eastAsia="zh-CN"/>
        </w:rPr>
        <w:t>E_FAIL</w:t>
      </w:r>
      <w:r w:rsidRPr="001D503B">
        <w:rPr>
          <w:sz w:val="22"/>
          <w:szCs w:val="24"/>
          <w:lang w:eastAsia="zh-CN"/>
        </w:rPr>
        <w:t xml:space="preserve"> 都解释为空间不足或文件丢失。</w:t>
      </w:r>
      <w:proofErr w:type="spellStart"/>
      <w:r w:rsidRPr="001D503B">
        <w:rPr>
          <w:sz w:val="22"/>
          <w:szCs w:val="24"/>
        </w:rPr>
        <w:t>受保护导入中的部分后台失败会使用</w:t>
      </w:r>
      <w:proofErr w:type="spellEnd"/>
      <w:r w:rsidRPr="001D503B">
        <w:rPr>
          <w:sz w:val="22"/>
          <w:szCs w:val="24"/>
        </w:rPr>
        <w:t xml:space="preserve"> </w:t>
      </w:r>
      <w:proofErr w:type="spellStart"/>
      <w:r w:rsidRPr="001D503B">
        <w:rPr>
          <w:sz w:val="22"/>
          <w:szCs w:val="24"/>
        </w:rPr>
        <w:t>CreationError，容量保护提示也不等同于磁盘物理空间耗尽</w:t>
      </w:r>
      <w:proofErr w:type="spellEnd"/>
      <w:r w:rsidRPr="001D503B">
        <w:rPr>
          <w:sz w:val="22"/>
          <w:szCs w:val="24"/>
        </w:rPr>
        <w:t>。</w:t>
      </w:r>
    </w:p>
    <w:p w14:paraId="0E00377D" w14:textId="77777777" w:rsidR="002635BE" w:rsidRPr="001D503B" w:rsidRDefault="00000000">
      <w:pPr>
        <w:pStyle w:val="1"/>
        <w:rPr>
          <w:rFonts w:hint="eastAsia"/>
          <w:sz w:val="32"/>
          <w:szCs w:val="32"/>
        </w:rPr>
      </w:pPr>
      <w:bookmarkStart w:id="9" w:name="ref_partition"/>
      <w:r w:rsidRPr="001D503B">
        <w:rPr>
          <w:b w:val="0"/>
          <w:sz w:val="32"/>
          <w:szCs w:val="32"/>
        </w:rPr>
        <w:t>分区与 BitLocker</w:t>
      </w:r>
      <w:bookmarkEnd w:id="9"/>
    </w:p>
    <w:p w14:paraId="395D75E0" w14:textId="77777777" w:rsidR="002635BE" w:rsidRPr="001D503B" w:rsidRDefault="00000000">
      <w:pPr>
        <w:pStyle w:val="21"/>
        <w:rPr>
          <w:rFonts w:hint="eastAsia"/>
          <w:sz w:val="28"/>
          <w:szCs w:val="28"/>
        </w:rPr>
      </w:pPr>
      <w:r w:rsidRPr="001D503B">
        <w:rPr>
          <w:b w:val="0"/>
          <w:sz w:val="28"/>
          <w:szCs w:val="28"/>
        </w:rPr>
        <w:t>分区列表和写前复检</w:t>
      </w:r>
    </w:p>
    <w:p w14:paraId="517FE672" w14:textId="77777777" w:rsidR="002635BE" w:rsidRPr="001D503B" w:rsidRDefault="00000000">
      <w:pPr>
        <w:keepNext/>
        <w:rPr>
          <w:rFonts w:hint="eastAsia"/>
          <w:sz w:val="22"/>
          <w:szCs w:val="24"/>
        </w:rPr>
      </w:pPr>
      <w:r w:rsidRPr="001D503B">
        <w:rPr>
          <w:sz w:val="22"/>
          <w:szCs w:val="24"/>
        </w:rPr>
        <w:t>字段：</w:t>
      </w:r>
      <w:r w:rsidRPr="001D503B">
        <w:rPr>
          <w:rFonts w:ascii="Consolas" w:hAnsi="Consolas"/>
          <w:sz w:val="22"/>
          <w:szCs w:val="24"/>
        </w:rPr>
        <w:t>getPartitionRefreshStatus</w:t>
      </w:r>
      <w:r w:rsidRPr="001D503B">
        <w:rPr>
          <w:sz w:val="22"/>
          <w:szCs w:val="24"/>
        </w:rPr>
        <w:t>、</w:t>
      </w:r>
      <w:r w:rsidRPr="001D503B">
        <w:rPr>
          <w:rFonts w:ascii="Consolas" w:hAnsi="Consolas"/>
          <w:sz w:val="22"/>
          <w:szCs w:val="24"/>
        </w:rPr>
        <w:t>getPartitionCheckStatus</w:t>
      </w:r>
      <w:r w:rsidRPr="001D503B">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6DCD812F" w14:textId="77777777">
        <w:trPr>
          <w:cantSplit/>
          <w:tblHeader/>
          <w:jc w:val="center"/>
        </w:trPr>
        <w:tc>
          <w:tcPr>
            <w:tcW w:w="1191" w:type="dxa"/>
            <w:shd w:val="clear" w:color="auto" w:fill="DCE8F2"/>
            <w:vAlign w:val="center"/>
          </w:tcPr>
          <w:p w14:paraId="32B8759D" w14:textId="77777777" w:rsidR="002635BE" w:rsidRPr="001D503B" w:rsidRDefault="00000000">
            <w:pPr>
              <w:keepNext/>
              <w:keepLines/>
              <w:spacing w:after="0" w:line="269" w:lineRule="auto"/>
              <w:jc w:val="center"/>
              <w:rPr>
                <w:rFonts w:hint="eastAsia"/>
                <w:sz w:val="22"/>
                <w:szCs w:val="24"/>
              </w:rPr>
            </w:pPr>
            <w:r w:rsidRPr="001D503B">
              <w:rPr>
                <w:b/>
                <w:sz w:val="20"/>
                <w:szCs w:val="24"/>
              </w:rPr>
              <w:t>状态</w:t>
            </w:r>
          </w:p>
        </w:tc>
        <w:tc>
          <w:tcPr>
            <w:tcW w:w="4139" w:type="dxa"/>
            <w:shd w:val="clear" w:color="auto" w:fill="DCE8F2"/>
            <w:vAlign w:val="center"/>
          </w:tcPr>
          <w:p w14:paraId="6984C579"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2598B110"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143E659" w14:textId="77777777">
        <w:trPr>
          <w:cantSplit/>
          <w:jc w:val="center"/>
        </w:trPr>
        <w:tc>
          <w:tcPr>
            <w:tcW w:w="1191" w:type="dxa"/>
            <w:vAlign w:val="center"/>
          </w:tcPr>
          <w:p w14:paraId="7FE1E820"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1892FDC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无列表快照／无复检结果</w:t>
            </w:r>
          </w:p>
        </w:tc>
        <w:tc>
          <w:tcPr>
            <w:tcW w:w="4762" w:type="dxa"/>
            <w:vAlign w:val="center"/>
          </w:tcPr>
          <w:p w14:paraId="5A1F63C8"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重新枚举或选择目标</w:t>
            </w:r>
            <w:proofErr w:type="spellEnd"/>
          </w:p>
        </w:tc>
      </w:tr>
      <w:tr w:rsidR="002635BE" w:rsidRPr="001D503B" w14:paraId="3FBB0998" w14:textId="77777777">
        <w:trPr>
          <w:cantSplit/>
          <w:jc w:val="center"/>
        </w:trPr>
        <w:tc>
          <w:tcPr>
            <w:tcW w:w="1191" w:type="dxa"/>
            <w:vAlign w:val="center"/>
          </w:tcPr>
          <w:p w14:paraId="24E88D05"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0876C480" w14:textId="77777777" w:rsidR="002635BE" w:rsidRPr="001D503B" w:rsidRDefault="00000000">
            <w:pPr>
              <w:keepLines/>
              <w:spacing w:after="0" w:line="269" w:lineRule="auto"/>
              <w:rPr>
                <w:rFonts w:hint="eastAsia"/>
                <w:sz w:val="22"/>
                <w:szCs w:val="24"/>
              </w:rPr>
            </w:pPr>
            <w:r w:rsidRPr="001D503B">
              <w:rPr>
                <w:sz w:val="20"/>
                <w:szCs w:val="24"/>
              </w:rPr>
              <w:t>枚举／复检中</w:t>
            </w:r>
          </w:p>
        </w:tc>
        <w:tc>
          <w:tcPr>
            <w:tcW w:w="4762" w:type="dxa"/>
            <w:vAlign w:val="center"/>
          </w:tcPr>
          <w:p w14:paraId="4F5D0CA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等待结束，避免重复发起</w:t>
            </w:r>
          </w:p>
        </w:tc>
      </w:tr>
      <w:tr w:rsidR="002635BE" w:rsidRPr="001D503B" w14:paraId="25373380" w14:textId="77777777">
        <w:trPr>
          <w:cantSplit/>
          <w:jc w:val="center"/>
        </w:trPr>
        <w:tc>
          <w:tcPr>
            <w:tcW w:w="1191" w:type="dxa"/>
            <w:vAlign w:val="center"/>
          </w:tcPr>
          <w:p w14:paraId="056BE0BE" w14:textId="77777777" w:rsidR="002635BE" w:rsidRPr="001D503B" w:rsidRDefault="00000000">
            <w:pPr>
              <w:keepNext/>
              <w:keepLines/>
              <w:spacing w:after="0" w:line="269" w:lineRule="auto"/>
              <w:jc w:val="center"/>
              <w:rPr>
                <w:rFonts w:hint="eastAsia"/>
                <w:sz w:val="22"/>
                <w:szCs w:val="24"/>
              </w:rPr>
            </w:pPr>
            <w:r w:rsidRPr="001D503B">
              <w:rPr>
                <w:sz w:val="20"/>
                <w:szCs w:val="24"/>
              </w:rPr>
              <w:lastRenderedPageBreak/>
              <w:t>2</w:t>
            </w:r>
          </w:p>
        </w:tc>
        <w:tc>
          <w:tcPr>
            <w:tcW w:w="4139" w:type="dxa"/>
            <w:vAlign w:val="center"/>
          </w:tcPr>
          <w:p w14:paraId="1699884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列表就绪／选中目标复检通过</w:t>
            </w:r>
          </w:p>
        </w:tc>
        <w:tc>
          <w:tcPr>
            <w:tcW w:w="4762" w:type="dxa"/>
            <w:vAlign w:val="center"/>
          </w:tcPr>
          <w:p w14:paraId="1B0EE36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仍需后续真实写前复验和明确确认；不等于写入授权</w:t>
            </w:r>
          </w:p>
        </w:tc>
      </w:tr>
      <w:tr w:rsidR="002635BE" w:rsidRPr="001D503B" w14:paraId="34EFB819" w14:textId="77777777">
        <w:trPr>
          <w:cantSplit/>
          <w:jc w:val="center"/>
        </w:trPr>
        <w:tc>
          <w:tcPr>
            <w:tcW w:w="1191" w:type="dxa"/>
            <w:vAlign w:val="center"/>
          </w:tcPr>
          <w:p w14:paraId="51BF6EBF" w14:textId="77777777" w:rsidR="002635BE" w:rsidRPr="001D503B" w:rsidRDefault="00000000">
            <w:pPr>
              <w:keepNext/>
              <w:keepLines/>
              <w:spacing w:after="0" w:line="269" w:lineRule="auto"/>
              <w:jc w:val="center"/>
              <w:rPr>
                <w:rFonts w:hint="eastAsia"/>
                <w:sz w:val="22"/>
                <w:szCs w:val="24"/>
              </w:rPr>
            </w:pPr>
            <w:r w:rsidRPr="001D503B">
              <w:rPr>
                <w:sz w:val="20"/>
                <w:szCs w:val="24"/>
              </w:rPr>
              <w:t>3</w:t>
            </w:r>
          </w:p>
        </w:tc>
        <w:tc>
          <w:tcPr>
            <w:tcW w:w="4139" w:type="dxa"/>
            <w:vAlign w:val="center"/>
          </w:tcPr>
          <w:p w14:paraId="38086689" w14:textId="77777777" w:rsidR="002635BE" w:rsidRPr="001D503B" w:rsidRDefault="00000000">
            <w:pPr>
              <w:keepNext/>
              <w:keepLines/>
              <w:spacing w:after="0" w:line="269" w:lineRule="auto"/>
              <w:rPr>
                <w:rFonts w:hint="eastAsia"/>
                <w:sz w:val="22"/>
                <w:szCs w:val="24"/>
              </w:rPr>
            </w:pPr>
            <w:r w:rsidRPr="001D503B">
              <w:rPr>
                <w:sz w:val="20"/>
                <w:szCs w:val="24"/>
              </w:rPr>
              <w:t>枚举／复检失败</w:t>
            </w:r>
          </w:p>
        </w:tc>
        <w:tc>
          <w:tcPr>
            <w:tcW w:w="4762" w:type="dxa"/>
            <w:vAlign w:val="center"/>
          </w:tcPr>
          <w:p w14:paraId="355264B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查磁盘查询权限、目标支持范围及原始错误</w:t>
            </w:r>
          </w:p>
        </w:tc>
      </w:tr>
      <w:tr w:rsidR="002635BE" w:rsidRPr="001D503B" w14:paraId="3AC2D2DD" w14:textId="77777777">
        <w:trPr>
          <w:cantSplit/>
          <w:jc w:val="center"/>
        </w:trPr>
        <w:tc>
          <w:tcPr>
            <w:tcW w:w="1191" w:type="dxa"/>
            <w:vAlign w:val="center"/>
          </w:tcPr>
          <w:p w14:paraId="6B766036"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3755DC3F" w14:textId="77777777" w:rsidR="002635BE" w:rsidRPr="001D503B" w:rsidRDefault="00000000">
            <w:pPr>
              <w:keepLines/>
              <w:spacing w:after="0" w:line="269" w:lineRule="auto"/>
              <w:rPr>
                <w:rFonts w:hint="eastAsia"/>
                <w:sz w:val="22"/>
                <w:szCs w:val="24"/>
              </w:rPr>
            </w:pPr>
            <w:r w:rsidRPr="001D503B">
              <w:rPr>
                <w:sz w:val="20"/>
                <w:szCs w:val="24"/>
              </w:rPr>
              <w:t>卡或目标快照已过期</w:t>
            </w:r>
          </w:p>
        </w:tc>
        <w:tc>
          <w:tcPr>
            <w:tcW w:w="4762" w:type="dxa"/>
            <w:vAlign w:val="center"/>
          </w:tcPr>
          <w:p w14:paraId="73EF34A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重新枚举、选择和复检，不能复用旧快照</w:t>
            </w:r>
          </w:p>
        </w:tc>
      </w:tr>
    </w:tbl>
    <w:p w14:paraId="5F20421F" w14:textId="77777777" w:rsidR="002635BE" w:rsidRPr="001D503B" w:rsidRDefault="002635BE">
      <w:pPr>
        <w:spacing w:after="60" w:line="240" w:lineRule="auto"/>
        <w:rPr>
          <w:rFonts w:hint="eastAsia"/>
          <w:sz w:val="22"/>
          <w:szCs w:val="24"/>
          <w:lang w:eastAsia="zh-CN"/>
        </w:rPr>
      </w:pPr>
    </w:p>
    <w:p w14:paraId="7395974B" w14:textId="77777777" w:rsidR="002635BE" w:rsidRPr="001D503B" w:rsidRDefault="00000000">
      <w:pPr>
        <w:pStyle w:val="21"/>
        <w:rPr>
          <w:rFonts w:hint="eastAsia"/>
          <w:sz w:val="28"/>
          <w:szCs w:val="28"/>
        </w:rPr>
      </w:pPr>
      <w:proofErr w:type="spellStart"/>
      <w:r w:rsidRPr="001D503B">
        <w:rPr>
          <w:b w:val="0"/>
          <w:sz w:val="28"/>
          <w:szCs w:val="28"/>
        </w:rPr>
        <w:t>分区可用性</w:t>
      </w:r>
      <w:proofErr w:type="spellEnd"/>
    </w:p>
    <w:p w14:paraId="4CDA1800" w14:textId="77777777" w:rsidR="002635BE" w:rsidRPr="001D503B" w:rsidRDefault="00000000">
      <w:pPr>
        <w:keepNext/>
        <w:rPr>
          <w:rFonts w:hint="eastAsia"/>
          <w:sz w:val="22"/>
          <w:szCs w:val="24"/>
        </w:rPr>
      </w:pPr>
      <w:r w:rsidRPr="001D503B">
        <w:rPr>
          <w:sz w:val="22"/>
          <w:szCs w:val="24"/>
        </w:rPr>
        <w:t xml:space="preserve">来源：partition_catalog.h。编号是枚举顺序，随列表 availability 字段返回；必要的查询失败还保存在原生 </w:t>
      </w:r>
      <w:r w:rsidRPr="001D503B">
        <w:rPr>
          <w:rFonts w:ascii="Consolas" w:hAnsi="Consolas"/>
          <w:sz w:val="22"/>
          <w:szCs w:val="24"/>
        </w:rPr>
        <w:t>query_error</w:t>
      </w:r>
      <w:r w:rsidRPr="001D503B">
        <w:rPr>
          <w:sz w:val="22"/>
          <w:szCs w:val="24"/>
        </w:rPr>
        <w:t xml:space="preserve"> 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211"/>
        <w:gridCol w:w="3685"/>
        <w:gridCol w:w="4195"/>
      </w:tblGrid>
      <w:tr w:rsidR="002635BE" w:rsidRPr="001D503B" w14:paraId="099FCD94" w14:textId="77777777">
        <w:trPr>
          <w:cantSplit/>
          <w:tblHeader/>
          <w:jc w:val="center"/>
        </w:trPr>
        <w:tc>
          <w:tcPr>
            <w:tcW w:w="2211" w:type="dxa"/>
            <w:shd w:val="clear" w:color="auto" w:fill="DCE8F2"/>
            <w:vAlign w:val="center"/>
          </w:tcPr>
          <w:p w14:paraId="65D7864C" w14:textId="77777777" w:rsidR="002635BE" w:rsidRPr="001D503B" w:rsidRDefault="00000000">
            <w:pPr>
              <w:keepNext/>
              <w:keepLines/>
              <w:spacing w:after="0" w:line="269" w:lineRule="auto"/>
              <w:rPr>
                <w:rFonts w:hint="eastAsia"/>
                <w:sz w:val="22"/>
                <w:szCs w:val="24"/>
              </w:rPr>
            </w:pPr>
            <w:r w:rsidRPr="001D503B">
              <w:rPr>
                <w:b/>
                <w:sz w:val="20"/>
                <w:szCs w:val="24"/>
              </w:rPr>
              <w:t>值</w:t>
            </w:r>
          </w:p>
        </w:tc>
        <w:tc>
          <w:tcPr>
            <w:tcW w:w="3685" w:type="dxa"/>
            <w:shd w:val="clear" w:color="auto" w:fill="DCE8F2"/>
            <w:vAlign w:val="center"/>
          </w:tcPr>
          <w:p w14:paraId="18480AB2"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195" w:type="dxa"/>
            <w:shd w:val="clear" w:color="auto" w:fill="DCE8F2"/>
            <w:vAlign w:val="center"/>
          </w:tcPr>
          <w:p w14:paraId="1ECF1686"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6DB276E2" w14:textId="77777777">
        <w:trPr>
          <w:cantSplit/>
          <w:jc w:val="center"/>
        </w:trPr>
        <w:tc>
          <w:tcPr>
            <w:tcW w:w="2211" w:type="dxa"/>
            <w:vAlign w:val="center"/>
          </w:tcPr>
          <w:p w14:paraId="529E5166" w14:textId="77777777" w:rsidR="002635BE" w:rsidRPr="001D503B" w:rsidRDefault="00000000">
            <w:pPr>
              <w:keepNext/>
              <w:keepLines/>
              <w:spacing w:after="0" w:line="269" w:lineRule="auto"/>
              <w:rPr>
                <w:rFonts w:hint="eastAsia"/>
                <w:sz w:val="22"/>
                <w:szCs w:val="24"/>
              </w:rPr>
            </w:pPr>
            <w:r w:rsidRPr="001D503B">
              <w:rPr>
                <w:sz w:val="20"/>
                <w:szCs w:val="24"/>
              </w:rPr>
              <w:t>0 candidate</w:t>
            </w:r>
          </w:p>
        </w:tc>
        <w:tc>
          <w:tcPr>
            <w:tcW w:w="3685" w:type="dxa"/>
            <w:vAlign w:val="center"/>
          </w:tcPr>
          <w:p w14:paraId="1EA59D75" w14:textId="77777777" w:rsidR="002635BE" w:rsidRPr="001D503B" w:rsidRDefault="00000000">
            <w:pPr>
              <w:keepNext/>
              <w:keepLines/>
              <w:spacing w:after="0" w:line="269" w:lineRule="auto"/>
              <w:rPr>
                <w:rFonts w:hint="eastAsia"/>
                <w:sz w:val="22"/>
                <w:szCs w:val="24"/>
              </w:rPr>
            </w:pPr>
            <w:r w:rsidRPr="001D503B">
              <w:rPr>
                <w:sz w:val="20"/>
                <w:szCs w:val="24"/>
              </w:rPr>
              <w:t>符合只读候选条件</w:t>
            </w:r>
          </w:p>
        </w:tc>
        <w:tc>
          <w:tcPr>
            <w:tcW w:w="4195" w:type="dxa"/>
            <w:vAlign w:val="center"/>
          </w:tcPr>
          <w:p w14:paraId="52965E7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继续选择和复检，不能直接写入</w:t>
            </w:r>
          </w:p>
        </w:tc>
      </w:tr>
      <w:tr w:rsidR="002635BE" w:rsidRPr="001D503B" w14:paraId="60D64B53" w14:textId="77777777">
        <w:trPr>
          <w:cantSplit/>
          <w:jc w:val="center"/>
        </w:trPr>
        <w:tc>
          <w:tcPr>
            <w:tcW w:w="2211" w:type="dxa"/>
            <w:vAlign w:val="center"/>
          </w:tcPr>
          <w:p w14:paraId="7287A7C5" w14:textId="77777777" w:rsidR="002635BE" w:rsidRPr="001D503B" w:rsidRDefault="00000000">
            <w:pPr>
              <w:keepLines/>
              <w:spacing w:after="0" w:line="269" w:lineRule="auto"/>
              <w:rPr>
                <w:rFonts w:hint="eastAsia"/>
                <w:sz w:val="22"/>
                <w:szCs w:val="24"/>
              </w:rPr>
            </w:pPr>
            <w:r w:rsidRPr="001D503B">
              <w:rPr>
                <w:sz w:val="20"/>
                <w:szCs w:val="24"/>
              </w:rPr>
              <w:t xml:space="preserve">1 </w:t>
            </w:r>
            <w:proofErr w:type="spellStart"/>
            <w:r w:rsidRPr="001D503B">
              <w:rPr>
                <w:sz w:val="20"/>
                <w:szCs w:val="24"/>
              </w:rPr>
              <w:t>windows_volume</w:t>
            </w:r>
            <w:proofErr w:type="spellEnd"/>
          </w:p>
        </w:tc>
        <w:tc>
          <w:tcPr>
            <w:tcW w:w="3685" w:type="dxa"/>
            <w:vAlign w:val="center"/>
          </w:tcPr>
          <w:p w14:paraId="593C3184" w14:textId="77777777" w:rsidR="002635BE" w:rsidRPr="001D503B" w:rsidRDefault="00000000">
            <w:pPr>
              <w:keepLines/>
              <w:spacing w:after="0" w:line="269" w:lineRule="auto"/>
              <w:rPr>
                <w:rFonts w:hint="eastAsia"/>
                <w:sz w:val="22"/>
                <w:szCs w:val="24"/>
              </w:rPr>
            </w:pPr>
            <w:r w:rsidRPr="001D503B">
              <w:rPr>
                <w:sz w:val="20"/>
                <w:szCs w:val="24"/>
              </w:rPr>
              <w:t>Windows 所在卷</w:t>
            </w:r>
          </w:p>
        </w:tc>
        <w:tc>
          <w:tcPr>
            <w:tcW w:w="4195" w:type="dxa"/>
            <w:vAlign w:val="center"/>
          </w:tcPr>
          <w:p w14:paraId="75448604" w14:textId="77777777" w:rsidR="002635BE" w:rsidRPr="001D503B" w:rsidRDefault="00000000">
            <w:pPr>
              <w:keepLines/>
              <w:spacing w:after="0" w:line="269" w:lineRule="auto"/>
              <w:rPr>
                <w:rFonts w:hint="eastAsia"/>
                <w:sz w:val="22"/>
                <w:szCs w:val="24"/>
              </w:rPr>
            </w:pPr>
            <w:r w:rsidRPr="001D503B">
              <w:rPr>
                <w:sz w:val="20"/>
                <w:szCs w:val="24"/>
              </w:rPr>
              <w:t>不作为格式化目标</w:t>
            </w:r>
          </w:p>
        </w:tc>
      </w:tr>
      <w:tr w:rsidR="002635BE" w:rsidRPr="001D503B" w14:paraId="33E2A003" w14:textId="77777777">
        <w:trPr>
          <w:cantSplit/>
          <w:jc w:val="center"/>
        </w:trPr>
        <w:tc>
          <w:tcPr>
            <w:tcW w:w="2211" w:type="dxa"/>
            <w:vAlign w:val="center"/>
          </w:tcPr>
          <w:p w14:paraId="1814A35E" w14:textId="77777777" w:rsidR="002635BE" w:rsidRPr="001D503B" w:rsidRDefault="00000000">
            <w:pPr>
              <w:keepLines/>
              <w:spacing w:after="0" w:line="269" w:lineRule="auto"/>
              <w:rPr>
                <w:rFonts w:hint="eastAsia"/>
                <w:sz w:val="22"/>
                <w:szCs w:val="24"/>
              </w:rPr>
            </w:pPr>
            <w:r w:rsidRPr="001D503B">
              <w:rPr>
                <w:sz w:val="20"/>
                <w:szCs w:val="24"/>
              </w:rPr>
              <w:t>2 metadata_unavailable</w:t>
            </w:r>
          </w:p>
        </w:tc>
        <w:tc>
          <w:tcPr>
            <w:tcW w:w="3685" w:type="dxa"/>
            <w:vAlign w:val="center"/>
          </w:tcPr>
          <w:p w14:paraId="6ACC1C6C" w14:textId="77777777" w:rsidR="002635BE" w:rsidRPr="001D503B" w:rsidRDefault="00000000">
            <w:pPr>
              <w:keepLines/>
              <w:spacing w:after="0" w:line="269" w:lineRule="auto"/>
              <w:rPr>
                <w:rFonts w:hint="eastAsia"/>
                <w:sz w:val="22"/>
                <w:szCs w:val="24"/>
              </w:rPr>
            </w:pPr>
            <w:r w:rsidRPr="001D503B">
              <w:rPr>
                <w:sz w:val="20"/>
                <w:szCs w:val="24"/>
              </w:rPr>
              <w:t>必要元数据查询失败</w:t>
            </w:r>
          </w:p>
        </w:tc>
        <w:tc>
          <w:tcPr>
            <w:tcW w:w="4195" w:type="dxa"/>
            <w:vAlign w:val="center"/>
          </w:tcPr>
          <w:p w14:paraId="336B3BD1" w14:textId="77777777" w:rsidR="002635BE" w:rsidRPr="001D503B" w:rsidRDefault="00000000">
            <w:pPr>
              <w:keepLines/>
              <w:spacing w:after="0" w:line="269" w:lineRule="auto"/>
              <w:rPr>
                <w:rFonts w:hint="eastAsia"/>
                <w:sz w:val="22"/>
                <w:szCs w:val="24"/>
              </w:rPr>
            </w:pPr>
            <w:r w:rsidRPr="001D503B">
              <w:rPr>
                <w:sz w:val="20"/>
                <w:szCs w:val="24"/>
              </w:rPr>
              <w:t>查 query_error、权限和设备状态</w:t>
            </w:r>
          </w:p>
        </w:tc>
      </w:tr>
      <w:tr w:rsidR="002635BE" w:rsidRPr="001D503B" w14:paraId="1314688C" w14:textId="77777777">
        <w:trPr>
          <w:cantSplit/>
          <w:jc w:val="center"/>
        </w:trPr>
        <w:tc>
          <w:tcPr>
            <w:tcW w:w="2211" w:type="dxa"/>
            <w:vAlign w:val="center"/>
          </w:tcPr>
          <w:p w14:paraId="182159D3" w14:textId="77777777" w:rsidR="002635BE" w:rsidRPr="001D503B" w:rsidRDefault="00000000">
            <w:pPr>
              <w:keepLines/>
              <w:spacing w:after="0" w:line="269" w:lineRule="auto"/>
              <w:rPr>
                <w:rFonts w:hint="eastAsia"/>
                <w:sz w:val="22"/>
                <w:szCs w:val="24"/>
              </w:rPr>
            </w:pPr>
            <w:r w:rsidRPr="001D503B">
              <w:rPr>
                <w:sz w:val="20"/>
                <w:szCs w:val="24"/>
              </w:rPr>
              <w:t>3 unsupported_layout</w:t>
            </w:r>
          </w:p>
        </w:tc>
        <w:tc>
          <w:tcPr>
            <w:tcW w:w="3685" w:type="dxa"/>
            <w:vAlign w:val="center"/>
          </w:tcPr>
          <w:p w14:paraId="527FB91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分区布局不支持或不满足当前操作要求</w:t>
            </w:r>
          </w:p>
        </w:tc>
        <w:tc>
          <w:tcPr>
            <w:tcW w:w="4195" w:type="dxa"/>
            <w:vAlign w:val="center"/>
          </w:tcPr>
          <w:p w14:paraId="08ED4FA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对照该操作的 MBR／GPT 支持范围</w:t>
            </w:r>
          </w:p>
        </w:tc>
      </w:tr>
      <w:tr w:rsidR="002635BE" w:rsidRPr="001D503B" w14:paraId="75AE4F89" w14:textId="77777777">
        <w:trPr>
          <w:cantSplit/>
          <w:jc w:val="center"/>
        </w:trPr>
        <w:tc>
          <w:tcPr>
            <w:tcW w:w="2211" w:type="dxa"/>
            <w:vAlign w:val="center"/>
          </w:tcPr>
          <w:p w14:paraId="10FB77E9" w14:textId="77777777" w:rsidR="002635BE" w:rsidRPr="001D503B" w:rsidRDefault="00000000">
            <w:pPr>
              <w:keepLines/>
              <w:spacing w:after="0" w:line="269" w:lineRule="auto"/>
              <w:rPr>
                <w:rFonts w:hint="eastAsia"/>
                <w:sz w:val="22"/>
                <w:szCs w:val="24"/>
              </w:rPr>
            </w:pPr>
            <w:r w:rsidRPr="001D503B">
              <w:rPr>
                <w:sz w:val="20"/>
                <w:szCs w:val="24"/>
              </w:rPr>
              <w:t xml:space="preserve">4 </w:t>
            </w:r>
            <w:proofErr w:type="spellStart"/>
            <w:r w:rsidRPr="001D503B">
              <w:rPr>
                <w:sz w:val="20"/>
                <w:szCs w:val="24"/>
              </w:rPr>
              <w:t>protected_partition</w:t>
            </w:r>
            <w:proofErr w:type="spellEnd"/>
          </w:p>
        </w:tc>
        <w:tc>
          <w:tcPr>
            <w:tcW w:w="3685" w:type="dxa"/>
            <w:vAlign w:val="center"/>
          </w:tcPr>
          <w:p w14:paraId="1A33F03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系统、引导、分页等受保护目标</w:t>
            </w:r>
          </w:p>
        </w:tc>
        <w:tc>
          <w:tcPr>
            <w:tcW w:w="4195" w:type="dxa"/>
            <w:vAlign w:val="center"/>
          </w:tcPr>
          <w:p w14:paraId="5592A41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改选数据分区，不解除系统保护</w:t>
            </w:r>
          </w:p>
        </w:tc>
      </w:tr>
      <w:tr w:rsidR="002635BE" w:rsidRPr="001D503B" w14:paraId="715E9BFE" w14:textId="77777777">
        <w:trPr>
          <w:cantSplit/>
          <w:jc w:val="center"/>
        </w:trPr>
        <w:tc>
          <w:tcPr>
            <w:tcW w:w="2211" w:type="dxa"/>
            <w:vAlign w:val="center"/>
          </w:tcPr>
          <w:p w14:paraId="3B2E2FA9" w14:textId="77777777" w:rsidR="002635BE" w:rsidRPr="001D503B" w:rsidRDefault="00000000">
            <w:pPr>
              <w:keepLines/>
              <w:spacing w:after="0" w:line="269" w:lineRule="auto"/>
              <w:rPr>
                <w:rFonts w:hint="eastAsia"/>
                <w:sz w:val="22"/>
                <w:szCs w:val="24"/>
              </w:rPr>
            </w:pPr>
            <w:r w:rsidRPr="001D503B">
              <w:rPr>
                <w:sz w:val="20"/>
                <w:szCs w:val="24"/>
              </w:rPr>
              <w:t xml:space="preserve">5 </w:t>
            </w:r>
            <w:proofErr w:type="spellStart"/>
            <w:r w:rsidRPr="001D503B">
              <w:rPr>
                <w:sz w:val="20"/>
                <w:szCs w:val="24"/>
              </w:rPr>
              <w:t>inconsistent_extent</w:t>
            </w:r>
            <w:proofErr w:type="spellEnd"/>
          </w:p>
        </w:tc>
        <w:tc>
          <w:tcPr>
            <w:tcW w:w="3685" w:type="dxa"/>
            <w:vAlign w:val="center"/>
          </w:tcPr>
          <w:p w14:paraId="75E727A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卷与分区范围不一致或不是受支持的单分区</w:t>
            </w:r>
          </w:p>
        </w:tc>
        <w:tc>
          <w:tcPr>
            <w:tcW w:w="4195" w:type="dxa"/>
            <w:vAlign w:val="center"/>
          </w:tcPr>
          <w:p w14:paraId="3FE939E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核对磁盘布局和卷范围</w:t>
            </w:r>
          </w:p>
        </w:tc>
      </w:tr>
      <w:tr w:rsidR="002635BE" w:rsidRPr="001D503B" w14:paraId="79FD5DF6" w14:textId="77777777">
        <w:trPr>
          <w:cantSplit/>
          <w:jc w:val="center"/>
        </w:trPr>
        <w:tc>
          <w:tcPr>
            <w:tcW w:w="2211" w:type="dxa"/>
            <w:vAlign w:val="center"/>
          </w:tcPr>
          <w:p w14:paraId="55935A01" w14:textId="77777777" w:rsidR="002635BE" w:rsidRPr="001D503B" w:rsidRDefault="00000000">
            <w:pPr>
              <w:keepNext/>
              <w:keepLines/>
              <w:spacing w:after="0" w:line="269" w:lineRule="auto"/>
              <w:rPr>
                <w:rFonts w:hint="eastAsia"/>
                <w:sz w:val="22"/>
                <w:szCs w:val="24"/>
              </w:rPr>
            </w:pPr>
            <w:r w:rsidRPr="001D503B">
              <w:rPr>
                <w:sz w:val="20"/>
                <w:szCs w:val="24"/>
              </w:rPr>
              <w:t xml:space="preserve">6 </w:t>
            </w:r>
            <w:proofErr w:type="spellStart"/>
            <w:r w:rsidRPr="001D503B">
              <w:rPr>
                <w:sz w:val="20"/>
                <w:szCs w:val="24"/>
              </w:rPr>
              <w:t>unsupported_sector_size</w:t>
            </w:r>
            <w:proofErr w:type="spellEnd"/>
          </w:p>
        </w:tc>
        <w:tc>
          <w:tcPr>
            <w:tcW w:w="3685" w:type="dxa"/>
            <w:vAlign w:val="center"/>
          </w:tcPr>
          <w:p w14:paraId="10F0C696" w14:textId="77777777" w:rsidR="002635BE" w:rsidRPr="001D503B" w:rsidRDefault="00000000">
            <w:pPr>
              <w:keepNext/>
              <w:keepLines/>
              <w:spacing w:after="0" w:line="269" w:lineRule="auto"/>
              <w:rPr>
                <w:rFonts w:hint="eastAsia"/>
                <w:sz w:val="22"/>
                <w:szCs w:val="24"/>
              </w:rPr>
            </w:pPr>
            <w:r w:rsidRPr="001D503B">
              <w:rPr>
                <w:sz w:val="20"/>
                <w:szCs w:val="24"/>
              </w:rPr>
              <w:t>逻辑扇区大小不支持</w:t>
            </w:r>
          </w:p>
        </w:tc>
        <w:tc>
          <w:tcPr>
            <w:tcW w:w="4195" w:type="dxa"/>
            <w:vAlign w:val="center"/>
          </w:tcPr>
          <w:p w14:paraId="7FFF236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核对目标是否满足 512 字节逻辑扇区要求</w:t>
            </w:r>
          </w:p>
        </w:tc>
      </w:tr>
      <w:tr w:rsidR="002635BE" w:rsidRPr="001D503B" w14:paraId="20C1936F" w14:textId="77777777">
        <w:trPr>
          <w:cantSplit/>
          <w:jc w:val="center"/>
        </w:trPr>
        <w:tc>
          <w:tcPr>
            <w:tcW w:w="2211" w:type="dxa"/>
            <w:vAlign w:val="center"/>
          </w:tcPr>
          <w:p w14:paraId="080A8DD9" w14:textId="77777777" w:rsidR="002635BE" w:rsidRPr="001D503B" w:rsidRDefault="00000000">
            <w:pPr>
              <w:keepNext/>
              <w:keepLines/>
              <w:spacing w:after="0" w:line="269" w:lineRule="auto"/>
              <w:rPr>
                <w:rFonts w:hint="eastAsia"/>
                <w:sz w:val="22"/>
                <w:szCs w:val="24"/>
              </w:rPr>
            </w:pPr>
            <w:r w:rsidRPr="001D503B">
              <w:rPr>
                <w:sz w:val="20"/>
                <w:szCs w:val="24"/>
              </w:rPr>
              <w:t xml:space="preserve">7 </w:t>
            </w:r>
            <w:proofErr w:type="spellStart"/>
            <w:r w:rsidRPr="001D503B">
              <w:rPr>
                <w:sz w:val="20"/>
                <w:szCs w:val="24"/>
              </w:rPr>
              <w:t>unsupported_filesystem</w:t>
            </w:r>
            <w:proofErr w:type="spellEnd"/>
          </w:p>
        </w:tc>
        <w:tc>
          <w:tcPr>
            <w:tcW w:w="3685" w:type="dxa"/>
            <w:vAlign w:val="center"/>
          </w:tcPr>
          <w:p w14:paraId="17F06B7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文件系统不满足该操作要求</w:t>
            </w:r>
          </w:p>
        </w:tc>
        <w:tc>
          <w:tcPr>
            <w:tcW w:w="4195" w:type="dxa"/>
            <w:vAlign w:val="center"/>
          </w:tcPr>
          <w:p w14:paraId="7D577F7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对照 NTFS 等具体前置要求；不要以格式化方式试错原数据</w:t>
            </w:r>
          </w:p>
        </w:tc>
      </w:tr>
      <w:tr w:rsidR="002635BE" w:rsidRPr="001D503B" w14:paraId="33630D1E" w14:textId="77777777">
        <w:trPr>
          <w:cantSplit/>
          <w:jc w:val="center"/>
        </w:trPr>
        <w:tc>
          <w:tcPr>
            <w:tcW w:w="2211" w:type="dxa"/>
            <w:vAlign w:val="center"/>
          </w:tcPr>
          <w:p w14:paraId="3D41BA67" w14:textId="77777777" w:rsidR="002635BE" w:rsidRPr="001D503B" w:rsidRDefault="00000000">
            <w:pPr>
              <w:keepLines/>
              <w:spacing w:after="0" w:line="269" w:lineRule="auto"/>
              <w:rPr>
                <w:rFonts w:hint="eastAsia"/>
                <w:sz w:val="22"/>
                <w:szCs w:val="24"/>
              </w:rPr>
            </w:pPr>
            <w:r w:rsidRPr="001D503B">
              <w:rPr>
                <w:sz w:val="20"/>
                <w:szCs w:val="24"/>
              </w:rPr>
              <w:t xml:space="preserve">8 </w:t>
            </w:r>
            <w:proofErr w:type="spellStart"/>
            <w:r w:rsidRPr="001D503B">
              <w:rPr>
                <w:sz w:val="20"/>
                <w:szCs w:val="24"/>
              </w:rPr>
              <w:t>device_identity_unavailable</w:t>
            </w:r>
            <w:proofErr w:type="spellEnd"/>
          </w:p>
        </w:tc>
        <w:tc>
          <w:tcPr>
            <w:tcW w:w="3685" w:type="dxa"/>
            <w:vAlign w:val="center"/>
          </w:tcPr>
          <w:p w14:paraId="1D98DA4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无法取得有效设备身份</w:t>
            </w:r>
          </w:p>
        </w:tc>
        <w:tc>
          <w:tcPr>
            <w:tcW w:w="4195" w:type="dxa"/>
            <w:vAlign w:val="center"/>
          </w:tcPr>
          <w:p w14:paraId="0BFAE6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查存储驱动和设备属性查询结果，不按盘符替代身份</w:t>
            </w:r>
          </w:p>
        </w:tc>
      </w:tr>
    </w:tbl>
    <w:p w14:paraId="79FB0140" w14:textId="77777777" w:rsidR="002635BE" w:rsidRPr="001D503B" w:rsidRDefault="002635BE">
      <w:pPr>
        <w:spacing w:after="60" w:line="240" w:lineRule="auto"/>
        <w:rPr>
          <w:rFonts w:hint="eastAsia"/>
          <w:sz w:val="22"/>
          <w:szCs w:val="24"/>
          <w:lang w:eastAsia="zh-CN"/>
        </w:rPr>
      </w:pPr>
    </w:p>
    <w:p w14:paraId="2D6BEDC9" w14:textId="77777777" w:rsidR="002635BE" w:rsidRPr="001D503B" w:rsidRDefault="00000000">
      <w:pPr>
        <w:pStyle w:val="21"/>
        <w:rPr>
          <w:rFonts w:hint="eastAsia"/>
          <w:sz w:val="28"/>
          <w:szCs w:val="28"/>
        </w:rPr>
      </w:pPr>
      <w:r w:rsidRPr="001D503B">
        <w:rPr>
          <w:b w:val="0"/>
          <w:sz w:val="28"/>
          <w:szCs w:val="28"/>
        </w:rPr>
        <w:lastRenderedPageBreak/>
        <w:t xml:space="preserve">BitLocker </w:t>
      </w:r>
      <w:proofErr w:type="spellStart"/>
      <w:r w:rsidRPr="001D503B">
        <w:rPr>
          <w:b w:val="0"/>
          <w:sz w:val="28"/>
          <w:szCs w:val="28"/>
        </w:rPr>
        <w:t>结果</w:t>
      </w:r>
      <w:proofErr w:type="spellEnd"/>
    </w:p>
    <w:p w14:paraId="208E0379" w14:textId="77777777" w:rsidR="002635BE" w:rsidRPr="001D503B" w:rsidRDefault="00000000">
      <w:pPr>
        <w:keepNext/>
        <w:rPr>
          <w:rFonts w:hint="eastAsia"/>
          <w:sz w:val="22"/>
          <w:szCs w:val="24"/>
          <w:lang w:eastAsia="zh-CN"/>
        </w:rPr>
      </w:pPr>
      <w:r w:rsidRPr="001D503B">
        <w:rPr>
          <w:sz w:val="22"/>
          <w:szCs w:val="24"/>
        </w:rPr>
        <w:t>字段：</w:t>
      </w:r>
      <w:r w:rsidRPr="001D503B">
        <w:rPr>
          <w:rFonts w:ascii="Consolas" w:hAnsi="Consolas"/>
          <w:sz w:val="22"/>
          <w:szCs w:val="24"/>
        </w:rPr>
        <w:t>getPartitionBitLockerProgress</w:t>
      </w:r>
      <w:r w:rsidRPr="001D503B">
        <w:rPr>
          <w:sz w:val="22"/>
          <w:szCs w:val="24"/>
        </w:rPr>
        <w:t xml:space="preserve"> 返回 </w:t>
      </w:r>
      <w:r w:rsidRPr="001D503B">
        <w:rPr>
          <w:rFonts w:ascii="Consolas" w:hAnsi="Consolas"/>
          <w:sz w:val="22"/>
          <w:szCs w:val="24"/>
        </w:rPr>
        <w:t>phase,state,encrypted_percent</w:t>
      </w:r>
      <w:r w:rsidRPr="001D503B">
        <w:rPr>
          <w:sz w:val="22"/>
          <w:szCs w:val="24"/>
        </w:rPr>
        <w:t xml:space="preserve">。phase 0 表示没有当前确认阶段，1 等待确认解密，2 </w:t>
      </w:r>
      <w:proofErr w:type="spellStart"/>
      <w:r w:rsidRPr="001D503B">
        <w:rPr>
          <w:sz w:val="22"/>
          <w:szCs w:val="24"/>
        </w:rPr>
        <w:t>等待</w:t>
      </w:r>
      <w:proofErr w:type="spellEnd"/>
      <w:r w:rsidRPr="001D503B">
        <w:rPr>
          <w:sz w:val="22"/>
          <w:szCs w:val="24"/>
        </w:rPr>
        <w:t xml:space="preserve"> Windows </w:t>
      </w:r>
      <w:proofErr w:type="spellStart"/>
      <w:r w:rsidRPr="001D503B">
        <w:rPr>
          <w:sz w:val="22"/>
          <w:szCs w:val="24"/>
        </w:rPr>
        <w:t>解密完成；三者都已接入</w:t>
      </w:r>
      <w:proofErr w:type="spellEnd"/>
      <w:r w:rsidRPr="001D503B">
        <w:rPr>
          <w:sz w:val="22"/>
          <w:szCs w:val="24"/>
        </w:rPr>
        <w:t>。</w:t>
      </w:r>
      <w:r w:rsidRPr="001D503B">
        <w:rPr>
          <w:sz w:val="22"/>
          <w:szCs w:val="24"/>
          <w:lang w:eastAsia="zh-CN"/>
        </w:rPr>
        <w:t xml:space="preserve">未启动操作时的 </w:t>
      </w:r>
      <w:r w:rsidRPr="001D503B">
        <w:rPr>
          <w:rFonts w:ascii="Consolas" w:hAnsi="Consolas"/>
          <w:sz w:val="22"/>
          <w:szCs w:val="24"/>
          <w:lang w:eastAsia="zh-CN"/>
        </w:rPr>
        <w:t>0,0,0</w:t>
      </w:r>
      <w:r w:rsidRPr="001D503B">
        <w:rPr>
          <w:sz w:val="22"/>
          <w:szCs w:val="24"/>
          <w:lang w:eastAsia="zh-CN"/>
        </w:rPr>
        <w:t xml:space="preserve"> 是空进度，不足以证明磁盘未加密。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E5EF777" w14:textId="77777777">
        <w:trPr>
          <w:cantSplit/>
          <w:tblHeader/>
          <w:jc w:val="center"/>
        </w:trPr>
        <w:tc>
          <w:tcPr>
            <w:tcW w:w="1191" w:type="dxa"/>
            <w:shd w:val="clear" w:color="auto" w:fill="DCE8F2"/>
            <w:vAlign w:val="center"/>
          </w:tcPr>
          <w:p w14:paraId="03280F6E"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有效查询</w:t>
            </w:r>
            <w:proofErr w:type="spellEnd"/>
            <w:r w:rsidRPr="001D503B">
              <w:rPr>
                <w:b/>
                <w:sz w:val="20"/>
                <w:szCs w:val="24"/>
              </w:rPr>
              <w:t xml:space="preserve"> state</w:t>
            </w:r>
          </w:p>
        </w:tc>
        <w:tc>
          <w:tcPr>
            <w:tcW w:w="4139" w:type="dxa"/>
            <w:shd w:val="clear" w:color="auto" w:fill="DCE8F2"/>
            <w:vAlign w:val="center"/>
          </w:tcPr>
          <w:p w14:paraId="32E4939A"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05FF4DF9"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4D278CE2" w14:textId="77777777">
        <w:trPr>
          <w:cantSplit/>
          <w:jc w:val="center"/>
        </w:trPr>
        <w:tc>
          <w:tcPr>
            <w:tcW w:w="1191" w:type="dxa"/>
            <w:vAlign w:val="center"/>
          </w:tcPr>
          <w:p w14:paraId="0C4857F1"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4E626582" w14:textId="77777777" w:rsidR="002635BE" w:rsidRPr="001D503B" w:rsidRDefault="00000000">
            <w:pPr>
              <w:keepNext/>
              <w:keepLines/>
              <w:spacing w:after="0" w:line="269" w:lineRule="auto"/>
              <w:rPr>
                <w:rFonts w:hint="eastAsia"/>
                <w:sz w:val="22"/>
                <w:szCs w:val="24"/>
              </w:rPr>
            </w:pPr>
            <w:r w:rsidRPr="001D503B">
              <w:rPr>
                <w:sz w:val="20"/>
                <w:szCs w:val="24"/>
              </w:rPr>
              <w:t>已解密，encrypted_percent 必须为 0</w:t>
            </w:r>
          </w:p>
        </w:tc>
        <w:tc>
          <w:tcPr>
            <w:tcW w:w="4762" w:type="dxa"/>
            <w:vAlign w:val="center"/>
          </w:tcPr>
          <w:p w14:paraId="2FDD0578" w14:textId="77777777" w:rsidR="002635BE" w:rsidRPr="001D503B" w:rsidRDefault="00000000">
            <w:pPr>
              <w:keepNext/>
              <w:keepLines/>
              <w:spacing w:after="0" w:line="269" w:lineRule="auto"/>
              <w:rPr>
                <w:rFonts w:hint="eastAsia"/>
                <w:sz w:val="22"/>
                <w:szCs w:val="24"/>
              </w:rPr>
            </w:pPr>
            <w:r w:rsidRPr="001D503B">
              <w:rPr>
                <w:sz w:val="20"/>
                <w:szCs w:val="24"/>
              </w:rPr>
              <w:t>继续身份和写前复验</w:t>
            </w:r>
          </w:p>
        </w:tc>
      </w:tr>
      <w:tr w:rsidR="002635BE" w:rsidRPr="001D503B" w14:paraId="2ACB02FF" w14:textId="77777777">
        <w:trPr>
          <w:cantSplit/>
          <w:jc w:val="center"/>
        </w:trPr>
        <w:tc>
          <w:tcPr>
            <w:tcW w:w="1191" w:type="dxa"/>
            <w:vAlign w:val="center"/>
          </w:tcPr>
          <w:p w14:paraId="01548E1A"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23DC2050" w14:textId="77777777" w:rsidR="002635BE" w:rsidRPr="001D503B" w:rsidRDefault="00000000">
            <w:pPr>
              <w:keepLines/>
              <w:spacing w:after="0" w:line="269" w:lineRule="auto"/>
              <w:rPr>
                <w:rFonts w:hint="eastAsia"/>
                <w:sz w:val="22"/>
                <w:szCs w:val="24"/>
              </w:rPr>
            </w:pPr>
            <w:r w:rsidRPr="001D503B">
              <w:rPr>
                <w:sz w:val="20"/>
                <w:szCs w:val="24"/>
              </w:rPr>
              <w:t>完全加密</w:t>
            </w:r>
          </w:p>
        </w:tc>
        <w:tc>
          <w:tcPr>
            <w:tcW w:w="4762" w:type="dxa"/>
            <w:vAlign w:val="center"/>
          </w:tcPr>
          <w:p w14:paraId="4ED05EA0" w14:textId="77777777" w:rsidR="002635BE" w:rsidRPr="001D503B" w:rsidRDefault="00000000">
            <w:pPr>
              <w:keepLines/>
              <w:spacing w:after="0" w:line="269" w:lineRule="auto"/>
              <w:rPr>
                <w:rFonts w:hint="eastAsia"/>
                <w:sz w:val="22"/>
                <w:szCs w:val="24"/>
              </w:rPr>
            </w:pPr>
            <w:r w:rsidRPr="001D503B">
              <w:rPr>
                <w:sz w:val="20"/>
                <w:szCs w:val="24"/>
              </w:rPr>
              <w:t>按确认流程关闭 BitLocker，等待完成</w:t>
            </w:r>
          </w:p>
        </w:tc>
      </w:tr>
      <w:tr w:rsidR="002635BE" w:rsidRPr="001D503B" w14:paraId="7A0BFA36" w14:textId="77777777">
        <w:trPr>
          <w:cantSplit/>
          <w:jc w:val="center"/>
        </w:trPr>
        <w:tc>
          <w:tcPr>
            <w:tcW w:w="1191" w:type="dxa"/>
            <w:vAlign w:val="center"/>
          </w:tcPr>
          <w:p w14:paraId="493EAAC8"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042A92B3" w14:textId="77777777" w:rsidR="002635BE" w:rsidRPr="001D503B" w:rsidRDefault="00000000">
            <w:pPr>
              <w:keepLines/>
              <w:spacing w:after="0" w:line="269" w:lineRule="auto"/>
              <w:rPr>
                <w:rFonts w:hint="eastAsia"/>
                <w:sz w:val="22"/>
                <w:szCs w:val="24"/>
              </w:rPr>
            </w:pPr>
            <w:r w:rsidRPr="001D503B">
              <w:rPr>
                <w:sz w:val="20"/>
                <w:szCs w:val="24"/>
              </w:rPr>
              <w:t>正在加密</w:t>
            </w:r>
          </w:p>
        </w:tc>
        <w:tc>
          <w:tcPr>
            <w:tcW w:w="4762" w:type="dxa"/>
            <w:vAlign w:val="center"/>
          </w:tcPr>
          <w:p w14:paraId="704AA0E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先在 Windows 中处理转换状态，再重新检查</w:t>
            </w:r>
          </w:p>
        </w:tc>
      </w:tr>
      <w:tr w:rsidR="002635BE" w:rsidRPr="001D503B" w14:paraId="6E3E6F08" w14:textId="77777777">
        <w:trPr>
          <w:cantSplit/>
          <w:jc w:val="center"/>
        </w:trPr>
        <w:tc>
          <w:tcPr>
            <w:tcW w:w="1191" w:type="dxa"/>
            <w:vAlign w:val="center"/>
          </w:tcPr>
          <w:p w14:paraId="388AD54A"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41255279" w14:textId="77777777" w:rsidR="002635BE" w:rsidRPr="001D503B" w:rsidRDefault="00000000">
            <w:pPr>
              <w:keepLines/>
              <w:spacing w:after="0" w:line="269" w:lineRule="auto"/>
              <w:rPr>
                <w:rFonts w:hint="eastAsia"/>
                <w:sz w:val="22"/>
                <w:szCs w:val="24"/>
              </w:rPr>
            </w:pPr>
            <w:r w:rsidRPr="001D503B">
              <w:rPr>
                <w:sz w:val="20"/>
                <w:szCs w:val="24"/>
              </w:rPr>
              <w:t>正在解密</w:t>
            </w:r>
          </w:p>
        </w:tc>
        <w:tc>
          <w:tcPr>
            <w:tcW w:w="4762" w:type="dxa"/>
            <w:vAlign w:val="center"/>
          </w:tcPr>
          <w:p w14:paraId="4FD9B696" w14:textId="77777777" w:rsidR="002635BE" w:rsidRPr="001D503B" w:rsidRDefault="00000000">
            <w:pPr>
              <w:keepLines/>
              <w:spacing w:after="0" w:line="269" w:lineRule="auto"/>
              <w:rPr>
                <w:rFonts w:hint="eastAsia"/>
                <w:sz w:val="22"/>
                <w:szCs w:val="24"/>
              </w:rPr>
            </w:pPr>
            <w:r w:rsidRPr="001D503B">
              <w:rPr>
                <w:sz w:val="20"/>
                <w:szCs w:val="24"/>
              </w:rPr>
              <w:t>等待解密结束；取消等待不等于 Windows 停止解密</w:t>
            </w:r>
          </w:p>
        </w:tc>
      </w:tr>
      <w:tr w:rsidR="002635BE" w:rsidRPr="001D503B" w14:paraId="675A8882" w14:textId="77777777">
        <w:trPr>
          <w:cantSplit/>
          <w:jc w:val="center"/>
        </w:trPr>
        <w:tc>
          <w:tcPr>
            <w:tcW w:w="1191" w:type="dxa"/>
            <w:vAlign w:val="center"/>
          </w:tcPr>
          <w:p w14:paraId="6C367E3D" w14:textId="77777777" w:rsidR="002635BE" w:rsidRPr="001D503B" w:rsidRDefault="00000000">
            <w:pPr>
              <w:keepNext/>
              <w:keepLines/>
              <w:spacing w:after="0" w:line="269" w:lineRule="auto"/>
              <w:jc w:val="center"/>
              <w:rPr>
                <w:rFonts w:hint="eastAsia"/>
                <w:sz w:val="22"/>
                <w:szCs w:val="24"/>
              </w:rPr>
            </w:pPr>
            <w:r w:rsidRPr="001D503B">
              <w:rPr>
                <w:sz w:val="20"/>
                <w:szCs w:val="24"/>
              </w:rPr>
              <w:t>4</w:t>
            </w:r>
          </w:p>
        </w:tc>
        <w:tc>
          <w:tcPr>
            <w:tcW w:w="4139" w:type="dxa"/>
            <w:vAlign w:val="center"/>
          </w:tcPr>
          <w:p w14:paraId="0195DF94" w14:textId="77777777" w:rsidR="002635BE" w:rsidRPr="001D503B" w:rsidRDefault="00000000">
            <w:pPr>
              <w:keepNext/>
              <w:keepLines/>
              <w:spacing w:after="0" w:line="269" w:lineRule="auto"/>
              <w:rPr>
                <w:rFonts w:hint="eastAsia"/>
                <w:sz w:val="22"/>
                <w:szCs w:val="24"/>
              </w:rPr>
            </w:pPr>
            <w:r w:rsidRPr="001D503B">
              <w:rPr>
                <w:sz w:val="20"/>
                <w:szCs w:val="24"/>
              </w:rPr>
              <w:t>加密暂停</w:t>
            </w:r>
          </w:p>
        </w:tc>
        <w:tc>
          <w:tcPr>
            <w:tcW w:w="4762" w:type="dxa"/>
            <w:vAlign w:val="center"/>
          </w:tcPr>
          <w:p w14:paraId="6DAED627" w14:textId="77777777" w:rsidR="002635BE" w:rsidRPr="001D503B" w:rsidRDefault="00000000">
            <w:pPr>
              <w:keepNext/>
              <w:keepLines/>
              <w:spacing w:after="0" w:line="269" w:lineRule="auto"/>
              <w:rPr>
                <w:rFonts w:hint="eastAsia"/>
                <w:sz w:val="22"/>
                <w:szCs w:val="24"/>
              </w:rPr>
            </w:pPr>
            <w:r w:rsidRPr="001D503B">
              <w:rPr>
                <w:sz w:val="20"/>
                <w:szCs w:val="24"/>
              </w:rPr>
              <w:t>在 Windows 中确认恢复或处理方式</w:t>
            </w:r>
          </w:p>
        </w:tc>
      </w:tr>
      <w:tr w:rsidR="002635BE" w:rsidRPr="001D503B" w14:paraId="08D5E739" w14:textId="77777777">
        <w:trPr>
          <w:cantSplit/>
          <w:jc w:val="center"/>
        </w:trPr>
        <w:tc>
          <w:tcPr>
            <w:tcW w:w="1191" w:type="dxa"/>
            <w:vAlign w:val="center"/>
          </w:tcPr>
          <w:p w14:paraId="1733CFA7" w14:textId="77777777" w:rsidR="002635BE" w:rsidRPr="001D503B" w:rsidRDefault="00000000">
            <w:pPr>
              <w:keepNext/>
              <w:keepLines/>
              <w:spacing w:after="0" w:line="269" w:lineRule="auto"/>
              <w:jc w:val="center"/>
              <w:rPr>
                <w:rFonts w:hint="eastAsia"/>
                <w:sz w:val="22"/>
                <w:szCs w:val="24"/>
              </w:rPr>
            </w:pPr>
            <w:r w:rsidRPr="001D503B">
              <w:rPr>
                <w:sz w:val="20"/>
                <w:szCs w:val="24"/>
              </w:rPr>
              <w:t>5</w:t>
            </w:r>
          </w:p>
        </w:tc>
        <w:tc>
          <w:tcPr>
            <w:tcW w:w="4139" w:type="dxa"/>
            <w:vAlign w:val="center"/>
          </w:tcPr>
          <w:p w14:paraId="39B1E6C7" w14:textId="77777777" w:rsidR="002635BE" w:rsidRPr="001D503B" w:rsidRDefault="00000000">
            <w:pPr>
              <w:keepNext/>
              <w:keepLines/>
              <w:spacing w:after="0" w:line="269" w:lineRule="auto"/>
              <w:rPr>
                <w:rFonts w:hint="eastAsia"/>
                <w:sz w:val="22"/>
                <w:szCs w:val="24"/>
              </w:rPr>
            </w:pPr>
            <w:r w:rsidRPr="001D503B">
              <w:rPr>
                <w:sz w:val="20"/>
                <w:szCs w:val="24"/>
              </w:rPr>
              <w:t>解密暂停</w:t>
            </w:r>
          </w:p>
        </w:tc>
        <w:tc>
          <w:tcPr>
            <w:tcW w:w="4762" w:type="dxa"/>
            <w:vAlign w:val="center"/>
          </w:tcPr>
          <w:p w14:paraId="78EF211A" w14:textId="77777777" w:rsidR="002635BE" w:rsidRPr="001D503B" w:rsidRDefault="00000000">
            <w:pPr>
              <w:keepNext/>
              <w:keepLines/>
              <w:spacing w:after="0" w:line="269" w:lineRule="auto"/>
              <w:rPr>
                <w:rFonts w:hint="eastAsia"/>
                <w:sz w:val="22"/>
                <w:szCs w:val="24"/>
              </w:rPr>
            </w:pPr>
            <w:r w:rsidRPr="001D503B">
              <w:rPr>
                <w:sz w:val="20"/>
                <w:szCs w:val="24"/>
              </w:rPr>
              <w:t>在 Windows 中恢复解密后重新检查</w:t>
            </w:r>
          </w:p>
        </w:tc>
      </w:tr>
      <w:tr w:rsidR="002635BE" w:rsidRPr="001D503B" w14:paraId="313673BB" w14:textId="77777777">
        <w:trPr>
          <w:cantSplit/>
          <w:jc w:val="center"/>
        </w:trPr>
        <w:tc>
          <w:tcPr>
            <w:tcW w:w="1191" w:type="dxa"/>
            <w:vAlign w:val="center"/>
          </w:tcPr>
          <w:p w14:paraId="11142417" w14:textId="77777777" w:rsidR="002635BE" w:rsidRPr="001D503B" w:rsidRDefault="00000000">
            <w:pPr>
              <w:keepLines/>
              <w:spacing w:after="0" w:line="269" w:lineRule="auto"/>
              <w:jc w:val="center"/>
              <w:rPr>
                <w:rFonts w:hint="eastAsia"/>
                <w:sz w:val="22"/>
                <w:szCs w:val="24"/>
              </w:rPr>
            </w:pPr>
            <w:r w:rsidRPr="001D503B">
              <w:rPr>
                <w:sz w:val="20"/>
                <w:szCs w:val="24"/>
              </w:rPr>
              <w:t>非法 state／百分比</w:t>
            </w:r>
          </w:p>
        </w:tc>
        <w:tc>
          <w:tcPr>
            <w:tcW w:w="4139" w:type="dxa"/>
            <w:vAlign w:val="center"/>
          </w:tcPr>
          <w:p w14:paraId="4CB94A8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状态超出 0–5、百分比超出 0–100，或已解密却仍有加密百分比</w:t>
            </w:r>
          </w:p>
        </w:tc>
        <w:tc>
          <w:tcPr>
            <w:tcW w:w="4762" w:type="dxa"/>
            <w:vAlign w:val="center"/>
          </w:tcPr>
          <w:p w14:paraId="7B6D753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按查询失败处理，不能当作未加密</w:t>
            </w:r>
          </w:p>
        </w:tc>
      </w:tr>
    </w:tbl>
    <w:p w14:paraId="1102A1FB" w14:textId="77777777" w:rsidR="002635BE" w:rsidRPr="001D503B" w:rsidRDefault="002635BE">
      <w:pPr>
        <w:spacing w:after="60" w:line="240" w:lineRule="auto"/>
        <w:rPr>
          <w:rFonts w:hint="eastAsia"/>
          <w:sz w:val="22"/>
          <w:szCs w:val="24"/>
          <w:lang w:eastAsia="zh-CN"/>
        </w:rPr>
      </w:pPr>
    </w:p>
    <w:p w14:paraId="2D0CD3E1" w14:textId="77777777" w:rsidR="002635BE" w:rsidRPr="001D503B" w:rsidRDefault="00000000">
      <w:pPr>
        <w:rPr>
          <w:rFonts w:hint="eastAsia"/>
          <w:sz w:val="22"/>
          <w:szCs w:val="24"/>
          <w:lang w:eastAsia="zh-CN"/>
        </w:rPr>
      </w:pPr>
      <w:r w:rsidRPr="001D503B">
        <w:rPr>
          <w:sz w:val="22"/>
          <w:szCs w:val="24"/>
          <w:lang w:eastAsia="zh-CN"/>
        </w:rPr>
        <w:t xml:space="preserve">原地加密的内部 </w:t>
      </w:r>
      <w:proofErr w:type="spellStart"/>
      <w:r w:rsidRPr="001D503B">
        <w:rPr>
          <w:rFonts w:ascii="Consolas" w:hAnsi="Consolas"/>
          <w:sz w:val="22"/>
          <w:szCs w:val="24"/>
          <w:lang w:eastAsia="zh-CN"/>
        </w:rPr>
        <w:t>InplaceResult</w:t>
      </w:r>
      <w:proofErr w:type="spellEnd"/>
      <w:r w:rsidRPr="001D503B">
        <w:rPr>
          <w:sz w:val="22"/>
          <w:szCs w:val="24"/>
          <w:lang w:eastAsia="zh-CN"/>
        </w:rPr>
        <w:t xml:space="preserve"> 为 0 暂停、1 完成、2 认证撤销、3 失败，转换为页面创建状态或创建错误后再展示。索引中的 </w:t>
      </w:r>
      <w:proofErr w:type="spellStart"/>
      <w:r w:rsidRPr="001D503B">
        <w:rPr>
          <w:rFonts w:ascii="Consolas" w:hAnsi="Consolas"/>
          <w:sz w:val="22"/>
          <w:szCs w:val="24"/>
          <w:lang w:eastAsia="zh-CN"/>
        </w:rPr>
        <w:t>PartitionConversionState</w:t>
      </w:r>
      <w:proofErr w:type="spellEnd"/>
      <w:r w:rsidRPr="001D503B">
        <w:rPr>
          <w:sz w:val="22"/>
          <w:szCs w:val="24"/>
          <w:lang w:eastAsia="zh-CN"/>
        </w:rPr>
        <w:t xml:space="preserve"> 为 0 正常、1 状态不确定、2 已暂停，属于恢复元数据状态，不是错误主码；不确定状态不得当作可继续写入的确认。</w:t>
      </w:r>
    </w:p>
    <w:p w14:paraId="60293355" w14:textId="77777777" w:rsidR="002635BE" w:rsidRPr="001D503B" w:rsidRDefault="00000000">
      <w:pPr>
        <w:pStyle w:val="1"/>
        <w:rPr>
          <w:rFonts w:hint="eastAsia"/>
          <w:sz w:val="32"/>
          <w:szCs w:val="32"/>
          <w:lang w:eastAsia="zh-CN"/>
        </w:rPr>
      </w:pPr>
      <w:bookmarkStart w:id="10" w:name="ref_card_maintenance"/>
      <w:r w:rsidRPr="001D503B">
        <w:rPr>
          <w:b w:val="0"/>
          <w:sz w:val="32"/>
          <w:szCs w:val="32"/>
          <w:lang w:eastAsia="zh-CN"/>
        </w:rPr>
        <w:t>卡维护与配置保存</w:t>
      </w:r>
      <w:bookmarkEnd w:id="10"/>
    </w:p>
    <w:p w14:paraId="27A3207E" w14:textId="77777777" w:rsidR="002635BE" w:rsidRPr="001D503B" w:rsidRDefault="00000000">
      <w:pPr>
        <w:pStyle w:val="21"/>
        <w:rPr>
          <w:rFonts w:hint="eastAsia"/>
          <w:sz w:val="28"/>
          <w:szCs w:val="28"/>
          <w:lang w:eastAsia="zh-CN"/>
        </w:rPr>
      </w:pPr>
      <w:r w:rsidRPr="001D503B">
        <w:rPr>
          <w:b w:val="0"/>
          <w:sz w:val="28"/>
          <w:szCs w:val="28"/>
          <w:lang w:eastAsia="zh-CN"/>
        </w:rPr>
        <w:t>登录页忘记密码重置</w:t>
      </w:r>
    </w:p>
    <w:p w14:paraId="382248BB" w14:textId="77777777" w:rsidR="002635BE" w:rsidRPr="001D503B" w:rsidRDefault="00000000">
      <w:pPr>
        <w:keepNext/>
        <w:rPr>
          <w:rFonts w:hint="eastAsia"/>
          <w:sz w:val="22"/>
          <w:szCs w:val="24"/>
        </w:rPr>
      </w:pPr>
      <w:proofErr w:type="spellStart"/>
      <w:r w:rsidRPr="001D503B">
        <w:rPr>
          <w:sz w:val="22"/>
          <w:szCs w:val="24"/>
        </w:rPr>
        <w:t>字段：</w:t>
      </w:r>
      <w:r w:rsidRPr="001D503B">
        <w:rPr>
          <w:rFonts w:ascii="Consolas" w:hAnsi="Consolas"/>
          <w:sz w:val="22"/>
          <w:szCs w:val="24"/>
        </w:rPr>
        <w:t>getLoginResetStatus</w:t>
      </w:r>
      <w:r w:rsidRPr="001D503B">
        <w:rPr>
          <w:sz w:val="22"/>
          <w:szCs w:val="24"/>
        </w:rPr>
        <w:t>；状态与一次性票据、当前卡代次共同使用</w:t>
      </w:r>
      <w:proofErr w:type="spellEnd"/>
      <w:r w:rsidRPr="001D503B">
        <w:rPr>
          <w:sz w:val="22"/>
          <w:szCs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3B0943E3" w14:textId="77777777">
        <w:trPr>
          <w:cantSplit/>
          <w:tblHeader/>
          <w:jc w:val="center"/>
        </w:trPr>
        <w:tc>
          <w:tcPr>
            <w:tcW w:w="1191" w:type="dxa"/>
            <w:shd w:val="clear" w:color="auto" w:fill="DCE8F2"/>
            <w:vAlign w:val="center"/>
          </w:tcPr>
          <w:p w14:paraId="164D084D" w14:textId="77777777" w:rsidR="002635BE" w:rsidRPr="001D503B" w:rsidRDefault="00000000">
            <w:pPr>
              <w:keepNext/>
              <w:keepLines/>
              <w:spacing w:after="0" w:line="269" w:lineRule="auto"/>
              <w:jc w:val="center"/>
              <w:rPr>
                <w:rFonts w:hint="eastAsia"/>
                <w:sz w:val="22"/>
                <w:szCs w:val="24"/>
              </w:rPr>
            </w:pPr>
            <w:r w:rsidRPr="001D503B">
              <w:rPr>
                <w:b/>
                <w:sz w:val="20"/>
                <w:szCs w:val="24"/>
              </w:rPr>
              <w:t>状态</w:t>
            </w:r>
          </w:p>
        </w:tc>
        <w:tc>
          <w:tcPr>
            <w:tcW w:w="4139" w:type="dxa"/>
            <w:shd w:val="clear" w:color="auto" w:fill="DCE8F2"/>
            <w:vAlign w:val="center"/>
          </w:tcPr>
          <w:p w14:paraId="244427B3"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65B3BA91"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1A1884FC" w14:textId="77777777">
        <w:trPr>
          <w:cantSplit/>
          <w:jc w:val="center"/>
        </w:trPr>
        <w:tc>
          <w:tcPr>
            <w:tcW w:w="1191" w:type="dxa"/>
            <w:vAlign w:val="center"/>
          </w:tcPr>
          <w:p w14:paraId="6D7E34ED" w14:textId="77777777" w:rsidR="002635BE" w:rsidRPr="001D503B" w:rsidRDefault="00000000">
            <w:pPr>
              <w:keepNext/>
              <w:keepLines/>
              <w:spacing w:after="0" w:line="269" w:lineRule="auto"/>
              <w:jc w:val="center"/>
              <w:rPr>
                <w:rFonts w:hint="eastAsia"/>
                <w:sz w:val="22"/>
                <w:szCs w:val="24"/>
              </w:rPr>
            </w:pPr>
            <w:r w:rsidRPr="001D503B">
              <w:rPr>
                <w:sz w:val="20"/>
                <w:szCs w:val="24"/>
              </w:rPr>
              <w:t>0</w:t>
            </w:r>
          </w:p>
        </w:tc>
        <w:tc>
          <w:tcPr>
            <w:tcW w:w="4139" w:type="dxa"/>
            <w:vAlign w:val="center"/>
          </w:tcPr>
          <w:p w14:paraId="1DC163A8" w14:textId="77777777" w:rsidR="002635BE" w:rsidRPr="001D503B" w:rsidRDefault="00000000">
            <w:pPr>
              <w:keepNext/>
              <w:keepLines/>
              <w:spacing w:after="0" w:line="269" w:lineRule="auto"/>
              <w:rPr>
                <w:rFonts w:hint="eastAsia"/>
                <w:sz w:val="22"/>
                <w:szCs w:val="24"/>
              </w:rPr>
            </w:pPr>
            <w:r w:rsidRPr="001D503B">
              <w:rPr>
                <w:sz w:val="20"/>
                <w:szCs w:val="24"/>
              </w:rPr>
              <w:t>空闲或已取消准备</w:t>
            </w:r>
          </w:p>
        </w:tc>
        <w:tc>
          <w:tcPr>
            <w:tcW w:w="4762" w:type="dxa"/>
            <w:vAlign w:val="center"/>
          </w:tcPr>
          <w:p w14:paraId="1F18EBBD" w14:textId="77777777" w:rsidR="002635BE" w:rsidRPr="001D503B" w:rsidRDefault="00000000">
            <w:pPr>
              <w:keepNext/>
              <w:keepLines/>
              <w:spacing w:after="0" w:line="269" w:lineRule="auto"/>
              <w:rPr>
                <w:rFonts w:hint="eastAsia"/>
                <w:sz w:val="22"/>
                <w:szCs w:val="24"/>
              </w:rPr>
            </w:pPr>
            <w:r w:rsidRPr="001D503B">
              <w:rPr>
                <w:sz w:val="20"/>
                <w:szCs w:val="24"/>
              </w:rPr>
              <w:t>需要时重新开始</w:t>
            </w:r>
          </w:p>
        </w:tc>
      </w:tr>
      <w:tr w:rsidR="002635BE" w:rsidRPr="001D503B" w14:paraId="3DD58118" w14:textId="77777777">
        <w:trPr>
          <w:cantSplit/>
          <w:jc w:val="center"/>
        </w:trPr>
        <w:tc>
          <w:tcPr>
            <w:tcW w:w="1191" w:type="dxa"/>
            <w:vAlign w:val="center"/>
          </w:tcPr>
          <w:p w14:paraId="39B26A6D" w14:textId="77777777" w:rsidR="002635BE" w:rsidRPr="001D503B" w:rsidRDefault="00000000">
            <w:pPr>
              <w:keepLines/>
              <w:spacing w:after="0" w:line="269" w:lineRule="auto"/>
              <w:jc w:val="center"/>
              <w:rPr>
                <w:rFonts w:hint="eastAsia"/>
                <w:sz w:val="22"/>
                <w:szCs w:val="24"/>
              </w:rPr>
            </w:pPr>
            <w:r w:rsidRPr="001D503B">
              <w:rPr>
                <w:sz w:val="20"/>
                <w:szCs w:val="24"/>
              </w:rPr>
              <w:t>1</w:t>
            </w:r>
          </w:p>
        </w:tc>
        <w:tc>
          <w:tcPr>
            <w:tcW w:w="4139" w:type="dxa"/>
            <w:vAlign w:val="center"/>
          </w:tcPr>
          <w:p w14:paraId="0CA997E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准备、强制卸载或重置执行中</w:t>
            </w:r>
          </w:p>
        </w:tc>
        <w:tc>
          <w:tcPr>
            <w:tcW w:w="4762" w:type="dxa"/>
            <w:vAlign w:val="center"/>
          </w:tcPr>
          <w:p w14:paraId="6134B37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等待结果，不重复提交</w:t>
            </w:r>
          </w:p>
        </w:tc>
      </w:tr>
      <w:tr w:rsidR="002635BE" w:rsidRPr="001D503B" w14:paraId="451C6783" w14:textId="77777777">
        <w:trPr>
          <w:cantSplit/>
          <w:jc w:val="center"/>
        </w:trPr>
        <w:tc>
          <w:tcPr>
            <w:tcW w:w="1191" w:type="dxa"/>
            <w:vAlign w:val="center"/>
          </w:tcPr>
          <w:p w14:paraId="42C65DA5"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4F035A4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准备完成，等待明确确认</w:t>
            </w:r>
          </w:p>
        </w:tc>
        <w:tc>
          <w:tcPr>
            <w:tcW w:w="4762" w:type="dxa"/>
            <w:vAlign w:val="center"/>
          </w:tcPr>
          <w:p w14:paraId="4EAC5A9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核对风险说明及当前挂载事实；票据本身不是成功结果</w:t>
            </w:r>
          </w:p>
        </w:tc>
      </w:tr>
      <w:tr w:rsidR="002635BE" w:rsidRPr="001D503B" w14:paraId="54CA926C" w14:textId="77777777">
        <w:trPr>
          <w:cantSplit/>
          <w:jc w:val="center"/>
        </w:trPr>
        <w:tc>
          <w:tcPr>
            <w:tcW w:w="1191" w:type="dxa"/>
            <w:vAlign w:val="center"/>
          </w:tcPr>
          <w:p w14:paraId="6DBBF4D0" w14:textId="77777777" w:rsidR="002635BE" w:rsidRPr="001D503B" w:rsidRDefault="00000000">
            <w:pPr>
              <w:keepLines/>
              <w:spacing w:after="0" w:line="269" w:lineRule="auto"/>
              <w:jc w:val="center"/>
              <w:rPr>
                <w:rFonts w:hint="eastAsia"/>
                <w:sz w:val="22"/>
                <w:szCs w:val="24"/>
              </w:rPr>
            </w:pPr>
            <w:r w:rsidRPr="001D503B">
              <w:rPr>
                <w:sz w:val="20"/>
                <w:szCs w:val="24"/>
              </w:rPr>
              <w:lastRenderedPageBreak/>
              <w:t>3</w:t>
            </w:r>
          </w:p>
        </w:tc>
        <w:tc>
          <w:tcPr>
            <w:tcW w:w="4139" w:type="dxa"/>
            <w:vAlign w:val="center"/>
          </w:tcPr>
          <w:p w14:paraId="5EABC2C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准备或确认失败，结果未确认</w:t>
            </w:r>
          </w:p>
        </w:tc>
        <w:tc>
          <w:tcPr>
            <w:tcW w:w="4762" w:type="dxa"/>
            <w:vAlign w:val="center"/>
          </w:tcPr>
          <w:p w14:paraId="7E5D1A6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停止重复写卡，重新检查当前卡和阶段；不能报告重置成功</w:t>
            </w:r>
          </w:p>
        </w:tc>
      </w:tr>
      <w:tr w:rsidR="002635BE" w:rsidRPr="001D503B" w14:paraId="0EA29DA1" w14:textId="77777777">
        <w:trPr>
          <w:cantSplit/>
          <w:jc w:val="center"/>
        </w:trPr>
        <w:tc>
          <w:tcPr>
            <w:tcW w:w="1191" w:type="dxa"/>
            <w:vAlign w:val="center"/>
          </w:tcPr>
          <w:p w14:paraId="7A600B47" w14:textId="77777777" w:rsidR="002635BE" w:rsidRPr="001D503B" w:rsidRDefault="00000000">
            <w:pPr>
              <w:keepNext/>
              <w:keepLines/>
              <w:spacing w:after="0" w:line="269" w:lineRule="auto"/>
              <w:jc w:val="center"/>
              <w:rPr>
                <w:rFonts w:hint="eastAsia"/>
                <w:sz w:val="22"/>
                <w:szCs w:val="24"/>
              </w:rPr>
            </w:pPr>
            <w:r w:rsidRPr="001D503B">
              <w:rPr>
                <w:sz w:val="20"/>
                <w:szCs w:val="24"/>
              </w:rPr>
              <w:t>4</w:t>
            </w:r>
          </w:p>
        </w:tc>
        <w:tc>
          <w:tcPr>
            <w:tcW w:w="4139" w:type="dxa"/>
            <w:vAlign w:val="center"/>
          </w:tcPr>
          <w:p w14:paraId="519D9F06" w14:textId="77777777" w:rsidR="002635BE" w:rsidRPr="001D503B" w:rsidRDefault="00000000">
            <w:pPr>
              <w:keepNext/>
              <w:keepLines/>
              <w:spacing w:after="0" w:line="269" w:lineRule="auto"/>
              <w:rPr>
                <w:rFonts w:hint="eastAsia"/>
                <w:sz w:val="22"/>
                <w:szCs w:val="24"/>
              </w:rPr>
            </w:pPr>
            <w:r w:rsidRPr="001D503B">
              <w:rPr>
                <w:sz w:val="20"/>
                <w:szCs w:val="24"/>
              </w:rPr>
              <w:t>重置前强制卸载失败</w:t>
            </w:r>
          </w:p>
        </w:tc>
        <w:tc>
          <w:tcPr>
            <w:tcW w:w="4762" w:type="dxa"/>
            <w:vAlign w:val="center"/>
          </w:tcPr>
          <w:p w14:paraId="26EA895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处理占用；是否跳过只能沿现有明确确认流程决定</w:t>
            </w:r>
          </w:p>
        </w:tc>
      </w:tr>
      <w:tr w:rsidR="002635BE" w:rsidRPr="001D503B" w14:paraId="30A2E0C7" w14:textId="77777777">
        <w:trPr>
          <w:cantSplit/>
          <w:jc w:val="center"/>
        </w:trPr>
        <w:tc>
          <w:tcPr>
            <w:tcW w:w="1191" w:type="dxa"/>
            <w:vAlign w:val="center"/>
          </w:tcPr>
          <w:p w14:paraId="0F85DB9E" w14:textId="77777777" w:rsidR="002635BE" w:rsidRPr="001D503B" w:rsidRDefault="00000000">
            <w:pPr>
              <w:keepNext/>
              <w:keepLines/>
              <w:spacing w:after="0" w:line="269" w:lineRule="auto"/>
              <w:jc w:val="center"/>
              <w:rPr>
                <w:rFonts w:hint="eastAsia"/>
                <w:sz w:val="22"/>
                <w:szCs w:val="24"/>
              </w:rPr>
            </w:pPr>
            <w:r w:rsidRPr="001D503B">
              <w:rPr>
                <w:sz w:val="20"/>
                <w:szCs w:val="24"/>
              </w:rPr>
              <w:t>5</w:t>
            </w:r>
          </w:p>
        </w:tc>
        <w:tc>
          <w:tcPr>
            <w:tcW w:w="4139" w:type="dxa"/>
            <w:vAlign w:val="center"/>
          </w:tcPr>
          <w:p w14:paraId="1D4703B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重置已写入并复验完成</w:t>
            </w:r>
          </w:p>
        </w:tc>
        <w:tc>
          <w:tcPr>
            <w:tcW w:w="4762" w:type="dxa"/>
            <w:vAlign w:val="center"/>
          </w:tcPr>
          <w:p w14:paraId="4866F3C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按结束流程关闭并重新建立卡入口</w:t>
            </w:r>
          </w:p>
        </w:tc>
      </w:tr>
      <w:tr w:rsidR="002635BE" w:rsidRPr="001D503B" w14:paraId="32815E0E" w14:textId="77777777">
        <w:trPr>
          <w:cantSplit/>
          <w:jc w:val="center"/>
        </w:trPr>
        <w:tc>
          <w:tcPr>
            <w:tcW w:w="1191" w:type="dxa"/>
            <w:vAlign w:val="center"/>
          </w:tcPr>
          <w:p w14:paraId="7395F0B5"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5A40355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票据过期、卡移除或卡代次失效</w:t>
            </w:r>
          </w:p>
        </w:tc>
        <w:tc>
          <w:tcPr>
            <w:tcW w:w="4762" w:type="dxa"/>
            <w:vAlign w:val="center"/>
          </w:tcPr>
          <w:p w14:paraId="6C4BC99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重新准备，不复用旧票据</w:t>
            </w:r>
          </w:p>
        </w:tc>
      </w:tr>
    </w:tbl>
    <w:p w14:paraId="2801FB8E" w14:textId="77777777" w:rsidR="002635BE" w:rsidRPr="001D503B" w:rsidRDefault="002635BE">
      <w:pPr>
        <w:spacing w:after="60" w:line="240" w:lineRule="auto"/>
        <w:rPr>
          <w:rFonts w:hint="eastAsia"/>
          <w:sz w:val="22"/>
          <w:szCs w:val="24"/>
          <w:lang w:eastAsia="zh-CN"/>
        </w:rPr>
      </w:pPr>
    </w:p>
    <w:p w14:paraId="6F1C4076" w14:textId="77777777" w:rsidR="002635BE" w:rsidRPr="001D503B" w:rsidRDefault="00000000">
      <w:pPr>
        <w:pStyle w:val="21"/>
        <w:rPr>
          <w:rFonts w:hint="eastAsia"/>
          <w:sz w:val="28"/>
          <w:szCs w:val="28"/>
        </w:rPr>
      </w:pPr>
      <w:proofErr w:type="spellStart"/>
      <w:r w:rsidRPr="001D503B">
        <w:rPr>
          <w:b w:val="0"/>
          <w:sz w:val="28"/>
          <w:szCs w:val="28"/>
        </w:rPr>
        <w:t>新密码确认</w:t>
      </w:r>
      <w:proofErr w:type="spellEnd"/>
    </w:p>
    <w:p w14:paraId="29E1F2D1" w14:textId="77777777" w:rsidR="002635BE" w:rsidRPr="001D503B" w:rsidRDefault="00000000">
      <w:pPr>
        <w:keepNext/>
        <w:rPr>
          <w:rFonts w:hint="eastAsia"/>
          <w:sz w:val="22"/>
          <w:szCs w:val="24"/>
        </w:rPr>
      </w:pPr>
      <w:r w:rsidRPr="001D503B">
        <w:rPr>
          <w:sz w:val="22"/>
          <w:szCs w:val="24"/>
        </w:rPr>
        <w:t>来源：confirmed_password.h。以下是原生确认拒绝原因，不是登录口令是否正确的判断。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22EF1B0C" w14:textId="77777777">
        <w:trPr>
          <w:cantSplit/>
          <w:tblHeader/>
          <w:jc w:val="center"/>
        </w:trPr>
        <w:tc>
          <w:tcPr>
            <w:tcW w:w="1191" w:type="dxa"/>
            <w:shd w:val="clear" w:color="auto" w:fill="DCE8F2"/>
            <w:vAlign w:val="center"/>
          </w:tcPr>
          <w:p w14:paraId="5C2D10D1" w14:textId="77777777" w:rsidR="002635BE" w:rsidRPr="001D503B" w:rsidRDefault="00000000">
            <w:pPr>
              <w:keepNext/>
              <w:keepLines/>
              <w:spacing w:after="0" w:line="269" w:lineRule="auto"/>
              <w:jc w:val="center"/>
              <w:rPr>
                <w:rFonts w:hint="eastAsia"/>
                <w:sz w:val="22"/>
                <w:szCs w:val="24"/>
              </w:rPr>
            </w:pPr>
            <w:r w:rsidRPr="001D503B">
              <w:rPr>
                <w:b/>
                <w:sz w:val="20"/>
                <w:szCs w:val="24"/>
              </w:rPr>
              <w:t>原因</w:t>
            </w:r>
          </w:p>
        </w:tc>
        <w:tc>
          <w:tcPr>
            <w:tcW w:w="4139" w:type="dxa"/>
            <w:shd w:val="clear" w:color="auto" w:fill="DCE8F2"/>
            <w:vAlign w:val="center"/>
          </w:tcPr>
          <w:p w14:paraId="47EB1A69"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21610AFC"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3F4FDD8F" w14:textId="77777777">
        <w:trPr>
          <w:cantSplit/>
          <w:jc w:val="center"/>
        </w:trPr>
        <w:tc>
          <w:tcPr>
            <w:tcW w:w="1191" w:type="dxa"/>
            <w:vAlign w:val="center"/>
          </w:tcPr>
          <w:p w14:paraId="49ED695C" w14:textId="77777777" w:rsidR="002635BE" w:rsidRPr="001D503B" w:rsidRDefault="00000000">
            <w:pPr>
              <w:keepNext/>
              <w:keepLines/>
              <w:spacing w:after="0" w:line="269" w:lineRule="auto"/>
              <w:jc w:val="center"/>
              <w:rPr>
                <w:rFonts w:hint="eastAsia"/>
                <w:sz w:val="22"/>
                <w:szCs w:val="24"/>
              </w:rPr>
            </w:pPr>
            <w:r w:rsidRPr="001D503B">
              <w:rPr>
                <w:sz w:val="20"/>
                <w:szCs w:val="24"/>
              </w:rPr>
              <w:t>1 mismatch</w:t>
            </w:r>
          </w:p>
        </w:tc>
        <w:tc>
          <w:tcPr>
            <w:tcW w:w="4139" w:type="dxa"/>
            <w:vAlign w:val="center"/>
          </w:tcPr>
          <w:p w14:paraId="33EFCBA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两次规范化后的新密码不一致</w:t>
            </w:r>
          </w:p>
        </w:tc>
        <w:tc>
          <w:tcPr>
            <w:tcW w:w="4762" w:type="dxa"/>
            <w:vAlign w:val="center"/>
          </w:tcPr>
          <w:p w14:paraId="1163DE32"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重新完成两次输入</w:t>
            </w:r>
            <w:proofErr w:type="spellEnd"/>
          </w:p>
        </w:tc>
      </w:tr>
      <w:tr w:rsidR="002635BE" w:rsidRPr="001D503B" w14:paraId="2268CDBE" w14:textId="77777777">
        <w:trPr>
          <w:cantSplit/>
          <w:jc w:val="center"/>
        </w:trPr>
        <w:tc>
          <w:tcPr>
            <w:tcW w:w="1191" w:type="dxa"/>
            <w:vAlign w:val="center"/>
          </w:tcPr>
          <w:p w14:paraId="75F39608" w14:textId="77777777" w:rsidR="002635BE" w:rsidRPr="001D503B" w:rsidRDefault="00000000">
            <w:pPr>
              <w:keepLines/>
              <w:spacing w:after="0" w:line="269" w:lineRule="auto"/>
              <w:jc w:val="center"/>
              <w:rPr>
                <w:rFonts w:hint="eastAsia"/>
                <w:sz w:val="22"/>
                <w:szCs w:val="24"/>
              </w:rPr>
            </w:pPr>
            <w:r w:rsidRPr="001D503B">
              <w:rPr>
                <w:sz w:val="20"/>
                <w:szCs w:val="24"/>
              </w:rPr>
              <w:t>2 insufficient_strength</w:t>
            </w:r>
          </w:p>
        </w:tc>
        <w:tc>
          <w:tcPr>
            <w:tcW w:w="4139" w:type="dxa"/>
            <w:vAlign w:val="center"/>
          </w:tcPr>
          <w:p w14:paraId="1CCF9E0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密码策略不接受当前输入</w:t>
            </w:r>
          </w:p>
        </w:tc>
        <w:tc>
          <w:tcPr>
            <w:tcW w:w="4762" w:type="dxa"/>
            <w:vAlign w:val="center"/>
          </w:tcPr>
          <w:p w14:paraId="63ED51D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按当前界面的输入要求调整</w:t>
            </w:r>
          </w:p>
        </w:tc>
      </w:tr>
    </w:tbl>
    <w:p w14:paraId="29A9AD71" w14:textId="77777777" w:rsidR="002635BE" w:rsidRPr="001D503B" w:rsidRDefault="002635BE">
      <w:pPr>
        <w:spacing w:after="60" w:line="240" w:lineRule="auto"/>
        <w:rPr>
          <w:rFonts w:hint="eastAsia"/>
          <w:sz w:val="22"/>
          <w:szCs w:val="24"/>
          <w:lang w:eastAsia="zh-CN"/>
        </w:rPr>
      </w:pPr>
    </w:p>
    <w:p w14:paraId="6D6FA376" w14:textId="77777777" w:rsidR="002635BE" w:rsidRPr="001D503B" w:rsidRDefault="00000000">
      <w:pPr>
        <w:rPr>
          <w:rFonts w:hint="eastAsia"/>
          <w:sz w:val="22"/>
          <w:szCs w:val="24"/>
        </w:rPr>
      </w:pPr>
      <w:proofErr w:type="spellStart"/>
      <w:r w:rsidRPr="001D503B">
        <w:rPr>
          <w:sz w:val="22"/>
          <w:szCs w:val="24"/>
        </w:rPr>
        <w:t>密码强度反馈</w:t>
      </w:r>
      <w:proofErr w:type="spellEnd"/>
      <w:r w:rsidRPr="001D503B">
        <w:rPr>
          <w:sz w:val="22"/>
          <w:szCs w:val="24"/>
        </w:rPr>
        <w:t xml:space="preserve"> 0 rejected、1 acceptable、2 strong 是输入策略结果，不是故障编号。产品登录失败先看桥结果和当前卡诊断；部分失败只返回 E_FAIL，不能一律当作 PIN 错误。新密码确认原因也不能用于判断旧密码正确性。</w:t>
      </w:r>
    </w:p>
    <w:p w14:paraId="6EDED6C8" w14:textId="77777777" w:rsidR="002635BE" w:rsidRPr="001D503B" w:rsidRDefault="00000000">
      <w:pPr>
        <w:pStyle w:val="21"/>
        <w:rPr>
          <w:rFonts w:hint="eastAsia"/>
          <w:sz w:val="28"/>
          <w:szCs w:val="28"/>
        </w:rPr>
      </w:pPr>
      <w:r w:rsidRPr="001D503B">
        <w:rPr>
          <w:b w:val="0"/>
          <w:sz w:val="28"/>
          <w:szCs w:val="28"/>
        </w:rPr>
        <w:t>配置凭据读取和保存</w:t>
      </w:r>
    </w:p>
    <w:p w14:paraId="75E2ACAA" w14:textId="77777777" w:rsidR="002635BE" w:rsidRPr="001D503B" w:rsidRDefault="00000000">
      <w:pPr>
        <w:keepNext/>
        <w:rPr>
          <w:rFonts w:hint="eastAsia"/>
          <w:sz w:val="22"/>
          <w:szCs w:val="24"/>
        </w:rPr>
      </w:pPr>
      <w:r w:rsidRPr="001D503B">
        <w:rPr>
          <w:sz w:val="22"/>
          <w:szCs w:val="24"/>
        </w:rPr>
        <w:t>来源：card_configuration_webview_host_object.h。这两个字段分别编号，不能互相套用。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6B9E6C37" w14:textId="77777777">
        <w:trPr>
          <w:cantSplit/>
          <w:tblHeader/>
          <w:jc w:val="center"/>
        </w:trPr>
        <w:tc>
          <w:tcPr>
            <w:tcW w:w="2381" w:type="dxa"/>
            <w:shd w:val="clear" w:color="auto" w:fill="DCE8F2"/>
            <w:vAlign w:val="center"/>
          </w:tcPr>
          <w:p w14:paraId="1406F943" w14:textId="77777777" w:rsidR="002635BE" w:rsidRPr="001D503B" w:rsidRDefault="00000000">
            <w:pPr>
              <w:keepNext/>
              <w:keepLines/>
              <w:spacing w:after="0" w:line="269" w:lineRule="auto"/>
              <w:rPr>
                <w:rFonts w:hint="eastAsia"/>
                <w:sz w:val="22"/>
                <w:szCs w:val="24"/>
              </w:rPr>
            </w:pPr>
            <w:r w:rsidRPr="001D503B">
              <w:rPr>
                <w:b/>
                <w:sz w:val="20"/>
                <w:szCs w:val="24"/>
              </w:rPr>
              <w:t>字段／值</w:t>
            </w:r>
          </w:p>
        </w:tc>
        <w:tc>
          <w:tcPr>
            <w:tcW w:w="3685" w:type="dxa"/>
            <w:shd w:val="clear" w:color="auto" w:fill="DCE8F2"/>
            <w:vAlign w:val="center"/>
          </w:tcPr>
          <w:p w14:paraId="6A952A6C"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025" w:type="dxa"/>
            <w:shd w:val="clear" w:color="auto" w:fill="DCE8F2"/>
            <w:vAlign w:val="center"/>
          </w:tcPr>
          <w:p w14:paraId="77895C14"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58C27773" w14:textId="77777777">
        <w:trPr>
          <w:cantSplit/>
          <w:jc w:val="center"/>
        </w:trPr>
        <w:tc>
          <w:tcPr>
            <w:tcW w:w="2381" w:type="dxa"/>
            <w:vAlign w:val="center"/>
          </w:tcPr>
          <w:p w14:paraId="37AA6B0C" w14:textId="77777777" w:rsidR="002635BE" w:rsidRPr="001D503B" w:rsidRDefault="00000000">
            <w:pPr>
              <w:keepNext/>
              <w:keepLines/>
              <w:spacing w:after="0" w:line="269" w:lineRule="auto"/>
              <w:rPr>
                <w:rFonts w:hint="eastAsia"/>
                <w:sz w:val="22"/>
                <w:szCs w:val="24"/>
              </w:rPr>
            </w:pPr>
            <w:r w:rsidRPr="001D503B">
              <w:rPr>
                <w:sz w:val="20"/>
                <w:szCs w:val="24"/>
              </w:rPr>
              <w:t>credential_status 0</w:t>
            </w:r>
          </w:p>
        </w:tc>
        <w:tc>
          <w:tcPr>
            <w:tcW w:w="3685" w:type="dxa"/>
            <w:vAlign w:val="center"/>
          </w:tcPr>
          <w:p w14:paraId="1FD988F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当前凭据可读且格式有效</w:t>
            </w:r>
          </w:p>
        </w:tc>
        <w:tc>
          <w:tcPr>
            <w:tcW w:w="4025" w:type="dxa"/>
            <w:vAlign w:val="center"/>
          </w:tcPr>
          <w:p w14:paraId="776780BB"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不代表已与实体卡匹配；显式访问卡后才能验证</w:t>
            </w:r>
          </w:p>
        </w:tc>
      </w:tr>
      <w:tr w:rsidR="002635BE" w:rsidRPr="001D503B" w14:paraId="69235239" w14:textId="77777777">
        <w:trPr>
          <w:cantSplit/>
          <w:jc w:val="center"/>
        </w:trPr>
        <w:tc>
          <w:tcPr>
            <w:tcW w:w="2381" w:type="dxa"/>
            <w:vAlign w:val="center"/>
          </w:tcPr>
          <w:p w14:paraId="376D57CF" w14:textId="77777777" w:rsidR="002635BE" w:rsidRPr="001D503B" w:rsidRDefault="00000000">
            <w:pPr>
              <w:keepLines/>
              <w:spacing w:after="0" w:line="269" w:lineRule="auto"/>
              <w:rPr>
                <w:rFonts w:hint="eastAsia"/>
                <w:sz w:val="22"/>
                <w:szCs w:val="24"/>
              </w:rPr>
            </w:pPr>
            <w:proofErr w:type="spellStart"/>
            <w:r w:rsidRPr="001D503B">
              <w:rPr>
                <w:sz w:val="20"/>
                <w:szCs w:val="24"/>
              </w:rPr>
              <w:t>credential_status</w:t>
            </w:r>
            <w:proofErr w:type="spellEnd"/>
            <w:r w:rsidRPr="001D503B">
              <w:rPr>
                <w:sz w:val="20"/>
                <w:szCs w:val="24"/>
              </w:rPr>
              <w:t xml:space="preserve"> 1</w:t>
            </w:r>
          </w:p>
        </w:tc>
        <w:tc>
          <w:tcPr>
            <w:tcW w:w="3685" w:type="dxa"/>
            <w:vAlign w:val="center"/>
          </w:tcPr>
          <w:p w14:paraId="78CE82A7" w14:textId="77777777" w:rsidR="002635BE" w:rsidRPr="001D503B" w:rsidRDefault="00000000">
            <w:pPr>
              <w:keepLines/>
              <w:spacing w:after="0" w:line="269" w:lineRule="auto"/>
              <w:rPr>
                <w:rFonts w:hint="eastAsia"/>
                <w:sz w:val="22"/>
                <w:szCs w:val="24"/>
              </w:rPr>
            </w:pPr>
            <w:r w:rsidRPr="001D503B">
              <w:rPr>
                <w:sz w:val="20"/>
                <w:szCs w:val="24"/>
              </w:rPr>
              <w:t>未保存完整凭据</w:t>
            </w:r>
          </w:p>
        </w:tc>
        <w:tc>
          <w:tcPr>
            <w:tcW w:w="4025" w:type="dxa"/>
            <w:vAlign w:val="center"/>
          </w:tcPr>
          <w:p w14:paraId="2577346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完整填写并保存，不自动认证</w:t>
            </w:r>
          </w:p>
        </w:tc>
      </w:tr>
      <w:tr w:rsidR="002635BE" w:rsidRPr="001D503B" w14:paraId="6B4A3C80" w14:textId="77777777">
        <w:trPr>
          <w:cantSplit/>
          <w:jc w:val="center"/>
        </w:trPr>
        <w:tc>
          <w:tcPr>
            <w:tcW w:w="2381" w:type="dxa"/>
            <w:vAlign w:val="center"/>
          </w:tcPr>
          <w:p w14:paraId="0B1654FD" w14:textId="77777777" w:rsidR="002635BE" w:rsidRPr="001D503B" w:rsidRDefault="00000000">
            <w:pPr>
              <w:keepLines/>
              <w:spacing w:after="0" w:line="269" w:lineRule="auto"/>
              <w:rPr>
                <w:rFonts w:hint="eastAsia"/>
                <w:sz w:val="22"/>
                <w:szCs w:val="24"/>
              </w:rPr>
            </w:pPr>
            <w:proofErr w:type="spellStart"/>
            <w:r w:rsidRPr="001D503B">
              <w:rPr>
                <w:sz w:val="20"/>
                <w:szCs w:val="24"/>
              </w:rPr>
              <w:t>credential_status</w:t>
            </w:r>
            <w:proofErr w:type="spellEnd"/>
            <w:r w:rsidRPr="001D503B">
              <w:rPr>
                <w:sz w:val="20"/>
                <w:szCs w:val="24"/>
              </w:rPr>
              <w:t xml:space="preserve"> 2</w:t>
            </w:r>
          </w:p>
        </w:tc>
        <w:tc>
          <w:tcPr>
            <w:tcW w:w="3685" w:type="dxa"/>
            <w:vAlign w:val="center"/>
          </w:tcPr>
          <w:p w14:paraId="72C7202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已存凭据读取失败或格式不可用</w:t>
            </w:r>
          </w:p>
        </w:tc>
        <w:tc>
          <w:tcPr>
            <w:tcW w:w="4025" w:type="dxa"/>
            <w:vAlign w:val="center"/>
          </w:tcPr>
          <w:p w14:paraId="5C2AA6B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查凭据存储权限和格式，避免未经确认覆盖原值</w:t>
            </w:r>
          </w:p>
        </w:tc>
      </w:tr>
      <w:tr w:rsidR="002635BE" w:rsidRPr="001D503B" w14:paraId="21573AF7" w14:textId="77777777">
        <w:trPr>
          <w:cantSplit/>
          <w:jc w:val="center"/>
        </w:trPr>
        <w:tc>
          <w:tcPr>
            <w:tcW w:w="2381" w:type="dxa"/>
            <w:vAlign w:val="center"/>
          </w:tcPr>
          <w:p w14:paraId="19FFF709"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lastRenderedPageBreak/>
              <w:t>ConfigurationOutcome</w:t>
            </w:r>
            <w:proofErr w:type="spellEnd"/>
            <w:r w:rsidRPr="001D503B">
              <w:rPr>
                <w:sz w:val="20"/>
                <w:szCs w:val="24"/>
              </w:rPr>
              <w:t xml:space="preserve"> 0</w:t>
            </w:r>
          </w:p>
        </w:tc>
        <w:tc>
          <w:tcPr>
            <w:tcW w:w="3685" w:type="dxa"/>
            <w:vAlign w:val="center"/>
          </w:tcPr>
          <w:p w14:paraId="0BB4C38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整组保存及回读确认成功</w:t>
            </w:r>
          </w:p>
        </w:tc>
        <w:tc>
          <w:tcPr>
            <w:tcW w:w="4025" w:type="dxa"/>
            <w:vAlign w:val="center"/>
          </w:tcPr>
          <w:p w14:paraId="30BEC34D"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按界面继续</w:t>
            </w:r>
            <w:proofErr w:type="spellEnd"/>
          </w:p>
        </w:tc>
      </w:tr>
      <w:tr w:rsidR="002635BE" w:rsidRPr="001D503B" w14:paraId="4076B140" w14:textId="77777777">
        <w:trPr>
          <w:cantSplit/>
          <w:jc w:val="center"/>
        </w:trPr>
        <w:tc>
          <w:tcPr>
            <w:tcW w:w="2381" w:type="dxa"/>
            <w:vAlign w:val="center"/>
          </w:tcPr>
          <w:p w14:paraId="2A7DCEFA" w14:textId="77777777" w:rsidR="002635BE" w:rsidRPr="001D503B" w:rsidRDefault="00000000">
            <w:pPr>
              <w:keepNext/>
              <w:keepLines/>
              <w:spacing w:after="0" w:line="269" w:lineRule="auto"/>
              <w:rPr>
                <w:rFonts w:hint="eastAsia"/>
                <w:sz w:val="22"/>
                <w:szCs w:val="24"/>
              </w:rPr>
            </w:pPr>
            <w:r w:rsidRPr="001D503B">
              <w:rPr>
                <w:sz w:val="20"/>
                <w:szCs w:val="24"/>
              </w:rPr>
              <w:t>ConfigurationOutcome 1</w:t>
            </w:r>
          </w:p>
        </w:tc>
        <w:tc>
          <w:tcPr>
            <w:tcW w:w="3685" w:type="dxa"/>
            <w:vAlign w:val="center"/>
          </w:tcPr>
          <w:p w14:paraId="377A1DF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字段长度、字符集或组合格式无效</w:t>
            </w:r>
          </w:p>
        </w:tc>
        <w:tc>
          <w:tcPr>
            <w:tcW w:w="4025" w:type="dxa"/>
            <w:vAlign w:val="center"/>
          </w:tcPr>
          <w:p w14:paraId="62DC821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按界面字段要求核对，不提供真实凭据给排障人员</w:t>
            </w:r>
          </w:p>
        </w:tc>
      </w:tr>
      <w:tr w:rsidR="002635BE" w:rsidRPr="001D503B" w14:paraId="52900CD5" w14:textId="77777777">
        <w:trPr>
          <w:cantSplit/>
          <w:jc w:val="center"/>
        </w:trPr>
        <w:tc>
          <w:tcPr>
            <w:tcW w:w="2381" w:type="dxa"/>
            <w:vAlign w:val="center"/>
          </w:tcPr>
          <w:p w14:paraId="247AAD62" w14:textId="77777777" w:rsidR="002635BE" w:rsidRPr="001D503B" w:rsidRDefault="00000000">
            <w:pPr>
              <w:keepLines/>
              <w:spacing w:after="0" w:line="269" w:lineRule="auto"/>
              <w:rPr>
                <w:rFonts w:hint="eastAsia"/>
                <w:sz w:val="22"/>
                <w:szCs w:val="24"/>
              </w:rPr>
            </w:pPr>
            <w:proofErr w:type="spellStart"/>
            <w:r w:rsidRPr="001D503B">
              <w:rPr>
                <w:sz w:val="20"/>
                <w:szCs w:val="24"/>
              </w:rPr>
              <w:t>ConfigurationOutcome</w:t>
            </w:r>
            <w:proofErr w:type="spellEnd"/>
            <w:r w:rsidRPr="001D503B">
              <w:rPr>
                <w:sz w:val="20"/>
                <w:szCs w:val="24"/>
              </w:rPr>
              <w:t xml:space="preserve"> 2</w:t>
            </w:r>
          </w:p>
        </w:tc>
        <w:tc>
          <w:tcPr>
            <w:tcW w:w="3685" w:type="dxa"/>
            <w:vAlign w:val="center"/>
          </w:tcPr>
          <w:p w14:paraId="115A46D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存储或保存后回读失败</w:t>
            </w:r>
          </w:p>
        </w:tc>
        <w:tc>
          <w:tcPr>
            <w:tcW w:w="4025" w:type="dxa"/>
            <w:vAlign w:val="center"/>
          </w:tcPr>
          <w:p w14:paraId="4F5D8A50" w14:textId="77777777" w:rsidR="002635BE" w:rsidRPr="001D503B" w:rsidRDefault="00000000">
            <w:pPr>
              <w:keepLines/>
              <w:spacing w:after="0" w:line="269" w:lineRule="auto"/>
              <w:rPr>
                <w:rFonts w:hint="eastAsia"/>
                <w:sz w:val="22"/>
                <w:szCs w:val="24"/>
              </w:rPr>
            </w:pPr>
            <w:r w:rsidRPr="001D503B">
              <w:rPr>
                <w:sz w:val="20"/>
                <w:szCs w:val="24"/>
              </w:rPr>
              <w:t xml:space="preserve">查 Credential Manager </w:t>
            </w:r>
            <w:proofErr w:type="spellStart"/>
            <w:r w:rsidRPr="001D503B">
              <w:rPr>
                <w:sz w:val="20"/>
                <w:szCs w:val="24"/>
              </w:rPr>
              <w:t>访问及系统错误；原值可能已被覆盖</w:t>
            </w:r>
            <w:proofErr w:type="spellEnd"/>
          </w:p>
        </w:tc>
      </w:tr>
    </w:tbl>
    <w:p w14:paraId="7B492530" w14:textId="77777777" w:rsidR="002635BE" w:rsidRPr="001D503B" w:rsidRDefault="002635BE">
      <w:pPr>
        <w:spacing w:after="60" w:line="240" w:lineRule="auto"/>
        <w:rPr>
          <w:rFonts w:hint="eastAsia"/>
          <w:sz w:val="22"/>
          <w:szCs w:val="24"/>
        </w:rPr>
      </w:pPr>
    </w:p>
    <w:p w14:paraId="40248C29" w14:textId="77777777" w:rsidR="002635BE" w:rsidRPr="001D503B" w:rsidRDefault="00000000">
      <w:pPr>
        <w:rPr>
          <w:rFonts w:hint="eastAsia"/>
          <w:sz w:val="22"/>
          <w:szCs w:val="24"/>
          <w:lang w:eastAsia="zh-CN"/>
        </w:rPr>
      </w:pPr>
      <w:r w:rsidRPr="001D503B">
        <w:rPr>
          <w:sz w:val="22"/>
          <w:szCs w:val="24"/>
          <w:lang w:eastAsia="zh-CN"/>
        </w:rPr>
        <w:t xml:space="preserve">备用卡的读取、目标预检、写入和复验复用 </w:t>
      </w:r>
      <w:proofErr w:type="spellStart"/>
      <w:r w:rsidRPr="001D503B">
        <w:rPr>
          <w:sz w:val="22"/>
          <w:szCs w:val="24"/>
          <w:lang w:eastAsia="zh-CN"/>
        </w:rPr>
        <w:t>CardError</w:t>
      </w:r>
      <w:proofErr w:type="spellEnd"/>
      <w:r w:rsidRPr="001D503B">
        <w:rPr>
          <w:sz w:val="22"/>
          <w:szCs w:val="24"/>
          <w:lang w:eastAsia="zh-CN"/>
        </w:rPr>
        <w:t xml:space="preserve"> 和 SDK 阶段，当前没有一套专属备卡数字码。原生弹窗以空白／非空白、连接变化和操作成功／失败提示进度；页面收到的关闭事件也不承载完整错误码。临时通信失败可按既有只读退避恢复，凭据、PIN、权限或多卡失败不因此自动重试。设置保存、列表索引读写和卡上记录重置的部分失败仍使用通用异常或中文提示，见</w:t>
      </w:r>
      <w:r w:rsidRPr="001D503B">
        <w:rPr>
          <w:sz w:val="22"/>
          <w:szCs w:val="24"/>
        </w:rPr>
        <w:fldChar w:fldCharType="begin"/>
      </w:r>
      <w:r w:rsidRPr="001D503B">
        <w:rPr>
          <w:sz w:val="22"/>
          <w:szCs w:val="24"/>
          <w:lang w:eastAsia="zh-CN"/>
        </w:rPr>
        <w:instrText>HYPERLINK \l "ref_gaps" \h</w:instrText>
      </w:r>
      <w:r w:rsidRPr="001D503B">
        <w:rPr>
          <w:sz w:val="22"/>
          <w:szCs w:val="24"/>
        </w:rPr>
      </w:r>
      <w:r w:rsidRPr="001D503B">
        <w:rPr>
          <w:sz w:val="22"/>
          <w:szCs w:val="24"/>
        </w:rPr>
        <w:fldChar w:fldCharType="separate"/>
      </w:r>
      <w:r w:rsidRPr="001D503B">
        <w:rPr>
          <w:sz w:val="22"/>
          <w:szCs w:val="24"/>
          <w:u w:val="single"/>
          <w:lang w:eastAsia="zh-CN"/>
        </w:rPr>
        <w:t>未统一编号的出口</w:t>
      </w:r>
      <w:r w:rsidRPr="001D503B">
        <w:rPr>
          <w:sz w:val="22"/>
          <w:szCs w:val="24"/>
        </w:rPr>
        <w:fldChar w:fldCharType="end"/>
      </w:r>
      <w:r w:rsidRPr="001D503B">
        <w:rPr>
          <w:sz w:val="22"/>
          <w:szCs w:val="24"/>
          <w:lang w:eastAsia="zh-CN"/>
        </w:rPr>
        <w:t>。</w:t>
      </w:r>
    </w:p>
    <w:p w14:paraId="5521E61F" w14:textId="77777777" w:rsidR="002635BE" w:rsidRPr="001D503B" w:rsidRDefault="00000000">
      <w:pPr>
        <w:pStyle w:val="1"/>
        <w:rPr>
          <w:rFonts w:hint="eastAsia"/>
          <w:sz w:val="32"/>
          <w:szCs w:val="32"/>
        </w:rPr>
      </w:pPr>
      <w:bookmarkStart w:id="11" w:name="ref_bridge"/>
      <w:r w:rsidRPr="001D503B">
        <w:rPr>
          <w:b w:val="0"/>
          <w:sz w:val="32"/>
          <w:szCs w:val="32"/>
        </w:rPr>
        <w:t xml:space="preserve">COM </w:t>
      </w:r>
      <w:proofErr w:type="spellStart"/>
      <w:r w:rsidRPr="001D503B">
        <w:rPr>
          <w:b w:val="0"/>
          <w:sz w:val="32"/>
          <w:szCs w:val="32"/>
        </w:rPr>
        <w:t>桥与进程退出</w:t>
      </w:r>
      <w:bookmarkEnd w:id="11"/>
      <w:proofErr w:type="spellEnd"/>
    </w:p>
    <w:p w14:paraId="10861C50" w14:textId="77777777" w:rsidR="002635BE" w:rsidRPr="001D503B" w:rsidRDefault="00000000">
      <w:pPr>
        <w:pStyle w:val="21"/>
        <w:rPr>
          <w:rFonts w:hint="eastAsia"/>
          <w:sz w:val="28"/>
          <w:szCs w:val="28"/>
        </w:rPr>
      </w:pPr>
      <w:r w:rsidRPr="001D503B">
        <w:rPr>
          <w:b w:val="0"/>
          <w:sz w:val="28"/>
          <w:szCs w:val="28"/>
        </w:rPr>
        <w:t>桥返回 HRESULT</w:t>
      </w:r>
    </w:p>
    <w:p w14:paraId="03F8F5DE" w14:textId="77777777" w:rsidR="002635BE" w:rsidRPr="001D503B" w:rsidRDefault="00000000">
      <w:pPr>
        <w:keepNext/>
        <w:rPr>
          <w:rFonts w:hint="eastAsia"/>
          <w:sz w:val="22"/>
          <w:szCs w:val="24"/>
        </w:rPr>
      </w:pPr>
      <w:r w:rsidRPr="001D503B">
        <w:rPr>
          <w:sz w:val="22"/>
          <w:szCs w:val="24"/>
        </w:rPr>
        <w:t>以下列出页面桥显式返回的 HRESULT，并补充原生弹窗使用的 S_FALSE。拒绝调用与实际业务失败必须结合方法名区分；同一个 HRESULT 可以出现在多个模块。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891"/>
        <w:gridCol w:w="3458"/>
        <w:gridCol w:w="3742"/>
      </w:tblGrid>
      <w:tr w:rsidR="002635BE" w:rsidRPr="001D503B" w14:paraId="05D84795" w14:textId="77777777">
        <w:trPr>
          <w:cantSplit/>
          <w:tblHeader/>
          <w:jc w:val="center"/>
        </w:trPr>
        <w:tc>
          <w:tcPr>
            <w:tcW w:w="2891" w:type="dxa"/>
            <w:shd w:val="clear" w:color="auto" w:fill="DCE8F2"/>
            <w:vAlign w:val="center"/>
          </w:tcPr>
          <w:p w14:paraId="00FD0019" w14:textId="77777777" w:rsidR="002635BE" w:rsidRPr="001D503B" w:rsidRDefault="00000000">
            <w:pPr>
              <w:keepNext/>
              <w:keepLines/>
              <w:spacing w:after="0" w:line="269" w:lineRule="auto"/>
              <w:rPr>
                <w:rFonts w:hint="eastAsia"/>
                <w:sz w:val="22"/>
                <w:szCs w:val="24"/>
              </w:rPr>
            </w:pPr>
            <w:r w:rsidRPr="001D503B">
              <w:rPr>
                <w:b/>
                <w:sz w:val="20"/>
                <w:szCs w:val="24"/>
              </w:rPr>
              <w:t>HRESULT</w:t>
            </w:r>
          </w:p>
        </w:tc>
        <w:tc>
          <w:tcPr>
            <w:tcW w:w="3458" w:type="dxa"/>
            <w:shd w:val="clear" w:color="auto" w:fill="DCE8F2"/>
            <w:vAlign w:val="center"/>
          </w:tcPr>
          <w:p w14:paraId="04F96646"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3742" w:type="dxa"/>
            <w:shd w:val="clear" w:color="auto" w:fill="DCE8F2"/>
            <w:vAlign w:val="center"/>
          </w:tcPr>
          <w:p w14:paraId="6ED53ED4"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499E8DD3" w14:textId="77777777">
        <w:trPr>
          <w:cantSplit/>
          <w:jc w:val="center"/>
        </w:trPr>
        <w:tc>
          <w:tcPr>
            <w:tcW w:w="2891" w:type="dxa"/>
            <w:vAlign w:val="center"/>
          </w:tcPr>
          <w:p w14:paraId="553EDD65" w14:textId="77777777" w:rsidR="002635BE" w:rsidRPr="001D503B" w:rsidRDefault="00000000">
            <w:pPr>
              <w:keepNext/>
              <w:keepLines/>
              <w:spacing w:after="0" w:line="269" w:lineRule="auto"/>
              <w:rPr>
                <w:rFonts w:hint="eastAsia"/>
                <w:sz w:val="22"/>
                <w:szCs w:val="24"/>
              </w:rPr>
            </w:pPr>
            <w:r w:rsidRPr="001D503B">
              <w:rPr>
                <w:rFonts w:ascii="Consolas" w:hAnsi="Consolas"/>
                <w:sz w:val="20"/>
                <w:szCs w:val="24"/>
              </w:rPr>
              <w:t>0x00000000 S_OK</w:t>
            </w:r>
          </w:p>
        </w:tc>
        <w:tc>
          <w:tcPr>
            <w:tcW w:w="3458" w:type="dxa"/>
            <w:vAlign w:val="center"/>
          </w:tcPr>
          <w:p w14:paraId="67C0435B" w14:textId="77777777" w:rsidR="002635BE" w:rsidRPr="001D503B" w:rsidRDefault="00000000">
            <w:pPr>
              <w:keepNext/>
              <w:keepLines/>
              <w:spacing w:after="0" w:line="269" w:lineRule="auto"/>
              <w:rPr>
                <w:rFonts w:hint="eastAsia"/>
                <w:sz w:val="22"/>
                <w:szCs w:val="24"/>
              </w:rPr>
            </w:pPr>
            <w:r w:rsidRPr="001D503B">
              <w:rPr>
                <w:sz w:val="20"/>
                <w:szCs w:val="24"/>
              </w:rPr>
              <w:t>COM 调用成功返回</w:t>
            </w:r>
          </w:p>
        </w:tc>
        <w:tc>
          <w:tcPr>
            <w:tcW w:w="3742" w:type="dxa"/>
            <w:vAlign w:val="center"/>
          </w:tcPr>
          <w:p w14:paraId="55E4E7D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继续读取业务结果；不表示内部业务一定成功</w:t>
            </w:r>
          </w:p>
        </w:tc>
      </w:tr>
      <w:tr w:rsidR="002635BE" w:rsidRPr="001D503B" w14:paraId="14668E0D" w14:textId="77777777">
        <w:trPr>
          <w:cantSplit/>
          <w:jc w:val="center"/>
        </w:trPr>
        <w:tc>
          <w:tcPr>
            <w:tcW w:w="2891" w:type="dxa"/>
            <w:vAlign w:val="center"/>
          </w:tcPr>
          <w:p w14:paraId="62B3C160"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0x00000001 S_FALSE</w:t>
            </w:r>
          </w:p>
        </w:tc>
        <w:tc>
          <w:tcPr>
            <w:tcW w:w="3458" w:type="dxa"/>
            <w:vAlign w:val="center"/>
          </w:tcPr>
          <w:p w14:paraId="250E650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备卡原生弹窗的继续条件未满足，阻止按钮关闭弹窗</w:t>
            </w:r>
          </w:p>
        </w:tc>
        <w:tc>
          <w:tcPr>
            <w:tcW w:w="3742" w:type="dxa"/>
            <w:vAlign w:val="center"/>
          </w:tcPr>
          <w:p w14:paraId="34469FA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按提示完成换卡和稳定连接；不是失败 HRESULT，也不是写卡成功</w:t>
            </w:r>
          </w:p>
        </w:tc>
      </w:tr>
      <w:tr w:rsidR="002635BE" w:rsidRPr="001D503B" w14:paraId="7C6ED270" w14:textId="77777777">
        <w:trPr>
          <w:cantSplit/>
          <w:jc w:val="center"/>
        </w:trPr>
        <w:tc>
          <w:tcPr>
            <w:tcW w:w="2891" w:type="dxa"/>
            <w:vAlign w:val="center"/>
          </w:tcPr>
          <w:p w14:paraId="3D6442CB"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0x80004001 E_NOTIMPL</w:t>
            </w:r>
          </w:p>
        </w:tc>
        <w:tc>
          <w:tcPr>
            <w:tcW w:w="3458" w:type="dxa"/>
            <w:vAlign w:val="center"/>
          </w:tcPr>
          <w:p w14:paraId="4A6336D1" w14:textId="77777777" w:rsidR="002635BE" w:rsidRPr="001D503B" w:rsidRDefault="00000000">
            <w:pPr>
              <w:keepLines/>
              <w:spacing w:after="0" w:line="269" w:lineRule="auto"/>
              <w:rPr>
                <w:rFonts w:hint="eastAsia"/>
                <w:sz w:val="22"/>
                <w:szCs w:val="24"/>
              </w:rPr>
            </w:pPr>
            <w:r w:rsidRPr="001D503B">
              <w:rPr>
                <w:sz w:val="20"/>
                <w:szCs w:val="24"/>
              </w:rPr>
              <w:t>不支持的 IDispatch 类型信息调用等</w:t>
            </w:r>
          </w:p>
        </w:tc>
        <w:tc>
          <w:tcPr>
            <w:tcW w:w="3742" w:type="dxa"/>
            <w:vAlign w:val="center"/>
          </w:tcPr>
          <w:p w14:paraId="5B3ADE4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使用现有桥契约，不反射调用未提供能力</w:t>
            </w:r>
          </w:p>
        </w:tc>
      </w:tr>
      <w:tr w:rsidR="002635BE" w:rsidRPr="001D503B" w14:paraId="51E6B5B6" w14:textId="77777777">
        <w:trPr>
          <w:cantSplit/>
          <w:jc w:val="center"/>
        </w:trPr>
        <w:tc>
          <w:tcPr>
            <w:tcW w:w="2891" w:type="dxa"/>
            <w:vAlign w:val="center"/>
          </w:tcPr>
          <w:p w14:paraId="428C01CE"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0x80004002 E_NOINTERFACE</w:t>
            </w:r>
          </w:p>
        </w:tc>
        <w:tc>
          <w:tcPr>
            <w:tcW w:w="3458" w:type="dxa"/>
            <w:vAlign w:val="center"/>
          </w:tcPr>
          <w:p w14:paraId="102E241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请求了对象不支持的接口</w:t>
            </w:r>
          </w:p>
        </w:tc>
        <w:tc>
          <w:tcPr>
            <w:tcW w:w="3742" w:type="dxa"/>
            <w:vAlign w:val="center"/>
          </w:tcPr>
          <w:p w14:paraId="552A46B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核对调用接口和对象版本</w:t>
            </w:r>
          </w:p>
        </w:tc>
      </w:tr>
      <w:tr w:rsidR="002635BE" w:rsidRPr="001D503B" w14:paraId="2060D3CC" w14:textId="77777777">
        <w:trPr>
          <w:cantSplit/>
          <w:jc w:val="center"/>
        </w:trPr>
        <w:tc>
          <w:tcPr>
            <w:tcW w:w="2891" w:type="dxa"/>
            <w:vAlign w:val="center"/>
          </w:tcPr>
          <w:p w14:paraId="1AD5F6EA"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0x80004003 E_POINTER</w:t>
            </w:r>
          </w:p>
        </w:tc>
        <w:tc>
          <w:tcPr>
            <w:tcW w:w="3458" w:type="dxa"/>
            <w:vAlign w:val="center"/>
          </w:tcPr>
          <w:p w14:paraId="1D6E22C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必需输出参数或对象指针为空</w:t>
            </w:r>
          </w:p>
        </w:tc>
        <w:tc>
          <w:tcPr>
            <w:tcW w:w="3742" w:type="dxa"/>
            <w:vAlign w:val="center"/>
          </w:tcPr>
          <w:p w14:paraId="25394034" w14:textId="77777777" w:rsidR="002635BE" w:rsidRPr="001D503B" w:rsidRDefault="00000000">
            <w:pPr>
              <w:keepLines/>
              <w:spacing w:after="0" w:line="269" w:lineRule="auto"/>
              <w:rPr>
                <w:rFonts w:hint="eastAsia"/>
                <w:sz w:val="22"/>
                <w:szCs w:val="24"/>
              </w:rPr>
            </w:pPr>
            <w:proofErr w:type="spellStart"/>
            <w:r w:rsidRPr="001D503B">
              <w:rPr>
                <w:sz w:val="20"/>
                <w:szCs w:val="24"/>
              </w:rPr>
              <w:t>修正原生调用契约</w:t>
            </w:r>
            <w:proofErr w:type="spellEnd"/>
          </w:p>
        </w:tc>
      </w:tr>
      <w:tr w:rsidR="002635BE" w:rsidRPr="001D503B" w14:paraId="2E5826F9" w14:textId="77777777">
        <w:trPr>
          <w:cantSplit/>
          <w:jc w:val="center"/>
        </w:trPr>
        <w:tc>
          <w:tcPr>
            <w:tcW w:w="2891" w:type="dxa"/>
            <w:vAlign w:val="center"/>
          </w:tcPr>
          <w:p w14:paraId="3DAA08D5"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0x80004005 E_FAIL</w:t>
            </w:r>
          </w:p>
        </w:tc>
        <w:tc>
          <w:tcPr>
            <w:tcW w:w="3458" w:type="dxa"/>
            <w:vAlign w:val="center"/>
          </w:tcPr>
          <w:p w14:paraId="3F21B76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业务异常或其他无法细分的桥失败</w:t>
            </w:r>
          </w:p>
        </w:tc>
        <w:tc>
          <w:tcPr>
            <w:tcW w:w="3742" w:type="dxa"/>
            <w:vAlign w:val="center"/>
          </w:tcPr>
          <w:p w14:paraId="0B85FD6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保留方法名、业务状态和同次日志；不能据此推断具体原因</w:t>
            </w:r>
          </w:p>
        </w:tc>
      </w:tr>
      <w:tr w:rsidR="002635BE" w:rsidRPr="001D503B" w14:paraId="33F887B9" w14:textId="77777777">
        <w:trPr>
          <w:cantSplit/>
          <w:jc w:val="center"/>
        </w:trPr>
        <w:tc>
          <w:tcPr>
            <w:tcW w:w="2891" w:type="dxa"/>
            <w:vAlign w:val="center"/>
          </w:tcPr>
          <w:p w14:paraId="06DBF946"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0x8000FFFF E_UNEXPECTED</w:t>
            </w:r>
          </w:p>
        </w:tc>
        <w:tc>
          <w:tcPr>
            <w:tcW w:w="3458" w:type="dxa"/>
            <w:vAlign w:val="center"/>
          </w:tcPr>
          <w:p w14:paraId="3FF6AB9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当前没有相应任务模式／结果，或对象状态不符合查询要求</w:t>
            </w:r>
          </w:p>
        </w:tc>
        <w:tc>
          <w:tcPr>
            <w:tcW w:w="3742" w:type="dxa"/>
            <w:vAlign w:val="center"/>
          </w:tcPr>
          <w:p w14:paraId="7521FD1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核对调用顺序，重新建立有效任务</w:t>
            </w:r>
          </w:p>
        </w:tc>
      </w:tr>
      <w:tr w:rsidR="002635BE" w:rsidRPr="001D503B" w14:paraId="70B317EA" w14:textId="77777777">
        <w:trPr>
          <w:cantSplit/>
          <w:jc w:val="center"/>
        </w:trPr>
        <w:tc>
          <w:tcPr>
            <w:tcW w:w="2891" w:type="dxa"/>
            <w:vAlign w:val="center"/>
          </w:tcPr>
          <w:p w14:paraId="607B889D"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lastRenderedPageBreak/>
              <w:t>0x8000000A E_PENDING</w:t>
            </w:r>
          </w:p>
        </w:tc>
        <w:tc>
          <w:tcPr>
            <w:tcW w:w="3458" w:type="dxa"/>
            <w:vAlign w:val="center"/>
          </w:tcPr>
          <w:p w14:paraId="7E34E90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任务、卡事件或独占操作尚未结束</w:t>
            </w:r>
          </w:p>
        </w:tc>
        <w:tc>
          <w:tcPr>
            <w:tcW w:w="3742" w:type="dxa"/>
            <w:vAlign w:val="center"/>
          </w:tcPr>
          <w:p w14:paraId="4EDC339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等待当前操作，不并发重试写操作</w:t>
            </w:r>
          </w:p>
        </w:tc>
      </w:tr>
      <w:tr w:rsidR="002635BE" w:rsidRPr="001D503B" w14:paraId="638453AE" w14:textId="77777777">
        <w:trPr>
          <w:cantSplit/>
          <w:jc w:val="center"/>
        </w:trPr>
        <w:tc>
          <w:tcPr>
            <w:tcW w:w="2891" w:type="dxa"/>
            <w:vAlign w:val="center"/>
          </w:tcPr>
          <w:p w14:paraId="21A96ED6"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0x80070005 E_ACCESSDENIED</w:t>
            </w:r>
          </w:p>
        </w:tc>
        <w:tc>
          <w:tcPr>
            <w:tcW w:w="3458" w:type="dxa"/>
            <w:vAlign w:val="center"/>
          </w:tcPr>
          <w:p w14:paraId="7C0DC0E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未认证、卡代次失效、桥已退役、缺少授权或业务门禁拒绝</w:t>
            </w:r>
          </w:p>
        </w:tc>
        <w:tc>
          <w:tcPr>
            <w:tcW w:w="3742" w:type="dxa"/>
            <w:vAlign w:val="center"/>
          </w:tcPr>
          <w:p w14:paraId="36AE9B3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核对当前会话和调用顺序；不是一律要求全程序提权</w:t>
            </w:r>
          </w:p>
        </w:tc>
      </w:tr>
      <w:tr w:rsidR="002635BE" w:rsidRPr="001D503B" w14:paraId="6CCA8B30" w14:textId="77777777">
        <w:trPr>
          <w:cantSplit/>
          <w:jc w:val="center"/>
        </w:trPr>
        <w:tc>
          <w:tcPr>
            <w:tcW w:w="2891" w:type="dxa"/>
            <w:vAlign w:val="center"/>
          </w:tcPr>
          <w:p w14:paraId="668B32D8"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0x8007000E E_OUTOFMEMORY</w:t>
            </w:r>
          </w:p>
        </w:tc>
        <w:tc>
          <w:tcPr>
            <w:tcW w:w="3458" w:type="dxa"/>
            <w:vAlign w:val="center"/>
          </w:tcPr>
          <w:p w14:paraId="052A733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字符串或对象分配失败</w:t>
            </w:r>
          </w:p>
        </w:tc>
        <w:tc>
          <w:tcPr>
            <w:tcW w:w="3742" w:type="dxa"/>
            <w:vAlign w:val="center"/>
          </w:tcPr>
          <w:p w14:paraId="4893E52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查系统资源和分配失败位置</w:t>
            </w:r>
          </w:p>
        </w:tc>
      </w:tr>
      <w:tr w:rsidR="002635BE" w:rsidRPr="001D503B" w14:paraId="28C048A7" w14:textId="77777777">
        <w:trPr>
          <w:cantSplit/>
          <w:jc w:val="center"/>
        </w:trPr>
        <w:tc>
          <w:tcPr>
            <w:tcW w:w="2891" w:type="dxa"/>
            <w:vAlign w:val="center"/>
          </w:tcPr>
          <w:p w14:paraId="314AACF8"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0x80070057 E_INVALIDARG</w:t>
            </w:r>
          </w:p>
        </w:tc>
        <w:tc>
          <w:tcPr>
            <w:tcW w:w="3458" w:type="dxa"/>
            <w:vAlign w:val="center"/>
          </w:tcPr>
          <w:p w14:paraId="18DA7BB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参数值、名称、索引或设置超出允许范围</w:t>
            </w:r>
          </w:p>
        </w:tc>
        <w:tc>
          <w:tcPr>
            <w:tcW w:w="3742" w:type="dxa"/>
            <w:vAlign w:val="center"/>
          </w:tcPr>
          <w:p w14:paraId="10C9CCBE" w14:textId="77777777" w:rsidR="002635BE" w:rsidRPr="001D503B" w:rsidRDefault="00000000">
            <w:pPr>
              <w:keepLines/>
              <w:spacing w:after="0" w:line="269" w:lineRule="auto"/>
              <w:rPr>
                <w:rFonts w:hint="eastAsia"/>
                <w:sz w:val="22"/>
                <w:szCs w:val="24"/>
              </w:rPr>
            </w:pPr>
            <w:proofErr w:type="spellStart"/>
            <w:r w:rsidRPr="001D503B">
              <w:rPr>
                <w:sz w:val="20"/>
                <w:szCs w:val="24"/>
              </w:rPr>
              <w:t>核对参数契约</w:t>
            </w:r>
            <w:proofErr w:type="spellEnd"/>
          </w:p>
        </w:tc>
      </w:tr>
      <w:tr w:rsidR="002635BE" w:rsidRPr="001D503B" w14:paraId="1FBF8DCF" w14:textId="77777777">
        <w:trPr>
          <w:cantSplit/>
          <w:jc w:val="center"/>
        </w:trPr>
        <w:tc>
          <w:tcPr>
            <w:tcW w:w="2891" w:type="dxa"/>
            <w:vAlign w:val="center"/>
          </w:tcPr>
          <w:p w14:paraId="73AFE7E9"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0x80020001 DISP_E_UNKNOWNINTERFACE</w:t>
            </w:r>
          </w:p>
        </w:tc>
        <w:tc>
          <w:tcPr>
            <w:tcW w:w="3458" w:type="dxa"/>
            <w:vAlign w:val="center"/>
          </w:tcPr>
          <w:p w14:paraId="3E60CD28" w14:textId="77777777" w:rsidR="002635BE" w:rsidRPr="001D503B" w:rsidRDefault="00000000">
            <w:pPr>
              <w:keepLines/>
              <w:spacing w:after="0" w:line="269" w:lineRule="auto"/>
              <w:rPr>
                <w:rFonts w:hint="eastAsia"/>
                <w:sz w:val="22"/>
                <w:szCs w:val="24"/>
              </w:rPr>
            </w:pPr>
            <w:r w:rsidRPr="001D503B">
              <w:rPr>
                <w:sz w:val="20"/>
                <w:szCs w:val="24"/>
              </w:rPr>
              <w:t>Invoke 使用非 IID_NULL 接口标识</w:t>
            </w:r>
          </w:p>
        </w:tc>
        <w:tc>
          <w:tcPr>
            <w:tcW w:w="3742" w:type="dxa"/>
            <w:vAlign w:val="center"/>
          </w:tcPr>
          <w:p w14:paraId="22AB469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修正 COM 调用接口标识</w:t>
            </w:r>
          </w:p>
        </w:tc>
      </w:tr>
      <w:tr w:rsidR="002635BE" w:rsidRPr="001D503B" w14:paraId="79C46B6C" w14:textId="77777777">
        <w:trPr>
          <w:cantSplit/>
          <w:jc w:val="center"/>
        </w:trPr>
        <w:tc>
          <w:tcPr>
            <w:tcW w:w="2891" w:type="dxa"/>
            <w:vAlign w:val="center"/>
          </w:tcPr>
          <w:p w14:paraId="12B00336"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0x80020003 DISP_E_MEMBERNOTFOUND</w:t>
            </w:r>
          </w:p>
        </w:tc>
        <w:tc>
          <w:tcPr>
            <w:tcW w:w="3458" w:type="dxa"/>
            <w:vAlign w:val="center"/>
          </w:tcPr>
          <w:p w14:paraId="0577ED4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方法号不存在或当前桥没有该成员</w:t>
            </w:r>
          </w:p>
        </w:tc>
        <w:tc>
          <w:tcPr>
            <w:tcW w:w="3742" w:type="dxa"/>
            <w:vAlign w:val="center"/>
          </w:tcPr>
          <w:p w14:paraId="64D5D11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核对页面与原生组件是否匹配</w:t>
            </w:r>
          </w:p>
        </w:tc>
      </w:tr>
      <w:tr w:rsidR="002635BE" w:rsidRPr="001D503B" w14:paraId="4410BD5D" w14:textId="77777777">
        <w:trPr>
          <w:cantSplit/>
          <w:jc w:val="center"/>
        </w:trPr>
        <w:tc>
          <w:tcPr>
            <w:tcW w:w="2891" w:type="dxa"/>
            <w:vAlign w:val="center"/>
          </w:tcPr>
          <w:p w14:paraId="7F5A1447"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0x80020005 DISP_E_TYPEMISMATCH</w:t>
            </w:r>
          </w:p>
        </w:tc>
        <w:tc>
          <w:tcPr>
            <w:tcW w:w="3458" w:type="dxa"/>
            <w:vAlign w:val="center"/>
          </w:tcPr>
          <w:p w14:paraId="3DC8E65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参数类型、形状或部分值不合法</w:t>
            </w:r>
          </w:p>
        </w:tc>
        <w:tc>
          <w:tcPr>
            <w:tcW w:w="3742" w:type="dxa"/>
            <w:vAlign w:val="center"/>
          </w:tcPr>
          <w:p w14:paraId="5F39B63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核对字节数组、布尔、整数、字符串及参数顺序</w:t>
            </w:r>
          </w:p>
        </w:tc>
      </w:tr>
      <w:tr w:rsidR="002635BE" w:rsidRPr="001D503B" w14:paraId="61099FA8" w14:textId="77777777">
        <w:trPr>
          <w:cantSplit/>
          <w:jc w:val="center"/>
        </w:trPr>
        <w:tc>
          <w:tcPr>
            <w:tcW w:w="2891" w:type="dxa"/>
            <w:vAlign w:val="center"/>
          </w:tcPr>
          <w:p w14:paraId="513D8102" w14:textId="77777777" w:rsidR="002635BE" w:rsidRPr="001D503B" w:rsidRDefault="00000000">
            <w:pPr>
              <w:keepNext/>
              <w:keepLines/>
              <w:spacing w:after="0" w:line="269" w:lineRule="auto"/>
              <w:rPr>
                <w:rFonts w:hint="eastAsia"/>
                <w:sz w:val="22"/>
                <w:szCs w:val="24"/>
              </w:rPr>
            </w:pPr>
            <w:r w:rsidRPr="001D503B">
              <w:rPr>
                <w:rFonts w:ascii="Consolas" w:hAnsi="Consolas"/>
                <w:sz w:val="20"/>
                <w:szCs w:val="24"/>
              </w:rPr>
              <w:t>0x80020006 DISP_E_UNKNOWNNAME</w:t>
            </w:r>
          </w:p>
        </w:tc>
        <w:tc>
          <w:tcPr>
            <w:tcW w:w="3458" w:type="dxa"/>
            <w:vAlign w:val="center"/>
          </w:tcPr>
          <w:p w14:paraId="3F8B1CF7"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名称查询不是已注册方法</w:t>
            </w:r>
          </w:p>
        </w:tc>
        <w:tc>
          <w:tcPr>
            <w:tcW w:w="3742" w:type="dxa"/>
            <w:vAlign w:val="center"/>
          </w:tcPr>
          <w:p w14:paraId="56E31781"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核对桥方法名和应用版本</w:t>
            </w:r>
          </w:p>
        </w:tc>
      </w:tr>
      <w:tr w:rsidR="002635BE" w:rsidRPr="001D503B" w14:paraId="361BA5C5" w14:textId="77777777">
        <w:trPr>
          <w:cantSplit/>
          <w:jc w:val="center"/>
        </w:trPr>
        <w:tc>
          <w:tcPr>
            <w:tcW w:w="2891" w:type="dxa"/>
            <w:vAlign w:val="center"/>
          </w:tcPr>
          <w:p w14:paraId="493ECA2B" w14:textId="77777777" w:rsidR="002635BE" w:rsidRPr="001D503B" w:rsidRDefault="00000000">
            <w:pPr>
              <w:keepNext/>
              <w:keepLines/>
              <w:spacing w:after="0" w:line="269" w:lineRule="auto"/>
              <w:rPr>
                <w:rFonts w:hint="eastAsia"/>
                <w:sz w:val="22"/>
                <w:szCs w:val="24"/>
              </w:rPr>
            </w:pPr>
            <w:r w:rsidRPr="001D503B">
              <w:rPr>
                <w:rFonts w:ascii="Consolas" w:hAnsi="Consolas"/>
                <w:sz w:val="20"/>
                <w:szCs w:val="24"/>
              </w:rPr>
              <w:t>0x80020007 DISP_E_NONAMEDARGS</w:t>
            </w:r>
          </w:p>
        </w:tc>
        <w:tc>
          <w:tcPr>
            <w:tcW w:w="3458" w:type="dxa"/>
            <w:vAlign w:val="center"/>
          </w:tcPr>
          <w:p w14:paraId="08DEC12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页面事件上报传入命名参数</w:t>
            </w:r>
          </w:p>
        </w:tc>
        <w:tc>
          <w:tcPr>
            <w:tcW w:w="3742" w:type="dxa"/>
            <w:vAlign w:val="center"/>
          </w:tcPr>
          <w:p w14:paraId="64A55786" w14:textId="77777777" w:rsidR="002635BE" w:rsidRPr="001D503B" w:rsidRDefault="00000000">
            <w:pPr>
              <w:keepNext/>
              <w:keepLines/>
              <w:spacing w:after="0" w:line="269" w:lineRule="auto"/>
              <w:rPr>
                <w:rFonts w:hint="eastAsia"/>
                <w:sz w:val="22"/>
                <w:szCs w:val="24"/>
              </w:rPr>
            </w:pPr>
            <w:r w:rsidRPr="001D503B">
              <w:rPr>
                <w:sz w:val="20"/>
                <w:szCs w:val="24"/>
              </w:rPr>
              <w:t xml:space="preserve">按 </w:t>
            </w:r>
            <w:proofErr w:type="spellStart"/>
            <w:r w:rsidRPr="001D503B">
              <w:rPr>
                <w:sz w:val="20"/>
                <w:szCs w:val="24"/>
              </w:rPr>
              <w:t>reportPageEvent</w:t>
            </w:r>
            <w:proofErr w:type="spellEnd"/>
            <w:r w:rsidRPr="001D503B">
              <w:rPr>
                <w:sz w:val="20"/>
                <w:szCs w:val="24"/>
              </w:rPr>
              <w:t xml:space="preserve"> </w:t>
            </w:r>
            <w:proofErr w:type="spellStart"/>
            <w:r w:rsidRPr="001D503B">
              <w:rPr>
                <w:sz w:val="20"/>
                <w:szCs w:val="24"/>
              </w:rPr>
              <w:t>的三个位置参数调用，不传命名参数</w:t>
            </w:r>
            <w:proofErr w:type="spellEnd"/>
          </w:p>
        </w:tc>
      </w:tr>
      <w:tr w:rsidR="002635BE" w:rsidRPr="001D503B" w14:paraId="0F214165" w14:textId="77777777">
        <w:trPr>
          <w:cantSplit/>
          <w:jc w:val="center"/>
        </w:trPr>
        <w:tc>
          <w:tcPr>
            <w:tcW w:w="2891" w:type="dxa"/>
            <w:vAlign w:val="center"/>
          </w:tcPr>
          <w:p w14:paraId="5DB3343B" w14:textId="77777777" w:rsidR="002635BE" w:rsidRPr="001D503B" w:rsidRDefault="00000000">
            <w:pPr>
              <w:keepLines/>
              <w:spacing w:after="0" w:line="269" w:lineRule="auto"/>
              <w:rPr>
                <w:rFonts w:hint="eastAsia"/>
                <w:sz w:val="22"/>
                <w:szCs w:val="24"/>
              </w:rPr>
            </w:pPr>
            <w:r w:rsidRPr="001D503B">
              <w:rPr>
                <w:rFonts w:ascii="Consolas" w:hAnsi="Consolas"/>
                <w:sz w:val="20"/>
                <w:szCs w:val="24"/>
              </w:rPr>
              <w:t>0x8002000E DISP_E_BADPARAMCOUNT</w:t>
            </w:r>
          </w:p>
        </w:tc>
        <w:tc>
          <w:tcPr>
            <w:tcW w:w="3458" w:type="dxa"/>
            <w:vAlign w:val="center"/>
          </w:tcPr>
          <w:p w14:paraId="3EE7A81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参数个数或命名参数不符合契约</w:t>
            </w:r>
          </w:p>
        </w:tc>
        <w:tc>
          <w:tcPr>
            <w:tcW w:w="3742" w:type="dxa"/>
            <w:vAlign w:val="center"/>
          </w:tcPr>
          <w:p w14:paraId="5827EFA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核对参数个数及调用方式</w:t>
            </w:r>
          </w:p>
        </w:tc>
      </w:tr>
    </w:tbl>
    <w:p w14:paraId="09D678DE" w14:textId="77777777" w:rsidR="002635BE" w:rsidRPr="001D503B" w:rsidRDefault="002635BE">
      <w:pPr>
        <w:spacing w:after="60" w:line="240" w:lineRule="auto"/>
        <w:rPr>
          <w:rFonts w:hint="eastAsia"/>
          <w:sz w:val="22"/>
          <w:szCs w:val="24"/>
          <w:lang w:eastAsia="zh-CN"/>
        </w:rPr>
      </w:pPr>
    </w:p>
    <w:p w14:paraId="03E78078" w14:textId="77777777" w:rsidR="002635BE" w:rsidRPr="001D503B" w:rsidRDefault="00000000">
      <w:pPr>
        <w:rPr>
          <w:rFonts w:hint="eastAsia"/>
          <w:sz w:val="22"/>
          <w:szCs w:val="24"/>
        </w:rPr>
      </w:pPr>
      <w:r w:rsidRPr="001D503B">
        <w:rPr>
          <w:rFonts w:ascii="Consolas" w:hAnsi="Consolas"/>
          <w:sz w:val="22"/>
          <w:szCs w:val="24"/>
          <w:lang w:eastAsia="zh-CN"/>
        </w:rPr>
        <w:t>0x80004005</w:t>
      </w:r>
      <w:r w:rsidRPr="001D503B">
        <w:rPr>
          <w:sz w:val="22"/>
          <w:szCs w:val="24"/>
          <w:lang w:eastAsia="zh-CN"/>
        </w:rPr>
        <w:t xml:space="preserve"> 也可能记录为无符号十进制 </w:t>
      </w:r>
      <w:r w:rsidRPr="001D503B">
        <w:rPr>
          <w:rFonts w:ascii="Consolas" w:hAnsi="Consolas"/>
          <w:sz w:val="22"/>
          <w:szCs w:val="24"/>
          <w:lang w:eastAsia="zh-CN"/>
        </w:rPr>
        <w:t>2147500037</w:t>
      </w:r>
      <w:r w:rsidRPr="001D503B">
        <w:rPr>
          <w:sz w:val="22"/>
          <w:szCs w:val="24"/>
          <w:lang w:eastAsia="zh-CN"/>
        </w:rPr>
        <w:t xml:space="preserve"> 或有符号十进制 </w:t>
      </w:r>
      <w:r w:rsidRPr="001D503B">
        <w:rPr>
          <w:rFonts w:ascii="Consolas" w:hAnsi="Consolas"/>
          <w:sz w:val="22"/>
          <w:szCs w:val="24"/>
          <w:lang w:eastAsia="zh-CN"/>
        </w:rPr>
        <w:t>-2147467259</w:t>
      </w:r>
      <w:r w:rsidRPr="001D503B">
        <w:rPr>
          <w:sz w:val="22"/>
          <w:szCs w:val="24"/>
          <w:lang w:eastAsia="zh-CN"/>
        </w:rPr>
        <w:t>，三者是同一 32 位值。</w:t>
      </w:r>
      <w:proofErr w:type="spellStart"/>
      <w:r w:rsidRPr="001D503B">
        <w:rPr>
          <w:sz w:val="22"/>
          <w:szCs w:val="24"/>
        </w:rPr>
        <w:t>页面捕获到的任意异常数值只有在能确认来源类别时才能查询，不能直接套用</w:t>
      </w:r>
      <w:proofErr w:type="spellEnd"/>
      <w:r w:rsidRPr="001D503B">
        <w:rPr>
          <w:sz w:val="22"/>
          <w:szCs w:val="24"/>
        </w:rPr>
        <w:t xml:space="preserve"> </w:t>
      </w:r>
      <w:proofErr w:type="spellStart"/>
      <w:r w:rsidRPr="001D503B">
        <w:rPr>
          <w:sz w:val="22"/>
          <w:szCs w:val="24"/>
        </w:rPr>
        <w:t>CardError</w:t>
      </w:r>
      <w:proofErr w:type="spellEnd"/>
      <w:r w:rsidRPr="001D503B">
        <w:rPr>
          <w:sz w:val="22"/>
          <w:szCs w:val="24"/>
        </w:rPr>
        <w:t xml:space="preserve"> 或 </w:t>
      </w:r>
      <w:proofErr w:type="spellStart"/>
      <w:r w:rsidRPr="001D503B">
        <w:rPr>
          <w:sz w:val="22"/>
          <w:szCs w:val="24"/>
        </w:rPr>
        <w:t>CreationError</w:t>
      </w:r>
      <w:proofErr w:type="spellEnd"/>
      <w:r w:rsidRPr="001D503B">
        <w:rPr>
          <w:sz w:val="22"/>
          <w:szCs w:val="24"/>
        </w:rPr>
        <w:t>。</w:t>
      </w:r>
    </w:p>
    <w:p w14:paraId="63382853" w14:textId="77777777" w:rsidR="002635BE" w:rsidRPr="001D503B" w:rsidRDefault="00000000">
      <w:pPr>
        <w:pStyle w:val="21"/>
        <w:rPr>
          <w:rFonts w:hint="eastAsia"/>
          <w:sz w:val="28"/>
          <w:szCs w:val="28"/>
        </w:rPr>
      </w:pPr>
      <w:r w:rsidRPr="001D503B">
        <w:rPr>
          <w:b w:val="0"/>
          <w:sz w:val="28"/>
          <w:szCs w:val="28"/>
        </w:rPr>
        <w:t>正式进程退出码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02DA2322" w14:textId="77777777">
        <w:trPr>
          <w:cantSplit/>
          <w:tblHeader/>
          <w:jc w:val="center"/>
        </w:trPr>
        <w:tc>
          <w:tcPr>
            <w:tcW w:w="2381" w:type="dxa"/>
            <w:shd w:val="clear" w:color="auto" w:fill="DCE8F2"/>
            <w:vAlign w:val="center"/>
          </w:tcPr>
          <w:p w14:paraId="7C6FE2D9" w14:textId="77777777" w:rsidR="002635BE" w:rsidRPr="001D503B" w:rsidRDefault="00000000">
            <w:pPr>
              <w:keepNext/>
              <w:keepLines/>
              <w:spacing w:after="0" w:line="269" w:lineRule="auto"/>
              <w:rPr>
                <w:rFonts w:hint="eastAsia"/>
                <w:sz w:val="22"/>
                <w:szCs w:val="24"/>
              </w:rPr>
            </w:pPr>
            <w:r w:rsidRPr="001D503B">
              <w:rPr>
                <w:b/>
                <w:sz w:val="20"/>
                <w:szCs w:val="24"/>
              </w:rPr>
              <w:t>进程／退出码</w:t>
            </w:r>
          </w:p>
        </w:tc>
        <w:tc>
          <w:tcPr>
            <w:tcW w:w="3685" w:type="dxa"/>
            <w:shd w:val="clear" w:color="auto" w:fill="DCE8F2"/>
            <w:vAlign w:val="center"/>
          </w:tcPr>
          <w:p w14:paraId="6B5E91D8"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025" w:type="dxa"/>
            <w:shd w:val="clear" w:color="auto" w:fill="DCE8F2"/>
            <w:vAlign w:val="center"/>
          </w:tcPr>
          <w:p w14:paraId="260E04C8"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0929FB94" w14:textId="77777777">
        <w:trPr>
          <w:cantSplit/>
          <w:jc w:val="center"/>
        </w:trPr>
        <w:tc>
          <w:tcPr>
            <w:tcW w:w="2381" w:type="dxa"/>
            <w:vAlign w:val="center"/>
          </w:tcPr>
          <w:p w14:paraId="058284DB" w14:textId="77777777" w:rsidR="002635BE" w:rsidRPr="001D503B" w:rsidRDefault="00000000">
            <w:pPr>
              <w:keepNext/>
              <w:keepLines/>
              <w:spacing w:after="0" w:line="269" w:lineRule="auto"/>
              <w:rPr>
                <w:rFonts w:hint="eastAsia"/>
                <w:sz w:val="22"/>
                <w:szCs w:val="24"/>
              </w:rPr>
            </w:pPr>
            <w:r w:rsidRPr="001D503B">
              <w:rPr>
                <w:sz w:val="20"/>
                <w:szCs w:val="24"/>
              </w:rPr>
              <w:t>主应用 0</w:t>
            </w:r>
          </w:p>
        </w:tc>
        <w:tc>
          <w:tcPr>
            <w:tcW w:w="3685" w:type="dxa"/>
            <w:vAlign w:val="center"/>
          </w:tcPr>
          <w:p w14:paraId="7B2F6D3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正常退出，含部分窗口关闭路径</w:t>
            </w:r>
          </w:p>
        </w:tc>
        <w:tc>
          <w:tcPr>
            <w:tcW w:w="4025" w:type="dxa"/>
            <w:vAlign w:val="center"/>
          </w:tcPr>
          <w:p w14:paraId="657D0B5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不代表所有历史业务成功；查相应结果和日志</w:t>
            </w:r>
          </w:p>
        </w:tc>
      </w:tr>
      <w:tr w:rsidR="002635BE" w:rsidRPr="001D503B" w14:paraId="6A658C3D" w14:textId="77777777">
        <w:trPr>
          <w:cantSplit/>
          <w:jc w:val="center"/>
        </w:trPr>
        <w:tc>
          <w:tcPr>
            <w:tcW w:w="2381" w:type="dxa"/>
            <w:vAlign w:val="center"/>
          </w:tcPr>
          <w:p w14:paraId="2AA51BDB" w14:textId="77777777" w:rsidR="002635BE" w:rsidRPr="001D503B" w:rsidRDefault="00000000">
            <w:pPr>
              <w:keepLines/>
              <w:spacing w:after="0" w:line="269" w:lineRule="auto"/>
              <w:rPr>
                <w:rFonts w:hint="eastAsia"/>
                <w:sz w:val="22"/>
                <w:szCs w:val="24"/>
              </w:rPr>
            </w:pPr>
            <w:proofErr w:type="spellStart"/>
            <w:r w:rsidRPr="001D503B">
              <w:rPr>
                <w:sz w:val="20"/>
                <w:szCs w:val="24"/>
              </w:rPr>
              <w:t>主应用</w:t>
            </w:r>
            <w:proofErr w:type="spellEnd"/>
            <w:r w:rsidRPr="001D503B">
              <w:rPr>
                <w:sz w:val="20"/>
                <w:szCs w:val="24"/>
              </w:rPr>
              <w:t xml:space="preserve"> 1</w:t>
            </w:r>
          </w:p>
        </w:tc>
        <w:tc>
          <w:tcPr>
            <w:tcW w:w="3685" w:type="dxa"/>
            <w:vAlign w:val="center"/>
          </w:tcPr>
          <w:p w14:paraId="1B2A782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启动检查、窗口创建或最外层失败后退出</w:t>
            </w:r>
          </w:p>
        </w:tc>
        <w:tc>
          <w:tcPr>
            <w:tcW w:w="4025" w:type="dxa"/>
            <w:vAlign w:val="center"/>
          </w:tcPr>
          <w:p w14:paraId="4750309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查四位主码和原始错误</w:t>
            </w:r>
          </w:p>
        </w:tc>
      </w:tr>
      <w:tr w:rsidR="002635BE" w:rsidRPr="001D503B" w14:paraId="48FB5793" w14:textId="77777777">
        <w:trPr>
          <w:cantSplit/>
          <w:jc w:val="center"/>
        </w:trPr>
        <w:tc>
          <w:tcPr>
            <w:tcW w:w="2381" w:type="dxa"/>
            <w:vAlign w:val="center"/>
          </w:tcPr>
          <w:p w14:paraId="54C1E982" w14:textId="77777777" w:rsidR="002635BE" w:rsidRPr="001D503B" w:rsidRDefault="00000000">
            <w:pPr>
              <w:keepLines/>
              <w:spacing w:after="0" w:line="269" w:lineRule="auto"/>
              <w:rPr>
                <w:rFonts w:hint="eastAsia"/>
                <w:sz w:val="22"/>
                <w:szCs w:val="24"/>
              </w:rPr>
            </w:pPr>
            <w:proofErr w:type="spellStart"/>
            <w:r w:rsidRPr="001D503B">
              <w:rPr>
                <w:sz w:val="20"/>
                <w:szCs w:val="24"/>
              </w:rPr>
              <w:t>卡助手</w:t>
            </w:r>
            <w:proofErr w:type="spellEnd"/>
            <w:r w:rsidRPr="001D503B">
              <w:rPr>
                <w:sz w:val="20"/>
                <w:szCs w:val="24"/>
              </w:rPr>
              <w:t xml:space="preserve"> 0</w:t>
            </w:r>
          </w:p>
        </w:tc>
        <w:tc>
          <w:tcPr>
            <w:tcW w:w="3685" w:type="dxa"/>
            <w:vAlign w:val="center"/>
          </w:tcPr>
          <w:p w14:paraId="2E2808E7" w14:textId="77777777" w:rsidR="002635BE" w:rsidRPr="001D503B" w:rsidRDefault="00000000">
            <w:pPr>
              <w:keepLines/>
              <w:spacing w:after="0" w:line="269" w:lineRule="auto"/>
              <w:rPr>
                <w:rFonts w:hint="eastAsia"/>
                <w:sz w:val="22"/>
                <w:szCs w:val="24"/>
              </w:rPr>
            </w:pPr>
            <w:r w:rsidRPr="001D503B">
              <w:rPr>
                <w:sz w:val="20"/>
                <w:szCs w:val="24"/>
              </w:rPr>
              <w:t>响应已发送，响应中的 status 仍可能非零</w:t>
            </w:r>
          </w:p>
        </w:tc>
        <w:tc>
          <w:tcPr>
            <w:tcW w:w="4025" w:type="dxa"/>
            <w:vAlign w:val="center"/>
          </w:tcPr>
          <w:p w14:paraId="50EA563E" w14:textId="77777777" w:rsidR="002635BE" w:rsidRPr="001D503B" w:rsidRDefault="00000000">
            <w:pPr>
              <w:keepLines/>
              <w:spacing w:after="0" w:line="269" w:lineRule="auto"/>
              <w:rPr>
                <w:rFonts w:hint="eastAsia"/>
                <w:sz w:val="22"/>
                <w:szCs w:val="24"/>
              </w:rPr>
            </w:pPr>
            <w:r w:rsidRPr="001D503B">
              <w:rPr>
                <w:sz w:val="20"/>
                <w:szCs w:val="24"/>
              </w:rPr>
              <w:t>必须同时读取响应 status、diagnostic 和 native_kind</w:t>
            </w:r>
          </w:p>
        </w:tc>
      </w:tr>
      <w:tr w:rsidR="002635BE" w:rsidRPr="001D503B" w14:paraId="51CCC25C" w14:textId="77777777">
        <w:trPr>
          <w:cantSplit/>
          <w:jc w:val="center"/>
        </w:trPr>
        <w:tc>
          <w:tcPr>
            <w:tcW w:w="2381" w:type="dxa"/>
            <w:vAlign w:val="center"/>
          </w:tcPr>
          <w:p w14:paraId="6D5B6E14" w14:textId="77777777" w:rsidR="002635BE" w:rsidRPr="001D503B" w:rsidRDefault="00000000">
            <w:pPr>
              <w:keepLines/>
              <w:spacing w:after="0" w:line="269" w:lineRule="auto"/>
              <w:rPr>
                <w:rFonts w:hint="eastAsia"/>
                <w:sz w:val="22"/>
                <w:szCs w:val="24"/>
              </w:rPr>
            </w:pPr>
            <w:r w:rsidRPr="001D503B">
              <w:rPr>
                <w:sz w:val="20"/>
                <w:szCs w:val="24"/>
              </w:rPr>
              <w:t>卡助手 2</w:t>
            </w:r>
          </w:p>
        </w:tc>
        <w:tc>
          <w:tcPr>
            <w:tcW w:w="3685" w:type="dxa"/>
            <w:vAlign w:val="center"/>
          </w:tcPr>
          <w:p w14:paraId="679AE0A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外层解析、读取或响应处理异常，未能正常完成响应</w:t>
            </w:r>
          </w:p>
        </w:tc>
        <w:tc>
          <w:tcPr>
            <w:tcW w:w="4025" w:type="dxa"/>
            <w:vAlign w:val="center"/>
          </w:tcPr>
          <w:p w14:paraId="3BA8B24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 2014／2018及协议和进程记录</w:t>
            </w:r>
          </w:p>
        </w:tc>
      </w:tr>
      <w:tr w:rsidR="002635BE" w:rsidRPr="001D503B" w14:paraId="789C18EE" w14:textId="77777777">
        <w:trPr>
          <w:cantSplit/>
          <w:jc w:val="center"/>
        </w:trPr>
        <w:tc>
          <w:tcPr>
            <w:tcW w:w="2381" w:type="dxa"/>
            <w:vAlign w:val="center"/>
          </w:tcPr>
          <w:p w14:paraId="37491877" w14:textId="77777777" w:rsidR="002635BE" w:rsidRPr="001D503B" w:rsidRDefault="00000000">
            <w:pPr>
              <w:keepLines/>
              <w:spacing w:after="0" w:line="269" w:lineRule="auto"/>
              <w:rPr>
                <w:rFonts w:hint="eastAsia"/>
                <w:sz w:val="22"/>
                <w:szCs w:val="24"/>
              </w:rPr>
            </w:pPr>
            <w:proofErr w:type="spellStart"/>
            <w:r w:rsidRPr="001D503B">
              <w:rPr>
                <w:sz w:val="20"/>
                <w:szCs w:val="24"/>
              </w:rPr>
              <w:lastRenderedPageBreak/>
              <w:t>创建助手</w:t>
            </w:r>
            <w:proofErr w:type="spellEnd"/>
            <w:r w:rsidRPr="001D503B">
              <w:rPr>
                <w:sz w:val="20"/>
                <w:szCs w:val="24"/>
              </w:rPr>
              <w:t xml:space="preserve"> 0</w:t>
            </w:r>
          </w:p>
        </w:tc>
        <w:tc>
          <w:tcPr>
            <w:tcW w:w="3685" w:type="dxa"/>
            <w:vAlign w:val="center"/>
          </w:tcPr>
          <w:p w14:paraId="0A3C6D4B" w14:textId="77777777" w:rsidR="002635BE" w:rsidRPr="001D503B" w:rsidRDefault="00000000">
            <w:pPr>
              <w:keepLines/>
              <w:spacing w:after="0" w:line="269" w:lineRule="auto"/>
              <w:rPr>
                <w:rFonts w:hint="eastAsia"/>
                <w:sz w:val="22"/>
                <w:szCs w:val="24"/>
              </w:rPr>
            </w:pPr>
            <w:r w:rsidRPr="001D503B">
              <w:rPr>
                <w:sz w:val="20"/>
                <w:szCs w:val="24"/>
              </w:rPr>
              <w:t>请求或会话正常结束</w:t>
            </w:r>
          </w:p>
        </w:tc>
        <w:tc>
          <w:tcPr>
            <w:tcW w:w="4025" w:type="dxa"/>
            <w:vAlign w:val="center"/>
          </w:tcPr>
          <w:p w14:paraId="4B39847A"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单次业务仍以有效协议结果和复检为准</w:t>
            </w:r>
          </w:p>
        </w:tc>
      </w:tr>
      <w:tr w:rsidR="002635BE" w:rsidRPr="001D503B" w14:paraId="79D26FB6" w14:textId="77777777">
        <w:trPr>
          <w:cantSplit/>
          <w:jc w:val="center"/>
        </w:trPr>
        <w:tc>
          <w:tcPr>
            <w:tcW w:w="2381" w:type="dxa"/>
            <w:vAlign w:val="center"/>
          </w:tcPr>
          <w:p w14:paraId="17754FC9" w14:textId="77777777" w:rsidR="002635BE" w:rsidRPr="001D503B" w:rsidRDefault="00000000">
            <w:pPr>
              <w:keepLines/>
              <w:spacing w:after="0" w:line="269" w:lineRule="auto"/>
              <w:rPr>
                <w:rFonts w:hint="eastAsia"/>
                <w:sz w:val="22"/>
                <w:szCs w:val="24"/>
              </w:rPr>
            </w:pPr>
            <w:proofErr w:type="spellStart"/>
            <w:r w:rsidRPr="001D503B">
              <w:rPr>
                <w:sz w:val="20"/>
                <w:szCs w:val="24"/>
              </w:rPr>
              <w:t>创建助手</w:t>
            </w:r>
            <w:proofErr w:type="spellEnd"/>
            <w:r w:rsidRPr="001D503B">
              <w:rPr>
                <w:sz w:val="20"/>
                <w:szCs w:val="24"/>
              </w:rPr>
              <w:t xml:space="preserve"> 2</w:t>
            </w:r>
          </w:p>
        </w:tc>
        <w:tc>
          <w:tcPr>
            <w:tcW w:w="3685" w:type="dxa"/>
            <w:vAlign w:val="center"/>
          </w:tcPr>
          <w:p w14:paraId="0A82861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命令行、父进程号、nonce 或会话参数非法</w:t>
            </w:r>
          </w:p>
        </w:tc>
        <w:tc>
          <w:tcPr>
            <w:tcW w:w="4025" w:type="dxa"/>
            <w:vAlign w:val="center"/>
          </w:tcPr>
          <w:p w14:paraId="4C5F29C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使用成套主程序调用，不手工构造命令</w:t>
            </w:r>
          </w:p>
        </w:tc>
      </w:tr>
      <w:tr w:rsidR="002635BE" w:rsidRPr="001D503B" w14:paraId="26AA42E3" w14:textId="77777777">
        <w:trPr>
          <w:cantSplit/>
          <w:jc w:val="center"/>
        </w:trPr>
        <w:tc>
          <w:tcPr>
            <w:tcW w:w="2381" w:type="dxa"/>
            <w:vAlign w:val="center"/>
          </w:tcPr>
          <w:p w14:paraId="191490B5" w14:textId="77777777" w:rsidR="002635BE" w:rsidRPr="001D503B" w:rsidRDefault="00000000">
            <w:pPr>
              <w:keepLines/>
              <w:spacing w:after="0" w:line="269" w:lineRule="auto"/>
              <w:rPr>
                <w:rFonts w:hint="eastAsia"/>
                <w:sz w:val="22"/>
                <w:szCs w:val="24"/>
              </w:rPr>
            </w:pPr>
            <w:proofErr w:type="spellStart"/>
            <w:r w:rsidRPr="001D503B">
              <w:rPr>
                <w:sz w:val="20"/>
                <w:szCs w:val="24"/>
              </w:rPr>
              <w:t>创建助手</w:t>
            </w:r>
            <w:proofErr w:type="spellEnd"/>
            <w:r w:rsidRPr="001D503B">
              <w:rPr>
                <w:sz w:val="20"/>
                <w:szCs w:val="24"/>
              </w:rPr>
              <w:t xml:space="preserve"> 3</w:t>
            </w:r>
          </w:p>
        </w:tc>
        <w:tc>
          <w:tcPr>
            <w:tcW w:w="3685" w:type="dxa"/>
            <w:vAlign w:val="center"/>
          </w:tcPr>
          <w:p w14:paraId="45001F5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管道、安全描述符、所属进程或连接身份检查失败</w:t>
            </w:r>
          </w:p>
        </w:tc>
        <w:tc>
          <w:tcPr>
            <w:tcW w:w="4025" w:type="dxa"/>
            <w:vAlign w:val="center"/>
          </w:tcPr>
          <w:p w14:paraId="30BEE6D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查创建／管理员会话日志及下面的会话步骤</w:t>
            </w:r>
          </w:p>
        </w:tc>
      </w:tr>
      <w:tr w:rsidR="002635BE" w:rsidRPr="001D503B" w14:paraId="56E940D8" w14:textId="77777777">
        <w:trPr>
          <w:cantSplit/>
          <w:jc w:val="center"/>
        </w:trPr>
        <w:tc>
          <w:tcPr>
            <w:tcW w:w="2381" w:type="dxa"/>
            <w:vAlign w:val="center"/>
          </w:tcPr>
          <w:p w14:paraId="6CD4B935"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创建助手</w:t>
            </w:r>
            <w:proofErr w:type="spellEnd"/>
            <w:r w:rsidRPr="001D503B">
              <w:rPr>
                <w:sz w:val="20"/>
                <w:szCs w:val="24"/>
              </w:rPr>
              <w:t xml:space="preserve"> 4</w:t>
            </w:r>
          </w:p>
        </w:tc>
        <w:tc>
          <w:tcPr>
            <w:tcW w:w="3685" w:type="dxa"/>
            <w:vAlign w:val="center"/>
          </w:tcPr>
          <w:p w14:paraId="37D20FA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未取得真实管理员权限</w:t>
            </w:r>
          </w:p>
        </w:tc>
        <w:tc>
          <w:tcPr>
            <w:tcW w:w="4025" w:type="dxa"/>
            <w:vAlign w:val="center"/>
          </w:tcPr>
          <w:p w14:paraId="10B04F92" w14:textId="77777777" w:rsidR="002635BE" w:rsidRPr="001D503B" w:rsidRDefault="00000000">
            <w:pPr>
              <w:keepNext/>
              <w:keepLines/>
              <w:spacing w:after="0" w:line="269" w:lineRule="auto"/>
              <w:rPr>
                <w:rFonts w:hint="eastAsia"/>
                <w:sz w:val="22"/>
                <w:szCs w:val="24"/>
              </w:rPr>
            </w:pPr>
            <w:proofErr w:type="spellStart"/>
            <w:r w:rsidRPr="001D503B">
              <w:rPr>
                <w:sz w:val="20"/>
                <w:szCs w:val="24"/>
              </w:rPr>
              <w:t>查管理员会话和令牌</w:t>
            </w:r>
            <w:proofErr w:type="spellEnd"/>
          </w:p>
        </w:tc>
      </w:tr>
      <w:tr w:rsidR="002635BE" w:rsidRPr="001D503B" w14:paraId="3522EDA0" w14:textId="77777777">
        <w:trPr>
          <w:cantSplit/>
          <w:jc w:val="center"/>
        </w:trPr>
        <w:tc>
          <w:tcPr>
            <w:tcW w:w="2381" w:type="dxa"/>
            <w:vAlign w:val="center"/>
          </w:tcPr>
          <w:p w14:paraId="4D699022" w14:textId="77777777" w:rsidR="002635BE" w:rsidRPr="001D503B" w:rsidRDefault="00000000">
            <w:pPr>
              <w:keepNext/>
              <w:keepLines/>
              <w:spacing w:after="0" w:line="269" w:lineRule="auto"/>
              <w:rPr>
                <w:rFonts w:hint="eastAsia"/>
                <w:sz w:val="22"/>
                <w:szCs w:val="24"/>
              </w:rPr>
            </w:pPr>
            <w:r w:rsidRPr="001D503B">
              <w:rPr>
                <w:sz w:val="20"/>
                <w:szCs w:val="24"/>
              </w:rPr>
              <w:t>创建助手 5</w:t>
            </w:r>
          </w:p>
        </w:tc>
        <w:tc>
          <w:tcPr>
            <w:tcW w:w="3685" w:type="dxa"/>
            <w:vAlign w:val="center"/>
          </w:tcPr>
          <w:p w14:paraId="65CB573E" w14:textId="77777777" w:rsidR="002635BE" w:rsidRPr="001D503B" w:rsidRDefault="00000000">
            <w:pPr>
              <w:keepNext/>
              <w:keepLines/>
              <w:spacing w:after="0" w:line="269" w:lineRule="auto"/>
              <w:rPr>
                <w:rFonts w:hint="eastAsia"/>
                <w:sz w:val="22"/>
                <w:szCs w:val="24"/>
              </w:rPr>
            </w:pPr>
            <w:r w:rsidRPr="001D503B">
              <w:rPr>
                <w:sz w:val="20"/>
                <w:szCs w:val="24"/>
              </w:rPr>
              <w:t>请求执行失败，已尝试发回 CreationError</w:t>
            </w:r>
          </w:p>
        </w:tc>
        <w:tc>
          <w:tcPr>
            <w:tcW w:w="4025" w:type="dxa"/>
            <w:vAlign w:val="center"/>
          </w:tcPr>
          <w:p w14:paraId="44DEDF2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优先查看协议错误结果，再看进程退出码</w:t>
            </w:r>
          </w:p>
        </w:tc>
      </w:tr>
      <w:tr w:rsidR="002635BE" w:rsidRPr="001D503B" w14:paraId="4BB03A6F" w14:textId="77777777">
        <w:trPr>
          <w:cantSplit/>
          <w:jc w:val="center"/>
        </w:trPr>
        <w:tc>
          <w:tcPr>
            <w:tcW w:w="2381" w:type="dxa"/>
            <w:vAlign w:val="center"/>
          </w:tcPr>
          <w:p w14:paraId="1802D78A" w14:textId="77777777" w:rsidR="002635BE" w:rsidRPr="001D503B" w:rsidRDefault="00000000">
            <w:pPr>
              <w:keepLines/>
              <w:spacing w:after="0" w:line="269" w:lineRule="auto"/>
              <w:rPr>
                <w:rFonts w:hint="eastAsia"/>
                <w:sz w:val="22"/>
                <w:szCs w:val="24"/>
              </w:rPr>
            </w:pPr>
            <w:r w:rsidRPr="001D503B">
              <w:rPr>
                <w:sz w:val="20"/>
                <w:szCs w:val="24"/>
              </w:rPr>
              <w:t>setup helper</w:t>
            </w:r>
          </w:p>
        </w:tc>
        <w:tc>
          <w:tcPr>
            <w:tcW w:w="3685" w:type="dxa"/>
            <w:vAlign w:val="center"/>
          </w:tcPr>
          <w:p w14:paraId="4013766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使用安装与卸载表中的 0、10–13、20–22、64</w:t>
            </w:r>
          </w:p>
        </w:tc>
        <w:tc>
          <w:tcPr>
            <w:tcW w:w="4025" w:type="dxa"/>
            <w:vAlign w:val="center"/>
          </w:tcPr>
          <w:p w14:paraId="45B1A914" w14:textId="77777777" w:rsidR="002635BE" w:rsidRPr="001D503B" w:rsidRDefault="00000000">
            <w:pPr>
              <w:keepLines/>
              <w:spacing w:after="0" w:line="269" w:lineRule="auto"/>
              <w:rPr>
                <w:rFonts w:hint="eastAsia"/>
                <w:sz w:val="22"/>
                <w:szCs w:val="24"/>
              </w:rPr>
            </w:pPr>
            <w:proofErr w:type="spellStart"/>
            <w:r w:rsidRPr="001D503B">
              <w:rPr>
                <w:sz w:val="20"/>
                <w:szCs w:val="24"/>
              </w:rPr>
              <w:t>按模块和命令查询</w:t>
            </w:r>
            <w:proofErr w:type="spellEnd"/>
          </w:p>
        </w:tc>
      </w:tr>
    </w:tbl>
    <w:p w14:paraId="42BE89D1" w14:textId="77777777" w:rsidR="002635BE" w:rsidRPr="001D503B" w:rsidRDefault="002635BE">
      <w:pPr>
        <w:spacing w:after="60" w:line="240" w:lineRule="auto"/>
        <w:rPr>
          <w:rFonts w:hint="eastAsia"/>
          <w:sz w:val="22"/>
          <w:szCs w:val="24"/>
        </w:rPr>
      </w:pPr>
    </w:p>
    <w:p w14:paraId="22B9FA6F" w14:textId="77777777" w:rsidR="002635BE" w:rsidRPr="001D503B" w:rsidRDefault="00000000">
      <w:pPr>
        <w:keepNext/>
        <w:rPr>
          <w:rFonts w:hint="eastAsia"/>
          <w:sz w:val="22"/>
          <w:szCs w:val="24"/>
          <w:lang w:eastAsia="zh-CN"/>
        </w:rPr>
      </w:pPr>
      <w:r w:rsidRPr="001D503B">
        <w:rPr>
          <w:sz w:val="22"/>
          <w:szCs w:val="24"/>
          <w:lang w:eastAsia="zh-CN"/>
        </w:rPr>
        <w:t>管理员会话与创建助手共用 EXE，但使用不同入口。会话入口的步骤日志定位如下；失败返回 3，参数非法返回 2，父进程结束或会话管道正常结束可返回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4139"/>
        <w:gridCol w:w="4762"/>
      </w:tblGrid>
      <w:tr w:rsidR="002635BE" w:rsidRPr="001D503B" w14:paraId="7B8D4150" w14:textId="77777777">
        <w:trPr>
          <w:cantSplit/>
          <w:tblHeader/>
          <w:jc w:val="center"/>
        </w:trPr>
        <w:tc>
          <w:tcPr>
            <w:tcW w:w="1191" w:type="dxa"/>
            <w:shd w:val="clear" w:color="auto" w:fill="DCE8F2"/>
            <w:vAlign w:val="center"/>
          </w:tcPr>
          <w:p w14:paraId="53C93031" w14:textId="77777777" w:rsidR="002635BE" w:rsidRPr="001D503B" w:rsidRDefault="00000000">
            <w:pPr>
              <w:keepNext/>
              <w:keepLines/>
              <w:spacing w:after="0" w:line="269" w:lineRule="auto"/>
              <w:jc w:val="center"/>
              <w:rPr>
                <w:rFonts w:hint="eastAsia"/>
                <w:sz w:val="22"/>
                <w:szCs w:val="24"/>
              </w:rPr>
            </w:pPr>
            <w:proofErr w:type="spellStart"/>
            <w:r w:rsidRPr="001D503B">
              <w:rPr>
                <w:b/>
                <w:sz w:val="20"/>
                <w:szCs w:val="24"/>
              </w:rPr>
              <w:t>会话步骤</w:t>
            </w:r>
            <w:proofErr w:type="spellEnd"/>
          </w:p>
        </w:tc>
        <w:tc>
          <w:tcPr>
            <w:tcW w:w="4139" w:type="dxa"/>
            <w:shd w:val="clear" w:color="auto" w:fill="DCE8F2"/>
            <w:vAlign w:val="center"/>
          </w:tcPr>
          <w:p w14:paraId="684AA6A8" w14:textId="77777777" w:rsidR="002635BE" w:rsidRPr="001D503B" w:rsidRDefault="00000000">
            <w:pPr>
              <w:keepNext/>
              <w:keepLines/>
              <w:spacing w:after="0" w:line="269" w:lineRule="auto"/>
              <w:rPr>
                <w:rFonts w:hint="eastAsia"/>
                <w:sz w:val="22"/>
                <w:szCs w:val="24"/>
              </w:rPr>
            </w:pPr>
            <w:r w:rsidRPr="001D503B">
              <w:rPr>
                <w:b/>
                <w:sz w:val="20"/>
                <w:szCs w:val="24"/>
              </w:rPr>
              <w:t>含义及触发条件</w:t>
            </w:r>
          </w:p>
        </w:tc>
        <w:tc>
          <w:tcPr>
            <w:tcW w:w="4762" w:type="dxa"/>
            <w:shd w:val="clear" w:color="auto" w:fill="DCE8F2"/>
            <w:vAlign w:val="center"/>
          </w:tcPr>
          <w:p w14:paraId="12E87997"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4D5DA572" w14:textId="77777777">
        <w:trPr>
          <w:cantSplit/>
          <w:jc w:val="center"/>
        </w:trPr>
        <w:tc>
          <w:tcPr>
            <w:tcW w:w="1191" w:type="dxa"/>
            <w:vAlign w:val="center"/>
          </w:tcPr>
          <w:p w14:paraId="750F8163" w14:textId="77777777" w:rsidR="002635BE" w:rsidRPr="001D503B" w:rsidRDefault="00000000">
            <w:pPr>
              <w:keepNext/>
              <w:keepLines/>
              <w:spacing w:after="0" w:line="269" w:lineRule="auto"/>
              <w:jc w:val="center"/>
              <w:rPr>
                <w:rFonts w:hint="eastAsia"/>
                <w:sz w:val="22"/>
                <w:szCs w:val="24"/>
              </w:rPr>
            </w:pPr>
            <w:r w:rsidRPr="001D503B">
              <w:rPr>
                <w:sz w:val="20"/>
                <w:szCs w:val="24"/>
              </w:rPr>
              <w:t>1</w:t>
            </w:r>
          </w:p>
        </w:tc>
        <w:tc>
          <w:tcPr>
            <w:tcW w:w="4139" w:type="dxa"/>
            <w:vAlign w:val="center"/>
          </w:tcPr>
          <w:p w14:paraId="6EE39F62"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打开当前进程令牌失败</w:t>
            </w:r>
          </w:p>
        </w:tc>
        <w:tc>
          <w:tcPr>
            <w:tcW w:w="4762" w:type="dxa"/>
            <w:vAlign w:val="center"/>
          </w:tcPr>
          <w:p w14:paraId="2D666C83"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查原始 Win32 和进程权限</w:t>
            </w:r>
          </w:p>
        </w:tc>
      </w:tr>
      <w:tr w:rsidR="002635BE" w:rsidRPr="001D503B" w14:paraId="3C9A68F2" w14:textId="77777777">
        <w:trPr>
          <w:cantSplit/>
          <w:jc w:val="center"/>
        </w:trPr>
        <w:tc>
          <w:tcPr>
            <w:tcW w:w="1191" w:type="dxa"/>
            <w:vAlign w:val="center"/>
          </w:tcPr>
          <w:p w14:paraId="1CA0E7AC" w14:textId="77777777" w:rsidR="002635BE" w:rsidRPr="001D503B" w:rsidRDefault="00000000">
            <w:pPr>
              <w:keepLines/>
              <w:spacing w:after="0" w:line="269" w:lineRule="auto"/>
              <w:jc w:val="center"/>
              <w:rPr>
                <w:rFonts w:hint="eastAsia"/>
                <w:sz w:val="22"/>
                <w:szCs w:val="24"/>
              </w:rPr>
            </w:pPr>
            <w:r w:rsidRPr="001D503B">
              <w:rPr>
                <w:sz w:val="20"/>
                <w:szCs w:val="24"/>
              </w:rPr>
              <w:t>2</w:t>
            </w:r>
          </w:p>
        </w:tc>
        <w:tc>
          <w:tcPr>
            <w:tcW w:w="4139" w:type="dxa"/>
            <w:vAlign w:val="center"/>
          </w:tcPr>
          <w:p w14:paraId="63E4827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查询提权信息失败或实际未提权</w:t>
            </w:r>
          </w:p>
        </w:tc>
        <w:tc>
          <w:tcPr>
            <w:tcW w:w="4762" w:type="dxa"/>
            <w:vAlign w:val="center"/>
          </w:tcPr>
          <w:p w14:paraId="506E901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 UAC 和令牌；逻辑未提权时日志 Win32 可能没有因果意义</w:t>
            </w:r>
          </w:p>
        </w:tc>
      </w:tr>
      <w:tr w:rsidR="002635BE" w:rsidRPr="001D503B" w14:paraId="68E6811F" w14:textId="77777777">
        <w:trPr>
          <w:cantSplit/>
          <w:jc w:val="center"/>
        </w:trPr>
        <w:tc>
          <w:tcPr>
            <w:tcW w:w="1191" w:type="dxa"/>
            <w:vAlign w:val="center"/>
          </w:tcPr>
          <w:p w14:paraId="0AB8D44C" w14:textId="77777777" w:rsidR="002635BE" w:rsidRPr="001D503B" w:rsidRDefault="00000000">
            <w:pPr>
              <w:keepLines/>
              <w:spacing w:after="0" w:line="269" w:lineRule="auto"/>
              <w:jc w:val="center"/>
              <w:rPr>
                <w:rFonts w:hint="eastAsia"/>
                <w:sz w:val="22"/>
                <w:szCs w:val="24"/>
              </w:rPr>
            </w:pPr>
            <w:r w:rsidRPr="001D503B">
              <w:rPr>
                <w:sz w:val="20"/>
                <w:szCs w:val="24"/>
              </w:rPr>
              <w:t>3</w:t>
            </w:r>
          </w:p>
        </w:tc>
        <w:tc>
          <w:tcPr>
            <w:tcW w:w="4139" w:type="dxa"/>
            <w:vAlign w:val="center"/>
          </w:tcPr>
          <w:p w14:paraId="6FB52CEA" w14:textId="77777777" w:rsidR="002635BE" w:rsidRPr="001D503B" w:rsidRDefault="00000000">
            <w:pPr>
              <w:keepLines/>
              <w:spacing w:after="0" w:line="269" w:lineRule="auto"/>
              <w:rPr>
                <w:rFonts w:hint="eastAsia"/>
                <w:sz w:val="22"/>
                <w:szCs w:val="24"/>
              </w:rPr>
            </w:pPr>
            <w:r w:rsidRPr="001D503B">
              <w:rPr>
                <w:sz w:val="20"/>
                <w:szCs w:val="24"/>
              </w:rPr>
              <w:t>打开原所属进程失败</w:t>
            </w:r>
          </w:p>
        </w:tc>
        <w:tc>
          <w:tcPr>
            <w:tcW w:w="4762" w:type="dxa"/>
            <w:vAlign w:val="center"/>
          </w:tcPr>
          <w:p w14:paraId="14890DE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核对所属进程是否退出及句柄权限</w:t>
            </w:r>
          </w:p>
        </w:tc>
      </w:tr>
      <w:tr w:rsidR="002635BE" w:rsidRPr="001D503B" w14:paraId="42401207" w14:textId="77777777">
        <w:trPr>
          <w:cantSplit/>
          <w:jc w:val="center"/>
        </w:trPr>
        <w:tc>
          <w:tcPr>
            <w:tcW w:w="1191" w:type="dxa"/>
            <w:vAlign w:val="center"/>
          </w:tcPr>
          <w:p w14:paraId="6DF48349" w14:textId="77777777" w:rsidR="002635BE" w:rsidRPr="001D503B" w:rsidRDefault="00000000">
            <w:pPr>
              <w:keepLines/>
              <w:spacing w:after="0" w:line="269" w:lineRule="auto"/>
              <w:jc w:val="center"/>
              <w:rPr>
                <w:rFonts w:hint="eastAsia"/>
                <w:sz w:val="22"/>
                <w:szCs w:val="24"/>
              </w:rPr>
            </w:pPr>
            <w:r w:rsidRPr="001D503B">
              <w:rPr>
                <w:sz w:val="20"/>
                <w:szCs w:val="24"/>
              </w:rPr>
              <w:t>4</w:t>
            </w:r>
          </w:p>
        </w:tc>
        <w:tc>
          <w:tcPr>
            <w:tcW w:w="4139" w:type="dxa"/>
            <w:vAlign w:val="center"/>
          </w:tcPr>
          <w:p w14:paraId="585D7F7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构造当前用户管道安全描述符失败</w:t>
            </w:r>
          </w:p>
        </w:tc>
        <w:tc>
          <w:tcPr>
            <w:tcW w:w="4762" w:type="dxa"/>
            <w:vAlign w:val="center"/>
          </w:tcPr>
          <w:p w14:paraId="15F0642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查用户令牌和安全描述符创建错误</w:t>
            </w:r>
          </w:p>
        </w:tc>
      </w:tr>
      <w:tr w:rsidR="002635BE" w:rsidRPr="001D503B" w14:paraId="1FD44B3B" w14:textId="77777777">
        <w:trPr>
          <w:cantSplit/>
          <w:jc w:val="center"/>
        </w:trPr>
        <w:tc>
          <w:tcPr>
            <w:tcW w:w="1191" w:type="dxa"/>
            <w:vAlign w:val="center"/>
          </w:tcPr>
          <w:p w14:paraId="2F005DCD" w14:textId="77777777" w:rsidR="002635BE" w:rsidRPr="001D503B" w:rsidRDefault="00000000">
            <w:pPr>
              <w:keepLines/>
              <w:spacing w:after="0" w:line="269" w:lineRule="auto"/>
              <w:jc w:val="center"/>
              <w:rPr>
                <w:rFonts w:hint="eastAsia"/>
                <w:sz w:val="22"/>
                <w:szCs w:val="24"/>
              </w:rPr>
            </w:pPr>
            <w:r w:rsidRPr="001D503B">
              <w:rPr>
                <w:sz w:val="20"/>
                <w:szCs w:val="24"/>
              </w:rPr>
              <w:t>5</w:t>
            </w:r>
          </w:p>
        </w:tc>
        <w:tc>
          <w:tcPr>
            <w:tcW w:w="4139" w:type="dxa"/>
            <w:vAlign w:val="center"/>
          </w:tcPr>
          <w:p w14:paraId="3C1B515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创建一次性会话管道失败</w:t>
            </w:r>
          </w:p>
        </w:tc>
        <w:tc>
          <w:tcPr>
            <w:tcW w:w="4762" w:type="dxa"/>
            <w:vAlign w:val="center"/>
          </w:tcPr>
          <w:p w14:paraId="7F0C8EE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查命名冲突及系统权限</w:t>
            </w:r>
          </w:p>
        </w:tc>
      </w:tr>
      <w:tr w:rsidR="002635BE" w:rsidRPr="001D503B" w14:paraId="03781E85" w14:textId="77777777">
        <w:trPr>
          <w:cantSplit/>
          <w:jc w:val="center"/>
        </w:trPr>
        <w:tc>
          <w:tcPr>
            <w:tcW w:w="1191" w:type="dxa"/>
            <w:vAlign w:val="center"/>
          </w:tcPr>
          <w:p w14:paraId="2E56D932" w14:textId="77777777" w:rsidR="002635BE" w:rsidRPr="001D503B" w:rsidRDefault="00000000">
            <w:pPr>
              <w:keepLines/>
              <w:spacing w:after="0" w:line="269" w:lineRule="auto"/>
              <w:jc w:val="center"/>
              <w:rPr>
                <w:rFonts w:hint="eastAsia"/>
                <w:sz w:val="22"/>
                <w:szCs w:val="24"/>
              </w:rPr>
            </w:pPr>
            <w:r w:rsidRPr="001D503B">
              <w:rPr>
                <w:sz w:val="20"/>
                <w:szCs w:val="24"/>
              </w:rPr>
              <w:t>6</w:t>
            </w:r>
          </w:p>
        </w:tc>
        <w:tc>
          <w:tcPr>
            <w:tcW w:w="4139" w:type="dxa"/>
            <w:vAlign w:val="center"/>
          </w:tcPr>
          <w:p w14:paraId="54D726E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等待管道连接时出现异常</w:t>
            </w:r>
          </w:p>
        </w:tc>
        <w:tc>
          <w:tcPr>
            <w:tcW w:w="4762" w:type="dxa"/>
            <w:vAlign w:val="center"/>
          </w:tcPr>
          <w:p w14:paraId="5CFD7B8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查管道错误和进程存活状态</w:t>
            </w:r>
          </w:p>
        </w:tc>
      </w:tr>
      <w:tr w:rsidR="002635BE" w:rsidRPr="001D503B" w14:paraId="055B70D6" w14:textId="77777777">
        <w:trPr>
          <w:cantSplit/>
          <w:jc w:val="center"/>
        </w:trPr>
        <w:tc>
          <w:tcPr>
            <w:tcW w:w="1191" w:type="dxa"/>
            <w:vAlign w:val="center"/>
          </w:tcPr>
          <w:p w14:paraId="32378432" w14:textId="77777777" w:rsidR="002635BE" w:rsidRPr="001D503B" w:rsidRDefault="00000000">
            <w:pPr>
              <w:keepLines/>
              <w:spacing w:after="0" w:line="269" w:lineRule="auto"/>
              <w:jc w:val="center"/>
              <w:rPr>
                <w:rFonts w:hint="eastAsia"/>
                <w:sz w:val="22"/>
                <w:szCs w:val="24"/>
              </w:rPr>
            </w:pPr>
            <w:r w:rsidRPr="001D503B">
              <w:rPr>
                <w:sz w:val="20"/>
                <w:szCs w:val="24"/>
              </w:rPr>
              <w:t>7</w:t>
            </w:r>
          </w:p>
        </w:tc>
        <w:tc>
          <w:tcPr>
            <w:tcW w:w="4139" w:type="dxa"/>
            <w:vAlign w:val="center"/>
          </w:tcPr>
          <w:p w14:paraId="16D74EA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连接超时或连接者 PID 不等于所属进程</w:t>
            </w:r>
          </w:p>
        </w:tc>
        <w:tc>
          <w:tcPr>
            <w:tcW w:w="4762" w:type="dxa"/>
            <w:vAlign w:val="center"/>
          </w:tcPr>
          <w:p w14:paraId="5CF02F8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 60 秒连接期限、所属进程及客户端身份；不要解除 PID 校验</w:t>
            </w:r>
          </w:p>
        </w:tc>
      </w:tr>
      <w:tr w:rsidR="002635BE" w:rsidRPr="001D503B" w14:paraId="70F589BF" w14:textId="77777777">
        <w:trPr>
          <w:cantSplit/>
          <w:jc w:val="center"/>
        </w:trPr>
        <w:tc>
          <w:tcPr>
            <w:tcW w:w="1191" w:type="dxa"/>
            <w:vAlign w:val="center"/>
          </w:tcPr>
          <w:p w14:paraId="200476B8" w14:textId="77777777" w:rsidR="002635BE" w:rsidRPr="001D503B" w:rsidRDefault="00000000">
            <w:pPr>
              <w:keepLines/>
              <w:spacing w:after="0" w:line="269" w:lineRule="auto"/>
              <w:jc w:val="center"/>
              <w:rPr>
                <w:rFonts w:hint="eastAsia"/>
                <w:sz w:val="22"/>
                <w:szCs w:val="24"/>
              </w:rPr>
            </w:pPr>
            <w:r w:rsidRPr="001D503B">
              <w:rPr>
                <w:sz w:val="20"/>
                <w:szCs w:val="24"/>
              </w:rPr>
              <w:t>8</w:t>
            </w:r>
          </w:p>
        </w:tc>
        <w:tc>
          <w:tcPr>
            <w:tcW w:w="4139" w:type="dxa"/>
            <w:vAlign w:val="center"/>
          </w:tcPr>
          <w:p w14:paraId="664B346D" w14:textId="77777777" w:rsidR="002635BE" w:rsidRPr="001D503B" w:rsidRDefault="00000000">
            <w:pPr>
              <w:keepLines/>
              <w:spacing w:after="0" w:line="269" w:lineRule="auto"/>
              <w:rPr>
                <w:rFonts w:hint="eastAsia"/>
                <w:sz w:val="22"/>
                <w:szCs w:val="24"/>
              </w:rPr>
            </w:pPr>
            <w:r w:rsidRPr="001D503B">
              <w:rPr>
                <w:sz w:val="20"/>
                <w:szCs w:val="24"/>
              </w:rPr>
              <w:t>设置管道模式失败</w:t>
            </w:r>
          </w:p>
        </w:tc>
        <w:tc>
          <w:tcPr>
            <w:tcW w:w="4762" w:type="dxa"/>
            <w:vAlign w:val="center"/>
          </w:tcPr>
          <w:p w14:paraId="6E2733A7" w14:textId="77777777" w:rsidR="002635BE" w:rsidRPr="001D503B" w:rsidRDefault="00000000">
            <w:pPr>
              <w:keepLines/>
              <w:spacing w:after="0" w:line="269" w:lineRule="auto"/>
              <w:rPr>
                <w:rFonts w:hint="eastAsia"/>
                <w:sz w:val="22"/>
                <w:szCs w:val="24"/>
              </w:rPr>
            </w:pPr>
            <w:r w:rsidRPr="001D503B">
              <w:rPr>
                <w:sz w:val="20"/>
                <w:szCs w:val="24"/>
              </w:rPr>
              <w:t>查原始管道错误</w:t>
            </w:r>
          </w:p>
        </w:tc>
      </w:tr>
      <w:tr w:rsidR="002635BE" w:rsidRPr="001D503B" w14:paraId="39F9FF5A" w14:textId="77777777">
        <w:trPr>
          <w:cantSplit/>
          <w:jc w:val="center"/>
        </w:trPr>
        <w:tc>
          <w:tcPr>
            <w:tcW w:w="1191" w:type="dxa"/>
            <w:vAlign w:val="center"/>
          </w:tcPr>
          <w:p w14:paraId="16B25CCD" w14:textId="77777777" w:rsidR="002635BE" w:rsidRPr="001D503B" w:rsidRDefault="00000000">
            <w:pPr>
              <w:keepNext/>
              <w:keepLines/>
              <w:spacing w:after="0" w:line="269" w:lineRule="auto"/>
              <w:jc w:val="center"/>
              <w:rPr>
                <w:rFonts w:hint="eastAsia"/>
                <w:sz w:val="22"/>
                <w:szCs w:val="24"/>
              </w:rPr>
            </w:pPr>
            <w:r w:rsidRPr="001D503B">
              <w:rPr>
                <w:sz w:val="20"/>
                <w:szCs w:val="24"/>
              </w:rPr>
              <w:t>9</w:t>
            </w:r>
          </w:p>
        </w:tc>
        <w:tc>
          <w:tcPr>
            <w:tcW w:w="4139" w:type="dxa"/>
            <w:vAlign w:val="center"/>
          </w:tcPr>
          <w:p w14:paraId="539ED40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获取自身 EXE 路径失败或截断</w:t>
            </w:r>
          </w:p>
        </w:tc>
        <w:tc>
          <w:tcPr>
            <w:tcW w:w="4762" w:type="dxa"/>
            <w:vAlign w:val="center"/>
          </w:tcPr>
          <w:p w14:paraId="0F39DDAD"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核对程序路径及系统返回值</w:t>
            </w:r>
          </w:p>
        </w:tc>
      </w:tr>
      <w:tr w:rsidR="002635BE" w:rsidRPr="001D503B" w14:paraId="3AD386F2" w14:textId="77777777">
        <w:trPr>
          <w:cantSplit/>
          <w:jc w:val="center"/>
        </w:trPr>
        <w:tc>
          <w:tcPr>
            <w:tcW w:w="1191" w:type="dxa"/>
            <w:vAlign w:val="center"/>
          </w:tcPr>
          <w:p w14:paraId="46C600CD" w14:textId="77777777" w:rsidR="002635BE" w:rsidRPr="001D503B" w:rsidRDefault="00000000">
            <w:pPr>
              <w:keepNext/>
              <w:keepLines/>
              <w:spacing w:after="0" w:line="269" w:lineRule="auto"/>
              <w:jc w:val="center"/>
              <w:rPr>
                <w:rFonts w:hint="eastAsia"/>
                <w:sz w:val="22"/>
                <w:szCs w:val="24"/>
              </w:rPr>
            </w:pPr>
            <w:r w:rsidRPr="001D503B">
              <w:rPr>
                <w:sz w:val="20"/>
                <w:szCs w:val="24"/>
              </w:rPr>
              <w:t>10</w:t>
            </w:r>
          </w:p>
        </w:tc>
        <w:tc>
          <w:tcPr>
            <w:tcW w:w="4139" w:type="dxa"/>
            <w:vAlign w:val="center"/>
          </w:tcPr>
          <w:p w14:paraId="3519A1E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发送会话就绪回复失败</w:t>
            </w:r>
          </w:p>
        </w:tc>
        <w:tc>
          <w:tcPr>
            <w:tcW w:w="4762" w:type="dxa"/>
            <w:vAlign w:val="center"/>
          </w:tcPr>
          <w:p w14:paraId="3364BDD6"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查对端进程和管道状态</w:t>
            </w:r>
          </w:p>
        </w:tc>
      </w:tr>
      <w:tr w:rsidR="002635BE" w:rsidRPr="001D503B" w14:paraId="669F722F" w14:textId="77777777">
        <w:trPr>
          <w:cantSplit/>
          <w:jc w:val="center"/>
        </w:trPr>
        <w:tc>
          <w:tcPr>
            <w:tcW w:w="1191" w:type="dxa"/>
            <w:vAlign w:val="center"/>
          </w:tcPr>
          <w:p w14:paraId="5FECC156" w14:textId="77777777" w:rsidR="002635BE" w:rsidRPr="001D503B" w:rsidRDefault="00000000">
            <w:pPr>
              <w:keepLines/>
              <w:spacing w:after="0" w:line="269" w:lineRule="auto"/>
              <w:jc w:val="center"/>
              <w:rPr>
                <w:rFonts w:hint="eastAsia"/>
                <w:sz w:val="22"/>
                <w:szCs w:val="24"/>
              </w:rPr>
            </w:pPr>
            <w:r w:rsidRPr="001D503B">
              <w:rPr>
                <w:sz w:val="20"/>
                <w:szCs w:val="24"/>
              </w:rPr>
              <w:t>11</w:t>
            </w:r>
          </w:p>
        </w:tc>
        <w:tc>
          <w:tcPr>
            <w:tcW w:w="4139" w:type="dxa"/>
            <w:vAlign w:val="center"/>
          </w:tcPr>
          <w:p w14:paraId="18C1EEC4" w14:textId="77777777" w:rsidR="002635BE" w:rsidRPr="001D503B" w:rsidRDefault="00000000">
            <w:pPr>
              <w:keepLines/>
              <w:spacing w:after="0" w:line="269" w:lineRule="auto"/>
              <w:rPr>
                <w:rFonts w:hint="eastAsia"/>
                <w:sz w:val="22"/>
                <w:szCs w:val="24"/>
              </w:rPr>
            </w:pPr>
            <w:r w:rsidRPr="001D503B">
              <w:rPr>
                <w:sz w:val="20"/>
                <w:szCs w:val="24"/>
              </w:rPr>
              <w:t>请求标识或 nonce 不合法</w:t>
            </w:r>
          </w:p>
        </w:tc>
        <w:tc>
          <w:tcPr>
            <w:tcW w:w="4762" w:type="dxa"/>
            <w:vAlign w:val="center"/>
          </w:tcPr>
          <w:p w14:paraId="62F1859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核对成套组件和请求生命周期</w:t>
            </w:r>
          </w:p>
        </w:tc>
      </w:tr>
    </w:tbl>
    <w:p w14:paraId="0DEC5DFA" w14:textId="77777777" w:rsidR="002635BE" w:rsidRPr="001D503B" w:rsidRDefault="002635BE">
      <w:pPr>
        <w:spacing w:after="60" w:line="240" w:lineRule="auto"/>
        <w:rPr>
          <w:rFonts w:hint="eastAsia"/>
          <w:sz w:val="22"/>
          <w:szCs w:val="24"/>
          <w:lang w:eastAsia="zh-CN"/>
        </w:rPr>
      </w:pPr>
    </w:p>
    <w:p w14:paraId="3FDDFEAF" w14:textId="77777777" w:rsidR="002635BE" w:rsidRPr="001D503B" w:rsidRDefault="00000000">
      <w:pPr>
        <w:rPr>
          <w:rFonts w:hint="eastAsia"/>
          <w:sz w:val="22"/>
          <w:szCs w:val="24"/>
          <w:lang w:eastAsia="zh-CN"/>
        </w:rPr>
      </w:pPr>
      <w:r w:rsidRPr="001D503B">
        <w:rPr>
          <w:sz w:val="22"/>
          <w:szCs w:val="24"/>
          <w:lang w:eastAsia="zh-CN"/>
        </w:rPr>
        <w:lastRenderedPageBreak/>
        <w:t>会话还会把启动业务助手和句柄移交失败的 Win32 原值放入回复；</w:t>
      </w:r>
      <w:r w:rsidRPr="001D503B">
        <w:rPr>
          <w:rFonts w:ascii="Consolas" w:hAnsi="Consolas"/>
          <w:sz w:val="22"/>
          <w:szCs w:val="24"/>
          <w:lang w:eastAsia="zh-CN"/>
        </w:rPr>
        <w:t>ERROR_BUSY</w:t>
      </w:r>
      <w:r w:rsidRPr="001D503B">
        <w:rPr>
          <w:sz w:val="22"/>
          <w:szCs w:val="24"/>
          <w:lang w:eastAsia="zh-CN"/>
        </w:rPr>
        <w:t xml:space="preserve"> 表示上一业务助手仍在运行。这些原值不再编成一套新主码。会话日志部分步骤在逻辑校验后读取 </w:t>
      </w:r>
      <w:proofErr w:type="spellStart"/>
      <w:r w:rsidRPr="001D503B">
        <w:rPr>
          <w:rFonts w:ascii="Consolas" w:hAnsi="Consolas"/>
          <w:sz w:val="22"/>
          <w:szCs w:val="24"/>
          <w:lang w:eastAsia="zh-CN"/>
        </w:rPr>
        <w:t>GetLastError</w:t>
      </w:r>
      <w:proofErr w:type="spellEnd"/>
      <w:r w:rsidRPr="001D503B">
        <w:rPr>
          <w:sz w:val="22"/>
          <w:szCs w:val="24"/>
          <w:lang w:eastAsia="zh-CN"/>
        </w:rPr>
        <w:t>，应先按步骤定位，不能将该值一律当成可靠的原始 API 错误。</w:t>
      </w:r>
    </w:p>
    <w:p w14:paraId="428068A0" w14:textId="77777777" w:rsidR="002635BE" w:rsidRPr="001D503B" w:rsidRDefault="00000000">
      <w:pPr>
        <w:pStyle w:val="1"/>
        <w:rPr>
          <w:rFonts w:hint="eastAsia"/>
          <w:sz w:val="32"/>
          <w:szCs w:val="32"/>
          <w:lang w:eastAsia="zh-CN"/>
        </w:rPr>
      </w:pPr>
      <w:bookmarkStart w:id="12" w:name="ref_native"/>
      <w:r w:rsidRPr="001D503B">
        <w:rPr>
          <w:b w:val="0"/>
          <w:sz w:val="32"/>
          <w:szCs w:val="32"/>
          <w:lang w:eastAsia="zh-CN"/>
        </w:rPr>
        <w:t>常见原始系统错误</w:t>
      </w:r>
      <w:bookmarkEnd w:id="12"/>
    </w:p>
    <w:p w14:paraId="533A8EED" w14:textId="77777777" w:rsidR="002635BE" w:rsidRPr="001D503B" w:rsidRDefault="00000000">
      <w:pPr>
        <w:keepNext/>
        <w:rPr>
          <w:rFonts w:hint="eastAsia"/>
          <w:sz w:val="22"/>
          <w:szCs w:val="24"/>
          <w:lang w:eastAsia="zh-CN"/>
        </w:rPr>
      </w:pPr>
      <w:r w:rsidRPr="001D503B">
        <w:rPr>
          <w:sz w:val="22"/>
          <w:szCs w:val="24"/>
          <w:lang w:eastAsia="zh-CN"/>
        </w:rPr>
        <w:t>以下是排查时常见或当前代码显式区分的原始值。是否已接入原值回传取决于调用模块；驱动安装、卡诊断、创建助手和一般页面桥的细分能力不同。Windows 全部错误及第三方未命名返回值应按原类别查询，不能在本项目内穷举。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3685"/>
        <w:gridCol w:w="4025"/>
      </w:tblGrid>
      <w:tr w:rsidR="002635BE" w:rsidRPr="001D503B" w14:paraId="48FBA225" w14:textId="77777777">
        <w:trPr>
          <w:cantSplit/>
          <w:tblHeader/>
          <w:jc w:val="center"/>
        </w:trPr>
        <w:tc>
          <w:tcPr>
            <w:tcW w:w="2381" w:type="dxa"/>
            <w:shd w:val="clear" w:color="auto" w:fill="DCE8F2"/>
            <w:vAlign w:val="center"/>
          </w:tcPr>
          <w:p w14:paraId="0889FAE9" w14:textId="77777777" w:rsidR="002635BE" w:rsidRPr="001D503B" w:rsidRDefault="00000000">
            <w:pPr>
              <w:keepNext/>
              <w:keepLines/>
              <w:spacing w:after="0" w:line="269" w:lineRule="auto"/>
              <w:rPr>
                <w:rFonts w:hint="eastAsia"/>
                <w:sz w:val="22"/>
                <w:szCs w:val="24"/>
              </w:rPr>
            </w:pPr>
            <w:proofErr w:type="spellStart"/>
            <w:r w:rsidRPr="001D503B">
              <w:rPr>
                <w:b/>
                <w:sz w:val="20"/>
                <w:szCs w:val="24"/>
              </w:rPr>
              <w:t>类别／值</w:t>
            </w:r>
            <w:proofErr w:type="spellEnd"/>
          </w:p>
        </w:tc>
        <w:tc>
          <w:tcPr>
            <w:tcW w:w="3685" w:type="dxa"/>
            <w:shd w:val="clear" w:color="auto" w:fill="DCE8F2"/>
            <w:vAlign w:val="center"/>
          </w:tcPr>
          <w:p w14:paraId="306B63D5" w14:textId="77777777" w:rsidR="002635BE" w:rsidRPr="001D503B" w:rsidRDefault="00000000">
            <w:pPr>
              <w:keepNext/>
              <w:keepLines/>
              <w:spacing w:after="0" w:line="269" w:lineRule="auto"/>
              <w:rPr>
                <w:rFonts w:hint="eastAsia"/>
                <w:sz w:val="22"/>
                <w:szCs w:val="24"/>
              </w:rPr>
            </w:pPr>
            <w:r w:rsidRPr="001D503B">
              <w:rPr>
                <w:b/>
                <w:sz w:val="20"/>
                <w:szCs w:val="24"/>
              </w:rPr>
              <w:t>含义及典型触发条件</w:t>
            </w:r>
          </w:p>
        </w:tc>
        <w:tc>
          <w:tcPr>
            <w:tcW w:w="4025" w:type="dxa"/>
            <w:shd w:val="clear" w:color="auto" w:fill="DCE8F2"/>
            <w:vAlign w:val="center"/>
          </w:tcPr>
          <w:p w14:paraId="22E1BC25" w14:textId="77777777" w:rsidR="002635BE" w:rsidRPr="001D503B" w:rsidRDefault="00000000">
            <w:pPr>
              <w:keepNext/>
              <w:keepLines/>
              <w:spacing w:after="0" w:line="269" w:lineRule="auto"/>
              <w:rPr>
                <w:rFonts w:hint="eastAsia"/>
                <w:sz w:val="22"/>
                <w:szCs w:val="24"/>
              </w:rPr>
            </w:pPr>
            <w:r w:rsidRPr="001D503B">
              <w:rPr>
                <w:b/>
                <w:sz w:val="20"/>
                <w:szCs w:val="24"/>
              </w:rPr>
              <w:t>排查方法</w:t>
            </w:r>
          </w:p>
        </w:tc>
      </w:tr>
      <w:tr w:rsidR="002635BE" w:rsidRPr="001D503B" w14:paraId="4C3CF1D0" w14:textId="77777777">
        <w:trPr>
          <w:cantSplit/>
          <w:jc w:val="center"/>
        </w:trPr>
        <w:tc>
          <w:tcPr>
            <w:tcW w:w="2381" w:type="dxa"/>
            <w:vAlign w:val="center"/>
          </w:tcPr>
          <w:p w14:paraId="788842F3" w14:textId="77777777" w:rsidR="002635BE" w:rsidRPr="001D503B" w:rsidRDefault="00000000">
            <w:pPr>
              <w:keepNext/>
              <w:keepLines/>
              <w:spacing w:after="0" w:line="269" w:lineRule="auto"/>
              <w:rPr>
                <w:rFonts w:hint="eastAsia"/>
                <w:sz w:val="22"/>
                <w:szCs w:val="24"/>
              </w:rPr>
            </w:pPr>
            <w:r w:rsidRPr="001D503B">
              <w:rPr>
                <w:sz w:val="20"/>
                <w:szCs w:val="24"/>
              </w:rPr>
              <w:t>Win32 2</w:t>
            </w:r>
          </w:p>
        </w:tc>
        <w:tc>
          <w:tcPr>
            <w:tcW w:w="3685" w:type="dxa"/>
            <w:vAlign w:val="center"/>
          </w:tcPr>
          <w:p w14:paraId="1E7D587E" w14:textId="77777777" w:rsidR="002635BE" w:rsidRPr="001D503B" w:rsidRDefault="00000000">
            <w:pPr>
              <w:keepNext/>
              <w:keepLines/>
              <w:spacing w:after="0" w:line="269" w:lineRule="auto"/>
              <w:rPr>
                <w:rFonts w:hint="eastAsia"/>
                <w:sz w:val="22"/>
                <w:szCs w:val="24"/>
              </w:rPr>
            </w:pPr>
            <w:r w:rsidRPr="001D503B">
              <w:rPr>
                <w:sz w:val="20"/>
                <w:szCs w:val="24"/>
              </w:rPr>
              <w:t>文件不存在</w:t>
            </w:r>
          </w:p>
        </w:tc>
        <w:tc>
          <w:tcPr>
            <w:tcW w:w="4025" w:type="dxa"/>
            <w:vAlign w:val="center"/>
          </w:tcPr>
          <w:p w14:paraId="49B8A91F"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核对完整安装、目标是否移动和所查路径；组件缺失不放宽摘要校验</w:t>
            </w:r>
          </w:p>
        </w:tc>
      </w:tr>
      <w:tr w:rsidR="002635BE" w:rsidRPr="001D503B" w14:paraId="1B0AF274" w14:textId="77777777">
        <w:trPr>
          <w:cantSplit/>
          <w:jc w:val="center"/>
        </w:trPr>
        <w:tc>
          <w:tcPr>
            <w:tcW w:w="2381" w:type="dxa"/>
            <w:vAlign w:val="center"/>
          </w:tcPr>
          <w:p w14:paraId="59159373" w14:textId="77777777" w:rsidR="002635BE" w:rsidRPr="001D503B" w:rsidRDefault="00000000">
            <w:pPr>
              <w:keepLines/>
              <w:spacing w:after="0" w:line="269" w:lineRule="auto"/>
              <w:rPr>
                <w:rFonts w:hint="eastAsia"/>
                <w:sz w:val="22"/>
                <w:szCs w:val="24"/>
              </w:rPr>
            </w:pPr>
            <w:r w:rsidRPr="001D503B">
              <w:rPr>
                <w:sz w:val="20"/>
                <w:szCs w:val="24"/>
              </w:rPr>
              <w:t>Win32 3</w:t>
            </w:r>
          </w:p>
        </w:tc>
        <w:tc>
          <w:tcPr>
            <w:tcW w:w="3685" w:type="dxa"/>
            <w:vAlign w:val="center"/>
          </w:tcPr>
          <w:p w14:paraId="2BC68948" w14:textId="77777777" w:rsidR="002635BE" w:rsidRPr="001D503B" w:rsidRDefault="00000000">
            <w:pPr>
              <w:keepLines/>
              <w:spacing w:after="0" w:line="269" w:lineRule="auto"/>
              <w:rPr>
                <w:rFonts w:hint="eastAsia"/>
                <w:sz w:val="22"/>
                <w:szCs w:val="24"/>
              </w:rPr>
            </w:pPr>
            <w:r w:rsidRPr="001D503B">
              <w:rPr>
                <w:sz w:val="20"/>
                <w:szCs w:val="24"/>
              </w:rPr>
              <w:t>路径不存在</w:t>
            </w:r>
          </w:p>
        </w:tc>
        <w:tc>
          <w:tcPr>
            <w:tcW w:w="4025" w:type="dxa"/>
            <w:vAlign w:val="center"/>
          </w:tcPr>
          <w:p w14:paraId="7A8D553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区分父目录缺失、设备断开及失效目标</w:t>
            </w:r>
          </w:p>
        </w:tc>
      </w:tr>
      <w:tr w:rsidR="002635BE" w:rsidRPr="001D503B" w14:paraId="24D70E30" w14:textId="77777777">
        <w:trPr>
          <w:cantSplit/>
          <w:jc w:val="center"/>
        </w:trPr>
        <w:tc>
          <w:tcPr>
            <w:tcW w:w="2381" w:type="dxa"/>
            <w:vAlign w:val="center"/>
          </w:tcPr>
          <w:p w14:paraId="0E040D1B" w14:textId="77777777" w:rsidR="002635BE" w:rsidRPr="001D503B" w:rsidRDefault="00000000">
            <w:pPr>
              <w:keepLines/>
              <w:spacing w:after="0" w:line="269" w:lineRule="auto"/>
              <w:rPr>
                <w:rFonts w:hint="eastAsia"/>
                <w:sz w:val="22"/>
                <w:szCs w:val="24"/>
              </w:rPr>
            </w:pPr>
            <w:r w:rsidRPr="001D503B">
              <w:rPr>
                <w:sz w:val="20"/>
                <w:szCs w:val="24"/>
              </w:rPr>
              <w:t>Win32 5</w:t>
            </w:r>
          </w:p>
        </w:tc>
        <w:tc>
          <w:tcPr>
            <w:tcW w:w="3685" w:type="dxa"/>
            <w:vAlign w:val="center"/>
          </w:tcPr>
          <w:p w14:paraId="4C778ACB" w14:textId="77777777" w:rsidR="002635BE" w:rsidRPr="001D503B" w:rsidRDefault="00000000">
            <w:pPr>
              <w:keepLines/>
              <w:spacing w:after="0" w:line="269" w:lineRule="auto"/>
              <w:rPr>
                <w:rFonts w:hint="eastAsia"/>
                <w:sz w:val="22"/>
                <w:szCs w:val="24"/>
              </w:rPr>
            </w:pPr>
            <w:r w:rsidRPr="001D503B">
              <w:rPr>
                <w:sz w:val="20"/>
                <w:szCs w:val="24"/>
              </w:rPr>
              <w:t>访问拒绝</w:t>
            </w:r>
          </w:p>
        </w:tc>
        <w:tc>
          <w:tcPr>
            <w:tcW w:w="4025" w:type="dxa"/>
            <w:vAlign w:val="center"/>
          </w:tcPr>
          <w:p w14:paraId="21145A4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根据失败步骤检查 ACL、提权和业务权限；不自动接管文件权限</w:t>
            </w:r>
          </w:p>
        </w:tc>
      </w:tr>
      <w:tr w:rsidR="002635BE" w:rsidRPr="001D503B" w14:paraId="202B7D87" w14:textId="77777777">
        <w:trPr>
          <w:cantSplit/>
          <w:jc w:val="center"/>
        </w:trPr>
        <w:tc>
          <w:tcPr>
            <w:tcW w:w="2381" w:type="dxa"/>
            <w:vAlign w:val="center"/>
          </w:tcPr>
          <w:p w14:paraId="6947FF1B" w14:textId="77777777" w:rsidR="002635BE" w:rsidRPr="001D503B" w:rsidRDefault="00000000">
            <w:pPr>
              <w:keepLines/>
              <w:spacing w:after="0" w:line="269" w:lineRule="auto"/>
              <w:rPr>
                <w:rFonts w:hint="eastAsia"/>
                <w:sz w:val="22"/>
                <w:szCs w:val="24"/>
              </w:rPr>
            </w:pPr>
            <w:r w:rsidRPr="001D503B">
              <w:rPr>
                <w:sz w:val="20"/>
                <w:szCs w:val="24"/>
              </w:rPr>
              <w:t>Win32 15</w:t>
            </w:r>
          </w:p>
        </w:tc>
        <w:tc>
          <w:tcPr>
            <w:tcW w:w="3685" w:type="dxa"/>
            <w:vAlign w:val="center"/>
          </w:tcPr>
          <w:p w14:paraId="0A12AD71" w14:textId="77777777" w:rsidR="002635BE" w:rsidRPr="001D503B" w:rsidRDefault="00000000">
            <w:pPr>
              <w:keepLines/>
              <w:spacing w:after="0" w:line="269" w:lineRule="auto"/>
              <w:rPr>
                <w:rFonts w:hint="eastAsia"/>
                <w:sz w:val="22"/>
                <w:szCs w:val="24"/>
              </w:rPr>
            </w:pPr>
            <w:r w:rsidRPr="001D503B">
              <w:rPr>
                <w:sz w:val="20"/>
                <w:szCs w:val="24"/>
              </w:rPr>
              <w:t>指定驱动器不存在</w:t>
            </w:r>
          </w:p>
        </w:tc>
        <w:tc>
          <w:tcPr>
            <w:tcW w:w="4025" w:type="dxa"/>
            <w:vAlign w:val="center"/>
          </w:tcPr>
          <w:p w14:paraId="09947A7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核对盘符是否已卸载或设备已断开</w:t>
            </w:r>
          </w:p>
        </w:tc>
      </w:tr>
      <w:tr w:rsidR="002635BE" w:rsidRPr="001D503B" w14:paraId="0DB3CC60" w14:textId="77777777">
        <w:trPr>
          <w:cantSplit/>
          <w:jc w:val="center"/>
        </w:trPr>
        <w:tc>
          <w:tcPr>
            <w:tcW w:w="2381" w:type="dxa"/>
            <w:vAlign w:val="center"/>
          </w:tcPr>
          <w:p w14:paraId="3F7B6A67" w14:textId="77777777" w:rsidR="002635BE" w:rsidRPr="001D503B" w:rsidRDefault="00000000">
            <w:pPr>
              <w:keepLines/>
              <w:spacing w:after="0" w:line="269" w:lineRule="auto"/>
              <w:rPr>
                <w:rFonts w:hint="eastAsia"/>
                <w:sz w:val="22"/>
                <w:szCs w:val="24"/>
              </w:rPr>
            </w:pPr>
            <w:r w:rsidRPr="001D503B">
              <w:rPr>
                <w:sz w:val="20"/>
                <w:szCs w:val="24"/>
              </w:rPr>
              <w:t>Win32 21</w:t>
            </w:r>
          </w:p>
        </w:tc>
        <w:tc>
          <w:tcPr>
            <w:tcW w:w="3685" w:type="dxa"/>
            <w:vAlign w:val="center"/>
          </w:tcPr>
          <w:p w14:paraId="7CADBA65" w14:textId="77777777" w:rsidR="002635BE" w:rsidRPr="001D503B" w:rsidRDefault="00000000">
            <w:pPr>
              <w:keepLines/>
              <w:spacing w:after="0" w:line="269" w:lineRule="auto"/>
              <w:rPr>
                <w:rFonts w:hint="eastAsia"/>
                <w:sz w:val="22"/>
                <w:szCs w:val="24"/>
              </w:rPr>
            </w:pPr>
            <w:r w:rsidRPr="001D503B">
              <w:rPr>
                <w:sz w:val="20"/>
                <w:szCs w:val="24"/>
              </w:rPr>
              <w:t>设备未就绪</w:t>
            </w:r>
          </w:p>
        </w:tc>
        <w:tc>
          <w:tcPr>
            <w:tcW w:w="4025" w:type="dxa"/>
            <w:vAlign w:val="center"/>
          </w:tcPr>
          <w:p w14:paraId="2FD4B1BF"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核对设备连接、介质及挂载状态</w:t>
            </w:r>
          </w:p>
        </w:tc>
      </w:tr>
      <w:tr w:rsidR="002635BE" w:rsidRPr="001D503B" w14:paraId="189F764F" w14:textId="77777777">
        <w:trPr>
          <w:cantSplit/>
          <w:jc w:val="center"/>
        </w:trPr>
        <w:tc>
          <w:tcPr>
            <w:tcW w:w="2381" w:type="dxa"/>
            <w:vAlign w:val="center"/>
          </w:tcPr>
          <w:p w14:paraId="45B42623" w14:textId="77777777" w:rsidR="002635BE" w:rsidRPr="001D503B" w:rsidRDefault="00000000">
            <w:pPr>
              <w:keepLines/>
              <w:spacing w:after="0" w:line="269" w:lineRule="auto"/>
              <w:rPr>
                <w:rFonts w:hint="eastAsia"/>
                <w:sz w:val="22"/>
                <w:szCs w:val="24"/>
              </w:rPr>
            </w:pPr>
            <w:r w:rsidRPr="001D503B">
              <w:rPr>
                <w:sz w:val="20"/>
                <w:szCs w:val="24"/>
              </w:rPr>
              <w:t>Win32 29</w:t>
            </w:r>
          </w:p>
        </w:tc>
        <w:tc>
          <w:tcPr>
            <w:tcW w:w="3685" w:type="dxa"/>
            <w:vAlign w:val="center"/>
          </w:tcPr>
          <w:p w14:paraId="2B27ED73" w14:textId="77777777" w:rsidR="002635BE" w:rsidRPr="001D503B" w:rsidRDefault="00000000">
            <w:pPr>
              <w:keepLines/>
              <w:spacing w:after="0" w:line="269" w:lineRule="auto"/>
              <w:rPr>
                <w:rFonts w:hint="eastAsia"/>
                <w:sz w:val="22"/>
                <w:szCs w:val="24"/>
              </w:rPr>
            </w:pPr>
            <w:r w:rsidRPr="001D503B">
              <w:rPr>
                <w:sz w:val="20"/>
                <w:szCs w:val="24"/>
              </w:rPr>
              <w:t>写入故障</w:t>
            </w:r>
          </w:p>
        </w:tc>
        <w:tc>
          <w:tcPr>
            <w:tcW w:w="4025" w:type="dxa"/>
            <w:vAlign w:val="center"/>
          </w:tcPr>
          <w:p w14:paraId="35CD1B5C"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查写入目标和设备；驱动复制短写也使用此码</w:t>
            </w:r>
          </w:p>
        </w:tc>
      </w:tr>
      <w:tr w:rsidR="002635BE" w:rsidRPr="001D503B" w14:paraId="7946FA52" w14:textId="77777777">
        <w:trPr>
          <w:cantSplit/>
          <w:jc w:val="center"/>
        </w:trPr>
        <w:tc>
          <w:tcPr>
            <w:tcW w:w="2381" w:type="dxa"/>
            <w:vAlign w:val="center"/>
          </w:tcPr>
          <w:p w14:paraId="388A7F07" w14:textId="77777777" w:rsidR="002635BE" w:rsidRPr="001D503B" w:rsidRDefault="00000000">
            <w:pPr>
              <w:keepLines/>
              <w:spacing w:after="0" w:line="269" w:lineRule="auto"/>
              <w:rPr>
                <w:rFonts w:hint="eastAsia"/>
                <w:sz w:val="22"/>
                <w:szCs w:val="24"/>
              </w:rPr>
            </w:pPr>
            <w:r w:rsidRPr="001D503B">
              <w:rPr>
                <w:sz w:val="20"/>
                <w:szCs w:val="24"/>
              </w:rPr>
              <w:t>Win32 30</w:t>
            </w:r>
          </w:p>
        </w:tc>
        <w:tc>
          <w:tcPr>
            <w:tcW w:w="3685" w:type="dxa"/>
            <w:vAlign w:val="center"/>
          </w:tcPr>
          <w:p w14:paraId="34381093" w14:textId="77777777" w:rsidR="002635BE" w:rsidRPr="001D503B" w:rsidRDefault="00000000">
            <w:pPr>
              <w:keepLines/>
              <w:spacing w:after="0" w:line="269" w:lineRule="auto"/>
              <w:rPr>
                <w:rFonts w:hint="eastAsia"/>
                <w:sz w:val="22"/>
                <w:szCs w:val="24"/>
              </w:rPr>
            </w:pPr>
            <w:r w:rsidRPr="001D503B">
              <w:rPr>
                <w:sz w:val="20"/>
                <w:szCs w:val="24"/>
              </w:rPr>
              <w:t>读取故障</w:t>
            </w:r>
          </w:p>
        </w:tc>
        <w:tc>
          <w:tcPr>
            <w:tcW w:w="4025" w:type="dxa"/>
            <w:vAlign w:val="center"/>
          </w:tcPr>
          <w:p w14:paraId="65E0B9DB"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查源文件、设备及原始读错误</w:t>
            </w:r>
          </w:p>
        </w:tc>
      </w:tr>
      <w:tr w:rsidR="002635BE" w:rsidRPr="001D503B" w14:paraId="6C9DA1A4" w14:textId="77777777">
        <w:trPr>
          <w:cantSplit/>
          <w:jc w:val="center"/>
        </w:trPr>
        <w:tc>
          <w:tcPr>
            <w:tcW w:w="2381" w:type="dxa"/>
            <w:vAlign w:val="center"/>
          </w:tcPr>
          <w:p w14:paraId="32FE0DFB" w14:textId="77777777" w:rsidR="002635BE" w:rsidRPr="001D503B" w:rsidRDefault="00000000">
            <w:pPr>
              <w:keepLines/>
              <w:spacing w:after="0" w:line="269" w:lineRule="auto"/>
              <w:rPr>
                <w:rFonts w:hint="eastAsia"/>
                <w:sz w:val="22"/>
                <w:szCs w:val="24"/>
              </w:rPr>
            </w:pPr>
            <w:r w:rsidRPr="001D503B">
              <w:rPr>
                <w:sz w:val="20"/>
                <w:szCs w:val="24"/>
              </w:rPr>
              <w:t>Win32 32</w:t>
            </w:r>
          </w:p>
        </w:tc>
        <w:tc>
          <w:tcPr>
            <w:tcW w:w="3685" w:type="dxa"/>
            <w:vAlign w:val="center"/>
          </w:tcPr>
          <w:p w14:paraId="576B2921" w14:textId="77777777" w:rsidR="002635BE" w:rsidRPr="001D503B" w:rsidRDefault="00000000">
            <w:pPr>
              <w:keepLines/>
              <w:spacing w:after="0" w:line="269" w:lineRule="auto"/>
              <w:rPr>
                <w:rFonts w:hint="eastAsia"/>
                <w:sz w:val="22"/>
                <w:szCs w:val="24"/>
              </w:rPr>
            </w:pPr>
            <w:r w:rsidRPr="001D503B">
              <w:rPr>
                <w:sz w:val="20"/>
                <w:szCs w:val="24"/>
              </w:rPr>
              <w:t>文件共享冲突</w:t>
            </w:r>
          </w:p>
        </w:tc>
        <w:tc>
          <w:tcPr>
            <w:tcW w:w="4025" w:type="dxa"/>
            <w:vAlign w:val="center"/>
          </w:tcPr>
          <w:p w14:paraId="4515B3C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关闭持有文件或卷句柄的程序后正常重试</w:t>
            </w:r>
          </w:p>
        </w:tc>
      </w:tr>
      <w:tr w:rsidR="002635BE" w:rsidRPr="001D503B" w14:paraId="4BFB6A7E" w14:textId="77777777">
        <w:trPr>
          <w:cantSplit/>
          <w:jc w:val="center"/>
        </w:trPr>
        <w:tc>
          <w:tcPr>
            <w:tcW w:w="2381" w:type="dxa"/>
            <w:vAlign w:val="center"/>
          </w:tcPr>
          <w:p w14:paraId="764F090F" w14:textId="77777777" w:rsidR="002635BE" w:rsidRPr="001D503B" w:rsidRDefault="00000000">
            <w:pPr>
              <w:keepLines/>
              <w:spacing w:after="0" w:line="269" w:lineRule="auto"/>
              <w:rPr>
                <w:rFonts w:hint="eastAsia"/>
                <w:sz w:val="22"/>
                <w:szCs w:val="24"/>
              </w:rPr>
            </w:pPr>
            <w:r w:rsidRPr="001D503B">
              <w:rPr>
                <w:sz w:val="20"/>
                <w:szCs w:val="24"/>
              </w:rPr>
              <w:t>Win32 33</w:t>
            </w:r>
          </w:p>
        </w:tc>
        <w:tc>
          <w:tcPr>
            <w:tcW w:w="3685" w:type="dxa"/>
            <w:vAlign w:val="center"/>
          </w:tcPr>
          <w:p w14:paraId="511B87A6" w14:textId="77777777" w:rsidR="002635BE" w:rsidRPr="001D503B" w:rsidRDefault="00000000">
            <w:pPr>
              <w:keepLines/>
              <w:spacing w:after="0" w:line="269" w:lineRule="auto"/>
              <w:rPr>
                <w:rFonts w:hint="eastAsia"/>
                <w:sz w:val="22"/>
                <w:szCs w:val="24"/>
              </w:rPr>
            </w:pPr>
            <w:r w:rsidRPr="001D503B">
              <w:rPr>
                <w:sz w:val="20"/>
                <w:szCs w:val="24"/>
              </w:rPr>
              <w:t>锁冲突</w:t>
            </w:r>
          </w:p>
        </w:tc>
        <w:tc>
          <w:tcPr>
            <w:tcW w:w="4025" w:type="dxa"/>
            <w:vAlign w:val="center"/>
          </w:tcPr>
          <w:p w14:paraId="282FC73E"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等待持锁操作结束，避免并发写入</w:t>
            </w:r>
          </w:p>
        </w:tc>
      </w:tr>
      <w:tr w:rsidR="002635BE" w:rsidRPr="001D503B" w14:paraId="75B1F5A3" w14:textId="77777777">
        <w:trPr>
          <w:cantSplit/>
          <w:jc w:val="center"/>
        </w:trPr>
        <w:tc>
          <w:tcPr>
            <w:tcW w:w="2381" w:type="dxa"/>
            <w:vAlign w:val="center"/>
          </w:tcPr>
          <w:p w14:paraId="07313CDE" w14:textId="77777777" w:rsidR="002635BE" w:rsidRPr="001D503B" w:rsidRDefault="00000000">
            <w:pPr>
              <w:keepLines/>
              <w:spacing w:after="0" w:line="269" w:lineRule="auto"/>
              <w:rPr>
                <w:rFonts w:hint="eastAsia"/>
                <w:sz w:val="22"/>
                <w:szCs w:val="24"/>
              </w:rPr>
            </w:pPr>
            <w:r w:rsidRPr="001D503B">
              <w:rPr>
                <w:sz w:val="20"/>
                <w:szCs w:val="24"/>
              </w:rPr>
              <w:t>Win32 55</w:t>
            </w:r>
          </w:p>
        </w:tc>
        <w:tc>
          <w:tcPr>
            <w:tcW w:w="3685" w:type="dxa"/>
            <w:vAlign w:val="center"/>
          </w:tcPr>
          <w:p w14:paraId="06F8C301" w14:textId="77777777" w:rsidR="002635BE" w:rsidRPr="001D503B" w:rsidRDefault="00000000">
            <w:pPr>
              <w:keepLines/>
              <w:spacing w:after="0" w:line="269" w:lineRule="auto"/>
              <w:rPr>
                <w:rFonts w:hint="eastAsia"/>
                <w:sz w:val="22"/>
                <w:szCs w:val="24"/>
              </w:rPr>
            </w:pPr>
            <w:r w:rsidRPr="001D503B">
              <w:rPr>
                <w:sz w:val="20"/>
                <w:szCs w:val="24"/>
              </w:rPr>
              <w:t>指定设备已不存在</w:t>
            </w:r>
          </w:p>
        </w:tc>
        <w:tc>
          <w:tcPr>
            <w:tcW w:w="4025" w:type="dxa"/>
            <w:vAlign w:val="center"/>
          </w:tcPr>
          <w:p w14:paraId="105DB33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核对设备拔出或目标失效</w:t>
            </w:r>
          </w:p>
        </w:tc>
      </w:tr>
      <w:tr w:rsidR="002635BE" w:rsidRPr="001D503B" w14:paraId="162756F2" w14:textId="77777777">
        <w:trPr>
          <w:cantSplit/>
          <w:jc w:val="center"/>
        </w:trPr>
        <w:tc>
          <w:tcPr>
            <w:tcW w:w="2381" w:type="dxa"/>
            <w:vAlign w:val="center"/>
          </w:tcPr>
          <w:p w14:paraId="47295D2F" w14:textId="77777777" w:rsidR="002635BE" w:rsidRPr="001D503B" w:rsidRDefault="00000000">
            <w:pPr>
              <w:keepLines/>
              <w:spacing w:after="0" w:line="269" w:lineRule="auto"/>
              <w:rPr>
                <w:rFonts w:hint="eastAsia"/>
                <w:sz w:val="22"/>
                <w:szCs w:val="24"/>
              </w:rPr>
            </w:pPr>
            <w:r w:rsidRPr="001D503B">
              <w:rPr>
                <w:sz w:val="20"/>
                <w:szCs w:val="24"/>
              </w:rPr>
              <w:t>Win32 112</w:t>
            </w:r>
          </w:p>
        </w:tc>
        <w:tc>
          <w:tcPr>
            <w:tcW w:w="3685" w:type="dxa"/>
            <w:vAlign w:val="center"/>
          </w:tcPr>
          <w:p w14:paraId="18E8AE5E" w14:textId="77777777" w:rsidR="002635BE" w:rsidRPr="001D503B" w:rsidRDefault="00000000">
            <w:pPr>
              <w:keepLines/>
              <w:spacing w:after="0" w:line="269" w:lineRule="auto"/>
              <w:rPr>
                <w:rFonts w:hint="eastAsia"/>
                <w:sz w:val="22"/>
                <w:szCs w:val="24"/>
              </w:rPr>
            </w:pPr>
            <w:r w:rsidRPr="001D503B">
              <w:rPr>
                <w:sz w:val="20"/>
                <w:szCs w:val="24"/>
              </w:rPr>
              <w:t>磁盘空间不足</w:t>
            </w:r>
          </w:p>
        </w:tc>
        <w:tc>
          <w:tcPr>
            <w:tcW w:w="4025" w:type="dxa"/>
            <w:vAlign w:val="center"/>
          </w:tcPr>
          <w:p w14:paraId="3175FAE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核对目标与临时目录的可用空间</w:t>
            </w:r>
          </w:p>
        </w:tc>
      </w:tr>
      <w:tr w:rsidR="002635BE" w:rsidRPr="001D503B" w14:paraId="5CEB84E5" w14:textId="77777777">
        <w:trPr>
          <w:cantSplit/>
          <w:jc w:val="center"/>
        </w:trPr>
        <w:tc>
          <w:tcPr>
            <w:tcW w:w="2381" w:type="dxa"/>
            <w:vAlign w:val="center"/>
          </w:tcPr>
          <w:p w14:paraId="7E3F5262" w14:textId="77777777" w:rsidR="002635BE" w:rsidRPr="001D503B" w:rsidRDefault="00000000">
            <w:pPr>
              <w:keepLines/>
              <w:spacing w:after="0" w:line="269" w:lineRule="auto"/>
              <w:rPr>
                <w:rFonts w:hint="eastAsia"/>
                <w:sz w:val="22"/>
                <w:szCs w:val="24"/>
              </w:rPr>
            </w:pPr>
            <w:r w:rsidRPr="001D503B">
              <w:rPr>
                <w:sz w:val="20"/>
                <w:szCs w:val="24"/>
              </w:rPr>
              <w:t>Win32 123</w:t>
            </w:r>
          </w:p>
        </w:tc>
        <w:tc>
          <w:tcPr>
            <w:tcW w:w="3685" w:type="dxa"/>
            <w:vAlign w:val="center"/>
          </w:tcPr>
          <w:p w14:paraId="5E487CF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文件名或路径语法非法</w:t>
            </w:r>
          </w:p>
        </w:tc>
        <w:tc>
          <w:tcPr>
            <w:tcW w:w="4025" w:type="dxa"/>
            <w:vAlign w:val="center"/>
          </w:tcPr>
          <w:p w14:paraId="1DEE602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核对名称、路径类型和保留字符</w:t>
            </w:r>
          </w:p>
        </w:tc>
      </w:tr>
      <w:tr w:rsidR="002635BE" w:rsidRPr="001D503B" w14:paraId="2DB216C2" w14:textId="77777777">
        <w:trPr>
          <w:cantSplit/>
          <w:jc w:val="center"/>
        </w:trPr>
        <w:tc>
          <w:tcPr>
            <w:tcW w:w="2381" w:type="dxa"/>
            <w:vAlign w:val="center"/>
          </w:tcPr>
          <w:p w14:paraId="52561F08" w14:textId="77777777" w:rsidR="002635BE" w:rsidRPr="001D503B" w:rsidRDefault="00000000">
            <w:pPr>
              <w:keepLines/>
              <w:spacing w:after="0" w:line="269" w:lineRule="auto"/>
              <w:rPr>
                <w:rFonts w:hint="eastAsia"/>
                <w:sz w:val="22"/>
                <w:szCs w:val="24"/>
              </w:rPr>
            </w:pPr>
            <w:r w:rsidRPr="001D503B">
              <w:rPr>
                <w:sz w:val="20"/>
                <w:szCs w:val="24"/>
              </w:rPr>
              <w:t>Win32 170</w:t>
            </w:r>
          </w:p>
        </w:tc>
        <w:tc>
          <w:tcPr>
            <w:tcW w:w="3685" w:type="dxa"/>
            <w:vAlign w:val="center"/>
          </w:tcPr>
          <w:p w14:paraId="4CF1479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资源正忙；管理员会话中可表示上一业务助手仍在运行</w:t>
            </w:r>
          </w:p>
        </w:tc>
        <w:tc>
          <w:tcPr>
            <w:tcW w:w="4025" w:type="dxa"/>
            <w:vAlign w:val="center"/>
          </w:tcPr>
          <w:p w14:paraId="5F53D22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等待原助手结束，不重复启动并发操作</w:t>
            </w:r>
          </w:p>
        </w:tc>
      </w:tr>
      <w:tr w:rsidR="002635BE" w:rsidRPr="001D503B" w14:paraId="7A943122" w14:textId="77777777">
        <w:trPr>
          <w:cantSplit/>
          <w:jc w:val="center"/>
        </w:trPr>
        <w:tc>
          <w:tcPr>
            <w:tcW w:w="2381" w:type="dxa"/>
            <w:vAlign w:val="center"/>
          </w:tcPr>
          <w:p w14:paraId="241FDC3B" w14:textId="77777777" w:rsidR="002635BE" w:rsidRPr="001D503B" w:rsidRDefault="00000000">
            <w:pPr>
              <w:keepLines/>
              <w:spacing w:after="0" w:line="269" w:lineRule="auto"/>
              <w:rPr>
                <w:rFonts w:hint="eastAsia"/>
                <w:sz w:val="22"/>
                <w:szCs w:val="24"/>
              </w:rPr>
            </w:pPr>
            <w:r w:rsidRPr="001D503B">
              <w:rPr>
                <w:sz w:val="20"/>
                <w:szCs w:val="24"/>
              </w:rPr>
              <w:t>Win32 206</w:t>
            </w:r>
          </w:p>
        </w:tc>
        <w:tc>
          <w:tcPr>
            <w:tcW w:w="3685" w:type="dxa"/>
            <w:vAlign w:val="center"/>
          </w:tcPr>
          <w:p w14:paraId="75508F68" w14:textId="77777777" w:rsidR="002635BE" w:rsidRPr="001D503B" w:rsidRDefault="00000000">
            <w:pPr>
              <w:keepLines/>
              <w:spacing w:after="0" w:line="269" w:lineRule="auto"/>
              <w:rPr>
                <w:rFonts w:hint="eastAsia"/>
                <w:sz w:val="22"/>
                <w:szCs w:val="24"/>
              </w:rPr>
            </w:pPr>
            <w:r w:rsidRPr="001D503B">
              <w:rPr>
                <w:sz w:val="20"/>
                <w:szCs w:val="24"/>
              </w:rPr>
              <w:t>文件名或路径过长</w:t>
            </w:r>
          </w:p>
        </w:tc>
        <w:tc>
          <w:tcPr>
            <w:tcW w:w="4025" w:type="dxa"/>
            <w:vAlign w:val="center"/>
          </w:tcPr>
          <w:p w14:paraId="2E9A900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缩短路径并使用受支持位置</w:t>
            </w:r>
          </w:p>
        </w:tc>
      </w:tr>
      <w:tr w:rsidR="002635BE" w:rsidRPr="001D503B" w14:paraId="327B3EE1" w14:textId="77777777">
        <w:trPr>
          <w:cantSplit/>
          <w:jc w:val="center"/>
        </w:trPr>
        <w:tc>
          <w:tcPr>
            <w:tcW w:w="2381" w:type="dxa"/>
            <w:vAlign w:val="center"/>
          </w:tcPr>
          <w:p w14:paraId="222DE854" w14:textId="77777777" w:rsidR="002635BE" w:rsidRPr="001D503B" w:rsidRDefault="00000000">
            <w:pPr>
              <w:keepLines/>
              <w:spacing w:after="0" w:line="269" w:lineRule="auto"/>
              <w:rPr>
                <w:rFonts w:hint="eastAsia"/>
                <w:sz w:val="22"/>
                <w:szCs w:val="24"/>
              </w:rPr>
            </w:pPr>
            <w:r w:rsidRPr="001D503B">
              <w:rPr>
                <w:sz w:val="20"/>
                <w:szCs w:val="24"/>
              </w:rPr>
              <w:t>Win32 577</w:t>
            </w:r>
          </w:p>
        </w:tc>
        <w:tc>
          <w:tcPr>
            <w:tcW w:w="3685" w:type="dxa"/>
            <w:vAlign w:val="center"/>
          </w:tcPr>
          <w:p w14:paraId="5636A57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映像签名或哈希无法被系统接受</w:t>
            </w:r>
          </w:p>
        </w:tc>
        <w:tc>
          <w:tcPr>
            <w:tcW w:w="4025" w:type="dxa"/>
            <w:vAlign w:val="center"/>
          </w:tcPr>
          <w:p w14:paraId="0976ED53" w14:textId="77777777" w:rsidR="002635BE" w:rsidRPr="001D503B" w:rsidRDefault="00000000">
            <w:pPr>
              <w:keepLines/>
              <w:spacing w:after="0" w:line="269" w:lineRule="auto"/>
              <w:rPr>
                <w:rFonts w:hint="eastAsia"/>
                <w:sz w:val="22"/>
                <w:szCs w:val="24"/>
              </w:rPr>
            </w:pPr>
            <w:proofErr w:type="spellStart"/>
            <w:r w:rsidRPr="001D503B">
              <w:rPr>
                <w:sz w:val="20"/>
                <w:szCs w:val="24"/>
              </w:rPr>
              <w:t>查看系统</w:t>
            </w:r>
            <w:proofErr w:type="spellEnd"/>
            <w:r w:rsidRPr="001D503B">
              <w:rPr>
                <w:sz w:val="20"/>
                <w:szCs w:val="24"/>
              </w:rPr>
              <w:t xml:space="preserve"> Code </w:t>
            </w:r>
            <w:proofErr w:type="spellStart"/>
            <w:r w:rsidRPr="001D503B">
              <w:rPr>
                <w:sz w:val="20"/>
                <w:szCs w:val="24"/>
              </w:rPr>
              <w:t>Integrity／服务事件，核对原始签名文件及系统策略；不要关闭签名强制</w:t>
            </w:r>
            <w:proofErr w:type="spellEnd"/>
          </w:p>
        </w:tc>
      </w:tr>
      <w:tr w:rsidR="002635BE" w:rsidRPr="001D503B" w14:paraId="2FCED236" w14:textId="77777777">
        <w:trPr>
          <w:cantSplit/>
          <w:jc w:val="center"/>
        </w:trPr>
        <w:tc>
          <w:tcPr>
            <w:tcW w:w="2381" w:type="dxa"/>
            <w:vAlign w:val="center"/>
          </w:tcPr>
          <w:p w14:paraId="3D27FA48" w14:textId="77777777" w:rsidR="002635BE" w:rsidRPr="001D503B" w:rsidRDefault="00000000">
            <w:pPr>
              <w:keepLines/>
              <w:spacing w:after="0" w:line="269" w:lineRule="auto"/>
              <w:rPr>
                <w:rFonts w:hint="eastAsia"/>
                <w:sz w:val="22"/>
                <w:szCs w:val="24"/>
              </w:rPr>
            </w:pPr>
            <w:r w:rsidRPr="001D503B">
              <w:rPr>
                <w:sz w:val="20"/>
                <w:szCs w:val="24"/>
              </w:rPr>
              <w:lastRenderedPageBreak/>
              <w:t>Win32 740</w:t>
            </w:r>
          </w:p>
        </w:tc>
        <w:tc>
          <w:tcPr>
            <w:tcW w:w="3685" w:type="dxa"/>
            <w:vAlign w:val="center"/>
          </w:tcPr>
          <w:p w14:paraId="41B96D01" w14:textId="77777777" w:rsidR="002635BE" w:rsidRPr="001D503B" w:rsidRDefault="00000000">
            <w:pPr>
              <w:keepLines/>
              <w:spacing w:after="0" w:line="269" w:lineRule="auto"/>
              <w:rPr>
                <w:rFonts w:hint="eastAsia"/>
                <w:sz w:val="22"/>
                <w:szCs w:val="24"/>
              </w:rPr>
            </w:pPr>
            <w:r w:rsidRPr="001D503B">
              <w:rPr>
                <w:sz w:val="20"/>
                <w:szCs w:val="24"/>
              </w:rPr>
              <w:t>操作需要提升权限</w:t>
            </w:r>
          </w:p>
        </w:tc>
        <w:tc>
          <w:tcPr>
            <w:tcW w:w="4025" w:type="dxa"/>
            <w:vAlign w:val="center"/>
          </w:tcPr>
          <w:p w14:paraId="019798D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完成固定 UAC 流程并确认真实令牌</w:t>
            </w:r>
          </w:p>
        </w:tc>
      </w:tr>
      <w:tr w:rsidR="002635BE" w:rsidRPr="001D503B" w14:paraId="35C829DE" w14:textId="77777777">
        <w:trPr>
          <w:cantSplit/>
          <w:jc w:val="center"/>
        </w:trPr>
        <w:tc>
          <w:tcPr>
            <w:tcW w:w="2381" w:type="dxa"/>
            <w:vAlign w:val="center"/>
          </w:tcPr>
          <w:p w14:paraId="2C632940" w14:textId="77777777" w:rsidR="002635BE" w:rsidRPr="001D503B" w:rsidRDefault="00000000">
            <w:pPr>
              <w:keepLines/>
              <w:spacing w:after="0" w:line="269" w:lineRule="auto"/>
              <w:rPr>
                <w:rFonts w:hint="eastAsia"/>
                <w:sz w:val="22"/>
                <w:szCs w:val="24"/>
              </w:rPr>
            </w:pPr>
            <w:r w:rsidRPr="001D503B">
              <w:rPr>
                <w:sz w:val="20"/>
                <w:szCs w:val="24"/>
              </w:rPr>
              <w:t>Win32 1005</w:t>
            </w:r>
          </w:p>
        </w:tc>
        <w:tc>
          <w:tcPr>
            <w:tcW w:w="3685" w:type="dxa"/>
            <w:vAlign w:val="center"/>
          </w:tcPr>
          <w:p w14:paraId="7332541A" w14:textId="77777777" w:rsidR="002635BE" w:rsidRPr="001D503B" w:rsidRDefault="00000000">
            <w:pPr>
              <w:keepLines/>
              <w:spacing w:after="0" w:line="269" w:lineRule="auto"/>
              <w:rPr>
                <w:rFonts w:hint="eastAsia"/>
                <w:sz w:val="22"/>
                <w:szCs w:val="24"/>
              </w:rPr>
            </w:pPr>
            <w:r w:rsidRPr="001D503B">
              <w:rPr>
                <w:sz w:val="20"/>
                <w:szCs w:val="24"/>
              </w:rPr>
              <w:t>无法识别卷格式</w:t>
            </w:r>
          </w:p>
        </w:tc>
        <w:tc>
          <w:tcPr>
            <w:tcW w:w="4025" w:type="dxa"/>
            <w:vAlign w:val="center"/>
          </w:tcPr>
          <w:p w14:paraId="6CD1557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核对卷是否仍可挂载、格式和设备状态；与主码 1005 的 COM 初始化失败无关</w:t>
            </w:r>
          </w:p>
        </w:tc>
      </w:tr>
      <w:tr w:rsidR="002635BE" w:rsidRPr="001D503B" w14:paraId="2899F85D" w14:textId="77777777">
        <w:trPr>
          <w:cantSplit/>
          <w:jc w:val="center"/>
        </w:trPr>
        <w:tc>
          <w:tcPr>
            <w:tcW w:w="2381" w:type="dxa"/>
            <w:vAlign w:val="center"/>
          </w:tcPr>
          <w:p w14:paraId="5AFB04AF" w14:textId="77777777" w:rsidR="002635BE" w:rsidRPr="001D503B" w:rsidRDefault="00000000">
            <w:pPr>
              <w:keepLines/>
              <w:spacing w:after="0" w:line="269" w:lineRule="auto"/>
              <w:rPr>
                <w:rFonts w:hint="eastAsia"/>
                <w:sz w:val="22"/>
                <w:szCs w:val="24"/>
              </w:rPr>
            </w:pPr>
            <w:r w:rsidRPr="001D503B">
              <w:rPr>
                <w:sz w:val="20"/>
                <w:szCs w:val="24"/>
              </w:rPr>
              <w:t>Win32 1058</w:t>
            </w:r>
          </w:p>
        </w:tc>
        <w:tc>
          <w:tcPr>
            <w:tcW w:w="3685" w:type="dxa"/>
            <w:vAlign w:val="center"/>
          </w:tcPr>
          <w:p w14:paraId="6AEFA203" w14:textId="77777777" w:rsidR="002635BE" w:rsidRPr="001D503B" w:rsidRDefault="00000000">
            <w:pPr>
              <w:keepLines/>
              <w:spacing w:after="0" w:line="269" w:lineRule="auto"/>
              <w:rPr>
                <w:rFonts w:hint="eastAsia"/>
                <w:sz w:val="22"/>
                <w:szCs w:val="24"/>
              </w:rPr>
            </w:pPr>
            <w:r w:rsidRPr="001D503B">
              <w:rPr>
                <w:sz w:val="20"/>
                <w:szCs w:val="24"/>
              </w:rPr>
              <w:t>服务被禁用</w:t>
            </w:r>
          </w:p>
        </w:tc>
        <w:tc>
          <w:tcPr>
            <w:tcW w:w="4025" w:type="dxa"/>
            <w:vAlign w:val="center"/>
          </w:tcPr>
          <w:p w14:paraId="06273146"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核对服务启动方式和禁用来源；不自动改写未知配置</w:t>
            </w:r>
          </w:p>
        </w:tc>
      </w:tr>
      <w:tr w:rsidR="002635BE" w:rsidRPr="001D503B" w14:paraId="41B6AFF3" w14:textId="77777777">
        <w:trPr>
          <w:cantSplit/>
          <w:jc w:val="center"/>
        </w:trPr>
        <w:tc>
          <w:tcPr>
            <w:tcW w:w="2381" w:type="dxa"/>
            <w:vAlign w:val="center"/>
          </w:tcPr>
          <w:p w14:paraId="35D9C886" w14:textId="77777777" w:rsidR="002635BE" w:rsidRPr="001D503B" w:rsidRDefault="00000000">
            <w:pPr>
              <w:keepLines/>
              <w:spacing w:after="0" w:line="269" w:lineRule="auto"/>
              <w:rPr>
                <w:rFonts w:hint="eastAsia"/>
                <w:sz w:val="22"/>
                <w:szCs w:val="24"/>
              </w:rPr>
            </w:pPr>
            <w:r w:rsidRPr="001D503B">
              <w:rPr>
                <w:sz w:val="20"/>
                <w:szCs w:val="24"/>
              </w:rPr>
              <w:t>Win32 1060</w:t>
            </w:r>
          </w:p>
        </w:tc>
        <w:tc>
          <w:tcPr>
            <w:tcW w:w="3685" w:type="dxa"/>
            <w:vAlign w:val="center"/>
          </w:tcPr>
          <w:p w14:paraId="7EEE941E" w14:textId="77777777" w:rsidR="002635BE" w:rsidRPr="001D503B" w:rsidRDefault="00000000">
            <w:pPr>
              <w:keepLines/>
              <w:spacing w:after="0" w:line="269" w:lineRule="auto"/>
              <w:rPr>
                <w:rFonts w:hint="eastAsia"/>
                <w:sz w:val="22"/>
                <w:szCs w:val="24"/>
              </w:rPr>
            </w:pPr>
            <w:r w:rsidRPr="001D503B">
              <w:rPr>
                <w:sz w:val="20"/>
                <w:szCs w:val="24"/>
              </w:rPr>
              <w:t>服务未安装</w:t>
            </w:r>
          </w:p>
        </w:tc>
        <w:tc>
          <w:tcPr>
            <w:tcW w:w="4025" w:type="dxa"/>
            <w:vAlign w:val="center"/>
          </w:tcPr>
          <w:p w14:paraId="21B54221"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与驱动文件／设备状态一起判断；服务不存在不等于系统没有残留驱动</w:t>
            </w:r>
          </w:p>
        </w:tc>
      </w:tr>
      <w:tr w:rsidR="002635BE" w:rsidRPr="001D503B" w14:paraId="452E7507" w14:textId="77777777">
        <w:trPr>
          <w:cantSplit/>
          <w:jc w:val="center"/>
        </w:trPr>
        <w:tc>
          <w:tcPr>
            <w:tcW w:w="2381" w:type="dxa"/>
            <w:vAlign w:val="center"/>
          </w:tcPr>
          <w:p w14:paraId="1888CD74" w14:textId="77777777" w:rsidR="002635BE" w:rsidRPr="001D503B" w:rsidRDefault="00000000">
            <w:pPr>
              <w:keepLines/>
              <w:spacing w:after="0" w:line="269" w:lineRule="auto"/>
              <w:rPr>
                <w:rFonts w:hint="eastAsia"/>
                <w:sz w:val="22"/>
                <w:szCs w:val="24"/>
              </w:rPr>
            </w:pPr>
            <w:r w:rsidRPr="001D503B">
              <w:rPr>
                <w:sz w:val="20"/>
                <w:szCs w:val="24"/>
              </w:rPr>
              <w:t>Win32 1062</w:t>
            </w:r>
          </w:p>
        </w:tc>
        <w:tc>
          <w:tcPr>
            <w:tcW w:w="3685" w:type="dxa"/>
            <w:vAlign w:val="center"/>
          </w:tcPr>
          <w:p w14:paraId="533E9C41" w14:textId="77777777" w:rsidR="002635BE" w:rsidRPr="001D503B" w:rsidRDefault="00000000">
            <w:pPr>
              <w:keepLines/>
              <w:spacing w:after="0" w:line="269" w:lineRule="auto"/>
              <w:rPr>
                <w:rFonts w:hint="eastAsia"/>
                <w:sz w:val="22"/>
                <w:szCs w:val="24"/>
              </w:rPr>
            </w:pPr>
            <w:r w:rsidRPr="001D503B">
              <w:rPr>
                <w:sz w:val="20"/>
                <w:szCs w:val="24"/>
              </w:rPr>
              <w:t>服务未运行</w:t>
            </w:r>
          </w:p>
        </w:tc>
        <w:tc>
          <w:tcPr>
            <w:tcW w:w="4025" w:type="dxa"/>
            <w:vAlign w:val="center"/>
          </w:tcPr>
          <w:p w14:paraId="23FD3D89"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核对服务状态及是否需要显式修复</w:t>
            </w:r>
          </w:p>
        </w:tc>
      </w:tr>
      <w:tr w:rsidR="002635BE" w:rsidRPr="001D503B" w14:paraId="21A5F1CA" w14:textId="77777777">
        <w:trPr>
          <w:cantSplit/>
          <w:jc w:val="center"/>
        </w:trPr>
        <w:tc>
          <w:tcPr>
            <w:tcW w:w="2381" w:type="dxa"/>
            <w:vAlign w:val="center"/>
          </w:tcPr>
          <w:p w14:paraId="224C7997" w14:textId="77777777" w:rsidR="002635BE" w:rsidRPr="001D503B" w:rsidRDefault="00000000">
            <w:pPr>
              <w:keepLines/>
              <w:spacing w:after="0" w:line="269" w:lineRule="auto"/>
              <w:rPr>
                <w:rFonts w:hint="eastAsia"/>
                <w:sz w:val="22"/>
                <w:szCs w:val="24"/>
              </w:rPr>
            </w:pPr>
            <w:r w:rsidRPr="001D503B">
              <w:rPr>
                <w:sz w:val="20"/>
                <w:szCs w:val="24"/>
              </w:rPr>
              <w:t>Win32 1072</w:t>
            </w:r>
          </w:p>
        </w:tc>
        <w:tc>
          <w:tcPr>
            <w:tcW w:w="3685" w:type="dxa"/>
            <w:vAlign w:val="center"/>
          </w:tcPr>
          <w:p w14:paraId="6AE16CD8" w14:textId="77777777" w:rsidR="002635BE" w:rsidRPr="001D503B" w:rsidRDefault="00000000">
            <w:pPr>
              <w:keepLines/>
              <w:spacing w:after="0" w:line="269" w:lineRule="auto"/>
              <w:rPr>
                <w:rFonts w:hint="eastAsia"/>
                <w:sz w:val="22"/>
                <w:szCs w:val="24"/>
              </w:rPr>
            </w:pPr>
            <w:r w:rsidRPr="001D503B">
              <w:rPr>
                <w:sz w:val="20"/>
                <w:szCs w:val="24"/>
              </w:rPr>
              <w:t>服务已标记删除</w:t>
            </w:r>
          </w:p>
        </w:tc>
        <w:tc>
          <w:tcPr>
            <w:tcW w:w="4025" w:type="dxa"/>
            <w:vAlign w:val="center"/>
          </w:tcPr>
          <w:p w14:paraId="65199640"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关闭持有服务句柄的程序，按系统状态处理后复检</w:t>
            </w:r>
          </w:p>
        </w:tc>
      </w:tr>
      <w:tr w:rsidR="002635BE" w:rsidRPr="001D503B" w14:paraId="60FFEAA1" w14:textId="77777777">
        <w:trPr>
          <w:cantSplit/>
          <w:jc w:val="center"/>
        </w:trPr>
        <w:tc>
          <w:tcPr>
            <w:tcW w:w="2381" w:type="dxa"/>
            <w:vAlign w:val="center"/>
          </w:tcPr>
          <w:p w14:paraId="7639925E" w14:textId="77777777" w:rsidR="002635BE" w:rsidRPr="001D503B" w:rsidRDefault="00000000">
            <w:pPr>
              <w:keepLines/>
              <w:spacing w:after="0" w:line="269" w:lineRule="auto"/>
              <w:rPr>
                <w:rFonts w:hint="eastAsia"/>
                <w:sz w:val="22"/>
                <w:szCs w:val="24"/>
              </w:rPr>
            </w:pPr>
            <w:r w:rsidRPr="001D503B">
              <w:rPr>
                <w:sz w:val="20"/>
                <w:szCs w:val="24"/>
              </w:rPr>
              <w:t>Win32 1117</w:t>
            </w:r>
          </w:p>
        </w:tc>
        <w:tc>
          <w:tcPr>
            <w:tcW w:w="3685" w:type="dxa"/>
            <w:vAlign w:val="center"/>
          </w:tcPr>
          <w:p w14:paraId="19B12500" w14:textId="77777777" w:rsidR="002635BE" w:rsidRPr="001D503B" w:rsidRDefault="00000000">
            <w:pPr>
              <w:keepLines/>
              <w:spacing w:after="0" w:line="269" w:lineRule="auto"/>
              <w:rPr>
                <w:rFonts w:hint="eastAsia"/>
                <w:sz w:val="22"/>
                <w:szCs w:val="24"/>
              </w:rPr>
            </w:pPr>
            <w:r w:rsidRPr="001D503B">
              <w:rPr>
                <w:sz w:val="20"/>
                <w:szCs w:val="24"/>
              </w:rPr>
              <w:t>I/O 设备错误</w:t>
            </w:r>
          </w:p>
        </w:tc>
        <w:tc>
          <w:tcPr>
            <w:tcW w:w="4025" w:type="dxa"/>
            <w:vAlign w:val="center"/>
          </w:tcPr>
          <w:p w14:paraId="3BE5266D"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查设备和存储系统事件，停止重复失败写入</w:t>
            </w:r>
          </w:p>
        </w:tc>
      </w:tr>
      <w:tr w:rsidR="002635BE" w:rsidRPr="001D503B" w14:paraId="36971D85" w14:textId="77777777">
        <w:trPr>
          <w:cantSplit/>
          <w:jc w:val="center"/>
        </w:trPr>
        <w:tc>
          <w:tcPr>
            <w:tcW w:w="2381" w:type="dxa"/>
            <w:vAlign w:val="center"/>
          </w:tcPr>
          <w:p w14:paraId="54D903D2" w14:textId="77777777" w:rsidR="002635BE" w:rsidRPr="001D503B" w:rsidRDefault="00000000">
            <w:pPr>
              <w:keepLines/>
              <w:spacing w:after="0" w:line="269" w:lineRule="auto"/>
              <w:rPr>
                <w:rFonts w:hint="eastAsia"/>
                <w:sz w:val="22"/>
                <w:szCs w:val="24"/>
              </w:rPr>
            </w:pPr>
            <w:r w:rsidRPr="001D503B">
              <w:rPr>
                <w:sz w:val="20"/>
                <w:szCs w:val="24"/>
              </w:rPr>
              <w:t>Win32 1168</w:t>
            </w:r>
          </w:p>
        </w:tc>
        <w:tc>
          <w:tcPr>
            <w:tcW w:w="3685" w:type="dxa"/>
            <w:vAlign w:val="center"/>
          </w:tcPr>
          <w:p w14:paraId="24746742"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未找到指定对象；凭据读取时可表示目标未保存</w:t>
            </w:r>
          </w:p>
        </w:tc>
        <w:tc>
          <w:tcPr>
            <w:tcW w:w="4025" w:type="dxa"/>
            <w:vAlign w:val="center"/>
          </w:tcPr>
          <w:p w14:paraId="20AA0BE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必须结合凭据读取步骤，不能泛指无卡</w:t>
            </w:r>
          </w:p>
        </w:tc>
      </w:tr>
      <w:tr w:rsidR="002635BE" w:rsidRPr="001D503B" w14:paraId="35BA589C" w14:textId="77777777">
        <w:trPr>
          <w:cantSplit/>
          <w:jc w:val="center"/>
        </w:trPr>
        <w:tc>
          <w:tcPr>
            <w:tcW w:w="2381" w:type="dxa"/>
            <w:vAlign w:val="center"/>
          </w:tcPr>
          <w:p w14:paraId="5E543C2D" w14:textId="77777777" w:rsidR="002635BE" w:rsidRPr="001D503B" w:rsidRDefault="00000000">
            <w:pPr>
              <w:keepLines/>
              <w:spacing w:after="0" w:line="269" w:lineRule="auto"/>
              <w:rPr>
                <w:rFonts w:hint="eastAsia"/>
                <w:sz w:val="22"/>
                <w:szCs w:val="24"/>
              </w:rPr>
            </w:pPr>
            <w:r w:rsidRPr="001D503B">
              <w:rPr>
                <w:sz w:val="20"/>
                <w:szCs w:val="24"/>
              </w:rPr>
              <w:t>Win32 1223</w:t>
            </w:r>
          </w:p>
        </w:tc>
        <w:tc>
          <w:tcPr>
            <w:tcW w:w="3685" w:type="dxa"/>
            <w:vAlign w:val="center"/>
          </w:tcPr>
          <w:p w14:paraId="6095616A" w14:textId="77777777" w:rsidR="002635BE" w:rsidRPr="001D503B" w:rsidRDefault="00000000">
            <w:pPr>
              <w:keepLines/>
              <w:spacing w:after="0" w:line="269" w:lineRule="auto"/>
              <w:rPr>
                <w:rFonts w:hint="eastAsia"/>
                <w:sz w:val="22"/>
                <w:szCs w:val="24"/>
              </w:rPr>
            </w:pPr>
            <w:r w:rsidRPr="001D503B">
              <w:rPr>
                <w:sz w:val="20"/>
                <w:szCs w:val="24"/>
              </w:rPr>
              <w:t>操作被取消</w:t>
            </w:r>
          </w:p>
        </w:tc>
        <w:tc>
          <w:tcPr>
            <w:tcW w:w="4025" w:type="dxa"/>
            <w:vAlign w:val="center"/>
          </w:tcPr>
          <w:p w14:paraId="5DC6FBE5"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核对 UAC／外部组件取消，不当作设备故障</w:t>
            </w:r>
          </w:p>
        </w:tc>
      </w:tr>
      <w:tr w:rsidR="002635BE" w:rsidRPr="001D503B" w14:paraId="7EC10B37" w14:textId="77777777">
        <w:trPr>
          <w:cantSplit/>
          <w:jc w:val="center"/>
        </w:trPr>
        <w:tc>
          <w:tcPr>
            <w:tcW w:w="2381" w:type="dxa"/>
            <w:vAlign w:val="center"/>
          </w:tcPr>
          <w:p w14:paraId="48E61909" w14:textId="77777777" w:rsidR="002635BE" w:rsidRPr="001D503B" w:rsidRDefault="00000000">
            <w:pPr>
              <w:keepLines/>
              <w:spacing w:after="0" w:line="269" w:lineRule="auto"/>
              <w:rPr>
                <w:rFonts w:hint="eastAsia"/>
                <w:sz w:val="22"/>
                <w:szCs w:val="24"/>
              </w:rPr>
            </w:pPr>
            <w:r w:rsidRPr="001D503B">
              <w:rPr>
                <w:sz w:val="20"/>
                <w:szCs w:val="24"/>
              </w:rPr>
              <w:t>HRESULT 0x800B0109</w:t>
            </w:r>
          </w:p>
        </w:tc>
        <w:tc>
          <w:tcPr>
            <w:tcW w:w="3685" w:type="dxa"/>
            <w:vAlign w:val="center"/>
          </w:tcPr>
          <w:p w14:paraId="3E5B493C" w14:textId="77777777" w:rsidR="002635BE" w:rsidRPr="001D503B" w:rsidRDefault="00000000">
            <w:pPr>
              <w:keepLines/>
              <w:spacing w:after="0" w:line="269" w:lineRule="auto"/>
              <w:rPr>
                <w:rFonts w:hint="eastAsia"/>
                <w:sz w:val="22"/>
                <w:szCs w:val="24"/>
              </w:rPr>
            </w:pPr>
            <w:r w:rsidRPr="001D503B">
              <w:rPr>
                <w:sz w:val="20"/>
                <w:szCs w:val="24"/>
              </w:rPr>
              <w:t>证书链根不受信任</w:t>
            </w:r>
          </w:p>
        </w:tc>
        <w:tc>
          <w:tcPr>
            <w:tcW w:w="4025" w:type="dxa"/>
            <w:vAlign w:val="center"/>
          </w:tcPr>
          <w:p w14:paraId="4F1549E7"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查系统信任链、证书来源和系统更新状态，不将待信任证书直接加入根库</w:t>
            </w:r>
          </w:p>
        </w:tc>
      </w:tr>
      <w:tr w:rsidR="002635BE" w:rsidRPr="001D503B" w14:paraId="585D7F30" w14:textId="77777777">
        <w:trPr>
          <w:cantSplit/>
          <w:jc w:val="center"/>
        </w:trPr>
        <w:tc>
          <w:tcPr>
            <w:tcW w:w="2381" w:type="dxa"/>
            <w:vAlign w:val="center"/>
          </w:tcPr>
          <w:p w14:paraId="4ED83730" w14:textId="77777777" w:rsidR="002635BE" w:rsidRPr="001D503B" w:rsidRDefault="00000000">
            <w:pPr>
              <w:keepNext/>
              <w:keepLines/>
              <w:spacing w:after="0" w:line="269" w:lineRule="auto"/>
              <w:rPr>
                <w:rFonts w:hint="eastAsia"/>
                <w:sz w:val="22"/>
                <w:szCs w:val="24"/>
              </w:rPr>
            </w:pPr>
            <w:r w:rsidRPr="001D503B">
              <w:rPr>
                <w:sz w:val="20"/>
                <w:szCs w:val="24"/>
              </w:rPr>
              <w:t>HRESULT 0x800B010E</w:t>
            </w:r>
          </w:p>
        </w:tc>
        <w:tc>
          <w:tcPr>
            <w:tcW w:w="3685" w:type="dxa"/>
            <w:vAlign w:val="center"/>
          </w:tcPr>
          <w:p w14:paraId="57CA102A"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无法完成证书吊销检查</w:t>
            </w:r>
          </w:p>
        </w:tc>
        <w:tc>
          <w:tcPr>
            <w:tcW w:w="4025" w:type="dxa"/>
            <w:vAlign w:val="center"/>
          </w:tcPr>
          <w:p w14:paraId="7DDB1264"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查证书链及吊销信息可用性，保留失败证据</w:t>
            </w:r>
          </w:p>
        </w:tc>
      </w:tr>
      <w:tr w:rsidR="002635BE" w:rsidRPr="001D503B" w14:paraId="3489B9C5" w14:textId="77777777">
        <w:trPr>
          <w:cantSplit/>
          <w:jc w:val="center"/>
        </w:trPr>
        <w:tc>
          <w:tcPr>
            <w:tcW w:w="2381" w:type="dxa"/>
            <w:vAlign w:val="center"/>
          </w:tcPr>
          <w:p w14:paraId="15E52DD4" w14:textId="77777777" w:rsidR="002635BE" w:rsidRPr="001D503B" w:rsidRDefault="00000000">
            <w:pPr>
              <w:keepNext/>
              <w:keepLines/>
              <w:spacing w:after="0" w:line="269" w:lineRule="auto"/>
              <w:rPr>
                <w:rFonts w:hint="eastAsia"/>
                <w:sz w:val="22"/>
                <w:szCs w:val="24"/>
              </w:rPr>
            </w:pPr>
            <w:r w:rsidRPr="001D503B">
              <w:rPr>
                <w:sz w:val="20"/>
                <w:szCs w:val="24"/>
              </w:rPr>
              <w:t>HRESULT 0x80092013</w:t>
            </w:r>
          </w:p>
        </w:tc>
        <w:tc>
          <w:tcPr>
            <w:tcW w:w="3685" w:type="dxa"/>
            <w:vAlign w:val="center"/>
          </w:tcPr>
          <w:p w14:paraId="141BEC3E"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吊销服务器离线或无法取得所需吊销信息</w:t>
            </w:r>
          </w:p>
        </w:tc>
        <w:tc>
          <w:tcPr>
            <w:tcW w:w="4025" w:type="dxa"/>
            <w:vAlign w:val="center"/>
          </w:tcPr>
          <w:p w14:paraId="0E42D248"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查网络、代理、证书缓存及同机签名验证结果；不能直接关闭校验</w:t>
            </w:r>
          </w:p>
        </w:tc>
      </w:tr>
      <w:tr w:rsidR="002635BE" w:rsidRPr="001D503B" w14:paraId="1F26D4B2" w14:textId="77777777">
        <w:trPr>
          <w:cantSplit/>
          <w:jc w:val="center"/>
        </w:trPr>
        <w:tc>
          <w:tcPr>
            <w:tcW w:w="2381" w:type="dxa"/>
            <w:vAlign w:val="center"/>
          </w:tcPr>
          <w:p w14:paraId="22A89B73" w14:textId="77777777" w:rsidR="002635BE" w:rsidRPr="001D503B" w:rsidRDefault="00000000">
            <w:pPr>
              <w:keepLines/>
              <w:spacing w:after="0" w:line="269" w:lineRule="auto"/>
              <w:rPr>
                <w:rFonts w:hint="eastAsia"/>
                <w:sz w:val="22"/>
                <w:szCs w:val="24"/>
              </w:rPr>
            </w:pPr>
            <w:r w:rsidRPr="001D503B">
              <w:rPr>
                <w:sz w:val="20"/>
                <w:szCs w:val="24"/>
              </w:rPr>
              <w:t>HRESULT_FROM_WIN32(x)</w:t>
            </w:r>
          </w:p>
        </w:tc>
        <w:tc>
          <w:tcPr>
            <w:tcW w:w="3685" w:type="dxa"/>
            <w:vAlign w:val="center"/>
          </w:tcPr>
          <w:p w14:paraId="39605F4C" w14:textId="77777777" w:rsidR="002635BE" w:rsidRPr="001D503B" w:rsidRDefault="00000000">
            <w:pPr>
              <w:keepLines/>
              <w:spacing w:after="0" w:line="269" w:lineRule="auto"/>
              <w:rPr>
                <w:rFonts w:hint="eastAsia"/>
                <w:sz w:val="22"/>
                <w:szCs w:val="24"/>
              </w:rPr>
            </w:pPr>
            <w:r w:rsidRPr="001D503B">
              <w:rPr>
                <w:sz w:val="20"/>
                <w:szCs w:val="24"/>
              </w:rPr>
              <w:t>Win32 错误被封装成 HRESULT</w:t>
            </w:r>
          </w:p>
        </w:tc>
        <w:tc>
          <w:tcPr>
            <w:tcW w:w="4025" w:type="dxa"/>
            <w:vAlign w:val="center"/>
          </w:tcPr>
          <w:p w14:paraId="4134BC41" w14:textId="77777777" w:rsidR="002635BE" w:rsidRPr="001D503B" w:rsidRDefault="00000000">
            <w:pPr>
              <w:keepLines/>
              <w:spacing w:after="0" w:line="269" w:lineRule="auto"/>
              <w:rPr>
                <w:rFonts w:hint="eastAsia"/>
                <w:sz w:val="22"/>
                <w:szCs w:val="24"/>
              </w:rPr>
            </w:pPr>
            <w:r w:rsidRPr="001D503B">
              <w:rPr>
                <w:sz w:val="20"/>
                <w:szCs w:val="24"/>
              </w:rPr>
              <w:t>保留完整 HRESULT 和调用位置，再确定对应 Win32 值</w:t>
            </w:r>
          </w:p>
        </w:tc>
      </w:tr>
    </w:tbl>
    <w:p w14:paraId="706DDFC4" w14:textId="6984B889" w:rsidR="002635BE" w:rsidRPr="001D503B" w:rsidRDefault="00000000">
      <w:pPr>
        <w:pStyle w:val="1"/>
        <w:rPr>
          <w:rFonts w:hint="eastAsia"/>
          <w:sz w:val="32"/>
          <w:szCs w:val="32"/>
        </w:rPr>
      </w:pPr>
      <w:proofErr w:type="spellStart"/>
      <w:r w:rsidRPr="001D503B">
        <w:rPr>
          <w:b w:val="0"/>
          <w:sz w:val="32"/>
          <w:szCs w:val="32"/>
        </w:rPr>
        <w:t>源码与验证索引</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90" w:type="dxa"/>
          <w:bottom w:w="40" w:type="dxa"/>
          <w:right w:w="90" w:type="dxa"/>
        </w:tblCellMar>
        <w:tblLook w:val="04A0" w:firstRow="1" w:lastRow="0" w:firstColumn="1" w:lastColumn="0" w:noHBand="0" w:noVBand="1"/>
      </w:tblPr>
      <w:tblGrid>
        <w:gridCol w:w="1814"/>
        <w:gridCol w:w="4139"/>
        <w:gridCol w:w="4139"/>
      </w:tblGrid>
      <w:tr w:rsidR="002635BE" w:rsidRPr="001D503B" w14:paraId="29A5C7CA" w14:textId="77777777">
        <w:trPr>
          <w:cantSplit/>
          <w:tblHeader/>
          <w:jc w:val="center"/>
        </w:trPr>
        <w:tc>
          <w:tcPr>
            <w:tcW w:w="1814" w:type="dxa"/>
            <w:shd w:val="clear" w:color="auto" w:fill="DCE8F2"/>
            <w:vAlign w:val="center"/>
          </w:tcPr>
          <w:p w14:paraId="422E5ECF" w14:textId="77777777" w:rsidR="002635BE" w:rsidRPr="001D503B" w:rsidRDefault="00000000">
            <w:pPr>
              <w:keepNext/>
              <w:keepLines/>
              <w:spacing w:after="0" w:line="269" w:lineRule="auto"/>
              <w:rPr>
                <w:rFonts w:hint="eastAsia"/>
                <w:sz w:val="22"/>
                <w:szCs w:val="24"/>
              </w:rPr>
            </w:pPr>
            <w:r w:rsidRPr="001D503B">
              <w:rPr>
                <w:b/>
                <w:sz w:val="20"/>
                <w:szCs w:val="24"/>
              </w:rPr>
              <w:t>内容</w:t>
            </w:r>
          </w:p>
        </w:tc>
        <w:tc>
          <w:tcPr>
            <w:tcW w:w="4139" w:type="dxa"/>
            <w:shd w:val="clear" w:color="auto" w:fill="DCE8F2"/>
            <w:vAlign w:val="center"/>
          </w:tcPr>
          <w:p w14:paraId="07F807BD" w14:textId="77777777" w:rsidR="002635BE" w:rsidRPr="001D503B" w:rsidRDefault="00000000">
            <w:pPr>
              <w:keepNext/>
              <w:keepLines/>
              <w:spacing w:after="0" w:line="269" w:lineRule="auto"/>
              <w:rPr>
                <w:rFonts w:hint="eastAsia"/>
                <w:sz w:val="22"/>
                <w:szCs w:val="24"/>
              </w:rPr>
            </w:pPr>
            <w:r w:rsidRPr="001D503B">
              <w:rPr>
                <w:b/>
                <w:sz w:val="20"/>
                <w:szCs w:val="24"/>
              </w:rPr>
              <w:t>源码</w:t>
            </w:r>
          </w:p>
        </w:tc>
        <w:tc>
          <w:tcPr>
            <w:tcW w:w="4139" w:type="dxa"/>
            <w:shd w:val="clear" w:color="auto" w:fill="DCE8F2"/>
            <w:vAlign w:val="center"/>
          </w:tcPr>
          <w:p w14:paraId="514D9DA6" w14:textId="77777777" w:rsidR="002635BE" w:rsidRPr="001D503B" w:rsidRDefault="00000000">
            <w:pPr>
              <w:keepNext/>
              <w:keepLines/>
              <w:spacing w:after="0" w:line="269" w:lineRule="auto"/>
              <w:rPr>
                <w:rFonts w:hint="eastAsia"/>
                <w:sz w:val="22"/>
                <w:szCs w:val="24"/>
              </w:rPr>
            </w:pPr>
            <w:r w:rsidRPr="001D503B">
              <w:rPr>
                <w:b/>
                <w:sz w:val="20"/>
                <w:szCs w:val="24"/>
              </w:rPr>
              <w:t>相关测试</w:t>
            </w:r>
          </w:p>
        </w:tc>
      </w:tr>
      <w:tr w:rsidR="002635BE" w:rsidRPr="001D503B" w14:paraId="5C40ABEE" w14:textId="77777777">
        <w:trPr>
          <w:cantSplit/>
          <w:jc w:val="center"/>
        </w:trPr>
        <w:tc>
          <w:tcPr>
            <w:tcW w:w="1814" w:type="dxa"/>
            <w:vAlign w:val="center"/>
          </w:tcPr>
          <w:p w14:paraId="57EE6C18" w14:textId="77777777" w:rsidR="002635BE" w:rsidRPr="001D503B" w:rsidRDefault="00000000">
            <w:pPr>
              <w:keepNext/>
              <w:keepLines/>
              <w:spacing w:after="0" w:line="269" w:lineRule="auto"/>
              <w:rPr>
                <w:rFonts w:hint="eastAsia"/>
                <w:sz w:val="22"/>
                <w:szCs w:val="24"/>
              </w:rPr>
            </w:pPr>
            <w:r w:rsidRPr="001D503B">
              <w:rPr>
                <w:sz w:val="20"/>
                <w:szCs w:val="24"/>
              </w:rPr>
              <w:t>启动、窗口、WebView 和页面</w:t>
            </w:r>
          </w:p>
        </w:tc>
        <w:tc>
          <w:tcPr>
            <w:tcW w:w="4139" w:type="dxa"/>
            <w:vAlign w:val="center"/>
          </w:tcPr>
          <w:p w14:paraId="70B5BB25" w14:textId="77777777" w:rsidR="002635BE" w:rsidRPr="001D503B" w:rsidRDefault="00000000">
            <w:pPr>
              <w:keepNext/>
              <w:keepLines/>
              <w:spacing w:after="0" w:line="269" w:lineRule="auto"/>
              <w:rPr>
                <w:rFonts w:hint="eastAsia"/>
                <w:sz w:val="22"/>
                <w:szCs w:val="24"/>
              </w:rPr>
            </w:pPr>
            <w:r w:rsidRPr="001D503B">
              <w:rPr>
                <w:sz w:val="20"/>
                <w:szCs w:val="24"/>
              </w:rPr>
              <w:t>main.cpp、webview_startup_state.h、card_session.js</w:t>
            </w:r>
          </w:p>
        </w:tc>
        <w:tc>
          <w:tcPr>
            <w:tcW w:w="4139" w:type="dxa"/>
            <w:vAlign w:val="center"/>
          </w:tcPr>
          <w:p w14:paraId="06D95FE6" w14:textId="77777777" w:rsidR="002635BE" w:rsidRPr="001D503B" w:rsidRDefault="00000000">
            <w:pPr>
              <w:keepNext/>
              <w:keepLines/>
              <w:spacing w:after="0" w:line="269" w:lineRule="auto"/>
              <w:rPr>
                <w:rFonts w:hint="eastAsia"/>
                <w:sz w:val="22"/>
                <w:szCs w:val="24"/>
              </w:rPr>
            </w:pPr>
            <w:r w:rsidRPr="001D503B">
              <w:rPr>
                <w:sz w:val="20"/>
                <w:szCs w:val="24"/>
              </w:rPr>
              <w:t>startup_failure_tests、webview_startup_state_tests、页面启动与配置 DOM 用例</w:t>
            </w:r>
          </w:p>
        </w:tc>
      </w:tr>
      <w:tr w:rsidR="002635BE" w:rsidRPr="001D503B" w14:paraId="42900CE6" w14:textId="77777777">
        <w:trPr>
          <w:cantSplit/>
          <w:jc w:val="center"/>
        </w:trPr>
        <w:tc>
          <w:tcPr>
            <w:tcW w:w="1814" w:type="dxa"/>
            <w:vAlign w:val="center"/>
          </w:tcPr>
          <w:p w14:paraId="3810BE33"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卡错误、阶段及主码转换</w:t>
            </w:r>
          </w:p>
        </w:tc>
        <w:tc>
          <w:tcPr>
            <w:tcW w:w="4139" w:type="dxa"/>
            <w:vAlign w:val="center"/>
          </w:tcPr>
          <w:p w14:paraId="755D8437" w14:textId="77777777" w:rsidR="002635BE" w:rsidRPr="001D503B" w:rsidRDefault="00000000">
            <w:pPr>
              <w:keepLines/>
              <w:spacing w:after="0" w:line="269" w:lineRule="auto"/>
              <w:rPr>
                <w:rFonts w:hint="eastAsia"/>
                <w:sz w:val="22"/>
                <w:szCs w:val="24"/>
              </w:rPr>
            </w:pPr>
            <w:r w:rsidRPr="001D503B">
              <w:rPr>
                <w:sz w:val="20"/>
                <w:szCs w:val="24"/>
              </w:rPr>
              <w:t>card_error.h、diagnostic_error.h、capture_failure.h、card_entry_router.cpp</w:t>
            </w:r>
          </w:p>
        </w:tc>
        <w:tc>
          <w:tcPr>
            <w:tcW w:w="4139" w:type="dxa"/>
            <w:vAlign w:val="center"/>
          </w:tcPr>
          <w:p w14:paraId="1FA61C15" w14:textId="77777777" w:rsidR="002635BE" w:rsidRPr="001D503B" w:rsidRDefault="00000000">
            <w:pPr>
              <w:keepLines/>
              <w:spacing w:after="0" w:line="269" w:lineRule="auto"/>
              <w:rPr>
                <w:rFonts w:hint="eastAsia"/>
                <w:sz w:val="22"/>
                <w:szCs w:val="24"/>
              </w:rPr>
            </w:pPr>
            <w:r w:rsidRPr="001D503B">
              <w:rPr>
                <w:sz w:val="20"/>
                <w:szCs w:val="24"/>
              </w:rPr>
              <w:t>startup_failure_tests、configuration_card_failure_tests、card_entry_router_tests</w:t>
            </w:r>
          </w:p>
        </w:tc>
      </w:tr>
      <w:tr w:rsidR="002635BE" w:rsidRPr="001D503B" w14:paraId="542DD51E" w14:textId="77777777">
        <w:trPr>
          <w:cantSplit/>
          <w:jc w:val="center"/>
        </w:trPr>
        <w:tc>
          <w:tcPr>
            <w:tcW w:w="1814" w:type="dxa"/>
            <w:vAlign w:val="center"/>
          </w:tcPr>
          <w:p w14:paraId="2B4BA108"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lastRenderedPageBreak/>
              <w:t>卡助手安全步骤和协议</w:t>
            </w:r>
          </w:p>
        </w:tc>
        <w:tc>
          <w:tcPr>
            <w:tcW w:w="4139" w:type="dxa"/>
            <w:vAlign w:val="center"/>
          </w:tcPr>
          <w:p w14:paraId="0F6D82B5" w14:textId="77777777" w:rsidR="002635BE" w:rsidRPr="001D503B" w:rsidRDefault="00000000">
            <w:pPr>
              <w:keepLines/>
              <w:spacing w:after="0" w:line="269" w:lineRule="auto"/>
              <w:rPr>
                <w:rFonts w:hint="eastAsia"/>
                <w:sz w:val="22"/>
                <w:szCs w:val="24"/>
              </w:rPr>
            </w:pPr>
            <w:r w:rsidRPr="001D503B">
              <w:rPr>
                <w:sz w:val="20"/>
                <w:szCs w:val="24"/>
              </w:rPr>
              <w:t>vikey_helper_client.cpp、helper_environment.h、vikey_helper_protocol.h</w:t>
            </w:r>
          </w:p>
        </w:tc>
        <w:tc>
          <w:tcPr>
            <w:tcW w:w="4139" w:type="dxa"/>
            <w:vAlign w:val="center"/>
          </w:tcPr>
          <w:p w14:paraId="773C0236" w14:textId="77777777" w:rsidR="002635BE" w:rsidRPr="001D503B" w:rsidRDefault="00000000">
            <w:pPr>
              <w:keepLines/>
              <w:spacing w:after="0" w:line="269" w:lineRule="auto"/>
              <w:rPr>
                <w:rFonts w:hint="eastAsia"/>
                <w:sz w:val="22"/>
                <w:szCs w:val="24"/>
              </w:rPr>
            </w:pPr>
            <w:r w:rsidRPr="001D503B">
              <w:rPr>
                <w:sz w:val="20"/>
                <w:szCs w:val="24"/>
              </w:rPr>
              <w:t>process_security_log_matrix_tests、helper_environment_tests、vikey_helper_protocol_tests</w:t>
            </w:r>
          </w:p>
        </w:tc>
      </w:tr>
      <w:tr w:rsidR="002635BE" w:rsidRPr="001D503B" w14:paraId="435F2D53" w14:textId="77777777">
        <w:trPr>
          <w:cantSplit/>
          <w:jc w:val="center"/>
        </w:trPr>
        <w:tc>
          <w:tcPr>
            <w:tcW w:w="1814" w:type="dxa"/>
            <w:vAlign w:val="center"/>
          </w:tcPr>
          <w:p w14:paraId="7D55B158" w14:textId="77777777" w:rsidR="002635BE" w:rsidRPr="001D503B" w:rsidRDefault="00000000">
            <w:pPr>
              <w:keepLines/>
              <w:spacing w:after="0" w:line="269" w:lineRule="auto"/>
              <w:rPr>
                <w:rFonts w:hint="eastAsia"/>
                <w:sz w:val="22"/>
                <w:szCs w:val="24"/>
              </w:rPr>
            </w:pPr>
            <w:r w:rsidRPr="001D503B">
              <w:rPr>
                <w:sz w:val="20"/>
                <w:szCs w:val="24"/>
              </w:rPr>
              <w:t>驱动和安装卸载</w:t>
            </w:r>
          </w:p>
        </w:tc>
        <w:tc>
          <w:tcPr>
            <w:tcW w:w="4139" w:type="dxa"/>
            <w:vAlign w:val="center"/>
          </w:tcPr>
          <w:p w14:paraId="5B8167D1" w14:textId="77777777" w:rsidR="002635BE" w:rsidRPr="001D503B" w:rsidRDefault="00000000">
            <w:pPr>
              <w:keepLines/>
              <w:spacing w:after="0" w:line="269" w:lineRule="auto"/>
              <w:rPr>
                <w:rFonts w:hint="eastAsia"/>
                <w:sz w:val="22"/>
                <w:szCs w:val="24"/>
              </w:rPr>
            </w:pPr>
            <w:r w:rsidRPr="001D503B">
              <w:rPr>
                <w:sz w:val="20"/>
                <w:szCs w:val="24"/>
              </w:rPr>
              <w:t>driver_deployment.cpp、driver_cleanup.cpp、usb-vault.nsi</w:t>
            </w:r>
          </w:p>
        </w:tc>
        <w:tc>
          <w:tcPr>
            <w:tcW w:w="4139" w:type="dxa"/>
            <w:vAlign w:val="center"/>
          </w:tcPr>
          <w:p w14:paraId="0E7897AB" w14:textId="77777777" w:rsidR="002635BE" w:rsidRPr="001D503B" w:rsidRDefault="00000000">
            <w:pPr>
              <w:keepLines/>
              <w:spacing w:after="0" w:line="269" w:lineRule="auto"/>
              <w:rPr>
                <w:rFonts w:hint="eastAsia"/>
                <w:sz w:val="22"/>
                <w:szCs w:val="24"/>
              </w:rPr>
            </w:pPr>
            <w:r w:rsidRPr="001D503B">
              <w:rPr>
                <w:sz w:val="20"/>
                <w:szCs w:val="24"/>
              </w:rPr>
              <w:t>configuration_installer_tests、driver_diagnostics_tests.ps1、driver_cleanup_tests.ps1、installer_engine_tests.ps1</w:t>
            </w:r>
          </w:p>
        </w:tc>
      </w:tr>
      <w:tr w:rsidR="002635BE" w:rsidRPr="001D503B" w14:paraId="73BA9B68" w14:textId="77777777">
        <w:trPr>
          <w:cantSplit/>
          <w:jc w:val="center"/>
        </w:trPr>
        <w:tc>
          <w:tcPr>
            <w:tcW w:w="1814" w:type="dxa"/>
            <w:vAlign w:val="center"/>
          </w:tcPr>
          <w:p w14:paraId="355A9774" w14:textId="77777777" w:rsidR="002635BE" w:rsidRPr="001D503B" w:rsidRDefault="00000000">
            <w:pPr>
              <w:keepLines/>
              <w:spacing w:after="0" w:line="269" w:lineRule="auto"/>
              <w:rPr>
                <w:rFonts w:hint="eastAsia"/>
                <w:sz w:val="22"/>
                <w:szCs w:val="24"/>
              </w:rPr>
            </w:pPr>
            <w:r w:rsidRPr="001D503B">
              <w:rPr>
                <w:sz w:val="20"/>
                <w:szCs w:val="24"/>
              </w:rPr>
              <w:t>创建及管理员会话</w:t>
            </w:r>
          </w:p>
        </w:tc>
        <w:tc>
          <w:tcPr>
            <w:tcW w:w="4139" w:type="dxa"/>
            <w:vAlign w:val="center"/>
          </w:tcPr>
          <w:p w14:paraId="6F710FDC" w14:textId="77777777" w:rsidR="002635BE" w:rsidRPr="001D503B" w:rsidRDefault="00000000">
            <w:pPr>
              <w:keepLines/>
              <w:spacing w:after="0" w:line="269" w:lineRule="auto"/>
              <w:rPr>
                <w:rFonts w:hint="eastAsia"/>
                <w:sz w:val="22"/>
                <w:szCs w:val="24"/>
              </w:rPr>
            </w:pPr>
            <w:r w:rsidRPr="001D503B">
              <w:rPr>
                <w:sz w:val="20"/>
                <w:szCs w:val="24"/>
              </w:rPr>
              <w:t>volume_creator.cpp、creator_helper_engine.cpp、elevation_session.cpp、creator_protocol.h</w:t>
            </w:r>
          </w:p>
        </w:tc>
        <w:tc>
          <w:tcPr>
            <w:tcW w:w="4139" w:type="dxa"/>
            <w:vAlign w:val="center"/>
          </w:tcPr>
          <w:p w14:paraId="5F7A5924" w14:textId="77777777" w:rsidR="002635BE" w:rsidRPr="001D503B" w:rsidRDefault="00000000">
            <w:pPr>
              <w:keepLines/>
              <w:spacing w:after="0" w:line="269" w:lineRule="auto"/>
              <w:rPr>
                <w:rFonts w:hint="eastAsia"/>
                <w:sz w:val="22"/>
                <w:szCs w:val="24"/>
                <w:lang w:eastAsia="zh-CN"/>
              </w:rPr>
            </w:pPr>
            <w:r w:rsidRPr="001D503B">
              <w:rPr>
                <w:sz w:val="20"/>
                <w:szCs w:val="24"/>
                <w:lang w:eastAsia="zh-CN"/>
              </w:rPr>
              <w:t>创建助手、IPC、提权会话、取消和分区相关专项</w:t>
            </w:r>
          </w:p>
        </w:tc>
      </w:tr>
      <w:tr w:rsidR="002635BE" w:rsidRPr="001D503B" w14:paraId="1B6B9363" w14:textId="77777777">
        <w:trPr>
          <w:cantSplit/>
          <w:jc w:val="center"/>
        </w:trPr>
        <w:tc>
          <w:tcPr>
            <w:tcW w:w="1814" w:type="dxa"/>
            <w:vAlign w:val="center"/>
          </w:tcPr>
          <w:p w14:paraId="58E8E31C" w14:textId="77777777" w:rsidR="002635BE" w:rsidRPr="001D503B" w:rsidRDefault="00000000">
            <w:pPr>
              <w:keepNext/>
              <w:keepLines/>
              <w:spacing w:after="0" w:line="269" w:lineRule="auto"/>
              <w:rPr>
                <w:rFonts w:hint="eastAsia"/>
                <w:sz w:val="22"/>
                <w:szCs w:val="24"/>
                <w:lang w:eastAsia="zh-CN"/>
              </w:rPr>
            </w:pPr>
            <w:r w:rsidRPr="001D503B">
              <w:rPr>
                <w:sz w:val="20"/>
                <w:szCs w:val="24"/>
                <w:lang w:eastAsia="zh-CN"/>
              </w:rPr>
              <w:t>页面业务状态及目录失败</w:t>
            </w:r>
          </w:p>
        </w:tc>
        <w:tc>
          <w:tcPr>
            <w:tcW w:w="4139" w:type="dxa"/>
            <w:vAlign w:val="center"/>
          </w:tcPr>
          <w:p w14:paraId="795D8C99" w14:textId="77777777" w:rsidR="002635BE" w:rsidRPr="001D503B" w:rsidRDefault="00000000">
            <w:pPr>
              <w:keepNext/>
              <w:keepLines/>
              <w:spacing w:after="0" w:line="269" w:lineRule="auto"/>
              <w:rPr>
                <w:rFonts w:hint="eastAsia"/>
                <w:sz w:val="22"/>
                <w:szCs w:val="24"/>
              </w:rPr>
            </w:pPr>
            <w:r w:rsidRPr="001D503B">
              <w:rPr>
                <w:sz w:val="20"/>
                <w:szCs w:val="24"/>
              </w:rPr>
              <w:t>card_product_webview_host_object.cpp、card_product_webview_host_object.h</w:t>
            </w:r>
          </w:p>
        </w:tc>
        <w:tc>
          <w:tcPr>
            <w:tcW w:w="4139" w:type="dxa"/>
            <w:vAlign w:val="center"/>
          </w:tcPr>
          <w:p w14:paraId="14E7CB36" w14:textId="77777777" w:rsidR="002635BE" w:rsidRPr="001D503B" w:rsidRDefault="00000000">
            <w:pPr>
              <w:keepNext/>
              <w:keepLines/>
              <w:spacing w:after="0" w:line="269" w:lineRule="auto"/>
              <w:rPr>
                <w:rFonts w:hint="eastAsia"/>
                <w:sz w:val="22"/>
                <w:szCs w:val="24"/>
              </w:rPr>
            </w:pPr>
            <w:r w:rsidRPr="001D503B">
              <w:rPr>
                <w:sz w:val="20"/>
                <w:szCs w:val="24"/>
              </w:rPr>
              <w:t>card_product_webview_host_object_tests、目录、批量、创建失败、重置、BitLocker、导出和备卡 DOM 专项</w:t>
            </w:r>
          </w:p>
        </w:tc>
      </w:tr>
      <w:tr w:rsidR="002635BE" w:rsidRPr="001D503B" w14:paraId="0C98060D" w14:textId="77777777">
        <w:trPr>
          <w:cantSplit/>
          <w:jc w:val="center"/>
        </w:trPr>
        <w:tc>
          <w:tcPr>
            <w:tcW w:w="1814" w:type="dxa"/>
            <w:vAlign w:val="center"/>
          </w:tcPr>
          <w:p w14:paraId="0901FC5C" w14:textId="77777777" w:rsidR="002635BE" w:rsidRPr="001D503B" w:rsidRDefault="00000000">
            <w:pPr>
              <w:keepNext/>
              <w:keepLines/>
              <w:spacing w:after="0" w:line="269" w:lineRule="auto"/>
              <w:rPr>
                <w:rFonts w:hint="eastAsia"/>
                <w:sz w:val="22"/>
                <w:szCs w:val="24"/>
              </w:rPr>
            </w:pPr>
            <w:r w:rsidRPr="001D503B">
              <w:rPr>
                <w:sz w:val="20"/>
                <w:szCs w:val="24"/>
              </w:rPr>
              <w:t>日志</w:t>
            </w:r>
          </w:p>
        </w:tc>
        <w:tc>
          <w:tcPr>
            <w:tcW w:w="4139" w:type="dxa"/>
            <w:vAlign w:val="center"/>
          </w:tcPr>
          <w:p w14:paraId="2C3AFC29" w14:textId="77777777" w:rsidR="002635BE" w:rsidRPr="001D503B" w:rsidRDefault="00000000">
            <w:pPr>
              <w:keepNext/>
              <w:keepLines/>
              <w:spacing w:after="0" w:line="269" w:lineRule="auto"/>
              <w:rPr>
                <w:rFonts w:hint="eastAsia"/>
                <w:sz w:val="22"/>
                <w:szCs w:val="24"/>
              </w:rPr>
            </w:pPr>
            <w:r w:rsidRPr="001D503B">
              <w:rPr>
                <w:sz w:val="20"/>
                <w:szCs w:val="24"/>
              </w:rPr>
              <w:t>startup_log.h、debug_log.h</w:t>
            </w:r>
          </w:p>
        </w:tc>
        <w:tc>
          <w:tcPr>
            <w:tcW w:w="4139" w:type="dxa"/>
            <w:vAlign w:val="center"/>
          </w:tcPr>
          <w:p w14:paraId="6DE88736" w14:textId="77777777" w:rsidR="002635BE" w:rsidRPr="001D503B" w:rsidRDefault="00000000">
            <w:pPr>
              <w:keepNext/>
              <w:keepLines/>
              <w:spacing w:after="0" w:line="269" w:lineRule="auto"/>
              <w:rPr>
                <w:rFonts w:hint="eastAsia"/>
                <w:sz w:val="22"/>
                <w:szCs w:val="24"/>
              </w:rPr>
            </w:pPr>
            <w:r w:rsidRPr="001D503B">
              <w:rPr>
                <w:sz w:val="20"/>
                <w:szCs w:val="24"/>
              </w:rPr>
              <w:t>startup_log_tests、release_log_policy_tests、process_security_log_matrix_tests</w:t>
            </w:r>
          </w:p>
        </w:tc>
      </w:tr>
      <w:tr w:rsidR="002635BE" w:rsidRPr="001D503B" w14:paraId="23D47CA7" w14:textId="77777777">
        <w:trPr>
          <w:cantSplit/>
          <w:jc w:val="center"/>
        </w:trPr>
        <w:tc>
          <w:tcPr>
            <w:tcW w:w="1814" w:type="dxa"/>
            <w:vAlign w:val="center"/>
          </w:tcPr>
          <w:p w14:paraId="3F2CD5B3" w14:textId="77777777" w:rsidR="002635BE" w:rsidRPr="001D503B" w:rsidRDefault="00000000">
            <w:pPr>
              <w:keepLines/>
              <w:spacing w:after="0" w:line="269" w:lineRule="auto"/>
              <w:rPr>
                <w:rFonts w:hint="eastAsia"/>
                <w:sz w:val="22"/>
                <w:szCs w:val="24"/>
              </w:rPr>
            </w:pPr>
            <w:r w:rsidRPr="001D503B">
              <w:rPr>
                <w:sz w:val="20"/>
                <w:szCs w:val="24"/>
              </w:rPr>
              <w:t>页面事件上报</w:t>
            </w:r>
          </w:p>
        </w:tc>
        <w:tc>
          <w:tcPr>
            <w:tcW w:w="4139" w:type="dxa"/>
            <w:vAlign w:val="center"/>
          </w:tcPr>
          <w:p w14:paraId="360EF79D" w14:textId="77777777" w:rsidR="002635BE" w:rsidRPr="001D503B" w:rsidRDefault="00000000">
            <w:pPr>
              <w:keepLines/>
              <w:spacing w:after="0" w:line="269" w:lineRule="auto"/>
              <w:rPr>
                <w:rFonts w:hint="eastAsia"/>
                <w:sz w:val="22"/>
                <w:szCs w:val="24"/>
              </w:rPr>
            </w:pPr>
            <w:r w:rsidRPr="001D503B">
              <w:rPr>
                <w:sz w:val="20"/>
                <w:szCs w:val="24"/>
              </w:rPr>
              <w:t>page_event_report.h</w:t>
            </w:r>
          </w:p>
        </w:tc>
        <w:tc>
          <w:tcPr>
            <w:tcW w:w="4139" w:type="dxa"/>
            <w:vAlign w:val="center"/>
          </w:tcPr>
          <w:p w14:paraId="773E15BA" w14:textId="77777777" w:rsidR="002635BE" w:rsidRPr="001D503B" w:rsidRDefault="00000000">
            <w:pPr>
              <w:keepLines/>
              <w:spacing w:after="0" w:line="269" w:lineRule="auto"/>
              <w:rPr>
                <w:rFonts w:hint="eastAsia"/>
                <w:sz w:val="22"/>
                <w:szCs w:val="24"/>
              </w:rPr>
            </w:pPr>
            <w:r w:rsidRPr="001D503B">
              <w:rPr>
                <w:sz w:val="20"/>
                <w:szCs w:val="24"/>
              </w:rPr>
              <w:t>card_product_webview_host_object_tests、card_configuration_webview_host_object_tests、card_product_ui_page_contract_tests</w:t>
            </w:r>
          </w:p>
        </w:tc>
      </w:tr>
    </w:tbl>
    <w:p w14:paraId="2F701F24" w14:textId="77777777" w:rsidR="00B270E5" w:rsidRPr="001D503B" w:rsidRDefault="00B270E5">
      <w:pPr>
        <w:rPr>
          <w:rFonts w:hint="eastAsia"/>
          <w:sz w:val="22"/>
          <w:szCs w:val="24"/>
          <w:lang w:eastAsia="zh-CN"/>
        </w:rPr>
      </w:pPr>
    </w:p>
    <w:sectPr w:rsidR="00B270E5" w:rsidRPr="001D503B">
      <w:headerReference w:type="even" r:id="rId8"/>
      <w:headerReference w:type="default" r:id="rId9"/>
      <w:footerReference w:type="even" r:id="rId10"/>
      <w:footerReference w:type="default" r:id="rId11"/>
      <w:headerReference w:type="first" r:id="rId12"/>
      <w:footerReference w:type="first" r:id="rId13"/>
      <w:pgSz w:w="11906" w:h="16838"/>
      <w:pgMar w:top="907" w:right="907" w:bottom="907" w:left="90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CB90" w14:textId="77777777" w:rsidR="004273F5" w:rsidRDefault="004273F5">
      <w:pPr>
        <w:spacing w:after="0" w:line="240" w:lineRule="auto"/>
        <w:rPr>
          <w:rFonts w:hint="eastAsia"/>
        </w:rPr>
      </w:pPr>
      <w:r>
        <w:separator/>
      </w:r>
    </w:p>
  </w:endnote>
  <w:endnote w:type="continuationSeparator" w:id="0">
    <w:p w14:paraId="17933EDA" w14:textId="77777777" w:rsidR="004273F5" w:rsidRDefault="004273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D262" w14:textId="77777777" w:rsidR="001D503B" w:rsidRDefault="001D503B">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DDD5" w14:textId="77777777" w:rsidR="002635BE" w:rsidRDefault="00000000">
    <w:pPr>
      <w:pStyle w:val="a7"/>
      <w:jc w:val="center"/>
      <w:rPr>
        <w:rFonts w:hint="eastAsia"/>
      </w:rPr>
    </w:pPr>
    <w:r>
      <w:rPr>
        <w:sz w:val="17"/>
      </w:rPr>
      <w:t xml:space="preserve">第 </w:t>
    </w:r>
    <w:r>
      <w:fldChar w:fldCharType="begin"/>
    </w:r>
    <w:r>
      <w:instrText>PAGE</w:instrText>
    </w:r>
    <w:r>
      <w:fldChar w:fldCharType="separate"/>
    </w:r>
    <w:r>
      <w:rPr>
        <w:sz w:val="17"/>
      </w:rPr>
      <w:t>1</w:t>
    </w:r>
    <w:r>
      <w:rPr>
        <w:sz w:val="17"/>
      </w:rPr>
      <w:fldChar w:fldCharType="end"/>
    </w:r>
    <w:r>
      <w:rPr>
        <w:sz w:val="17"/>
      </w:rPr>
      <w:t xml:space="preserve"> 页  共 </w:t>
    </w:r>
    <w:r>
      <w:fldChar w:fldCharType="begin"/>
    </w:r>
    <w:r>
      <w:instrText>NUMPAGES</w:instrText>
    </w:r>
    <w:r>
      <w:fldChar w:fldCharType="separate"/>
    </w:r>
    <w:r>
      <w:rPr>
        <w:sz w:val="17"/>
      </w:rPr>
      <w:t>1</w:t>
    </w:r>
    <w:r>
      <w:rPr>
        <w:sz w:val="17"/>
      </w:rPr>
      <w:fldChar w:fldCharType="end"/>
    </w:r>
    <w:r>
      <w:rPr>
        <w:sz w:val="17"/>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BC47" w14:textId="77777777" w:rsidR="001D503B" w:rsidRDefault="001D503B">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1848E" w14:textId="77777777" w:rsidR="004273F5" w:rsidRDefault="004273F5">
      <w:pPr>
        <w:spacing w:after="0" w:line="240" w:lineRule="auto"/>
        <w:rPr>
          <w:rFonts w:hint="eastAsia"/>
        </w:rPr>
      </w:pPr>
      <w:r>
        <w:separator/>
      </w:r>
    </w:p>
  </w:footnote>
  <w:footnote w:type="continuationSeparator" w:id="0">
    <w:p w14:paraId="292C2179" w14:textId="77777777" w:rsidR="004273F5" w:rsidRDefault="004273F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9A47" w14:textId="77777777" w:rsidR="001D503B" w:rsidRDefault="001D503B">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2E64" w14:textId="57C09961" w:rsidR="002635BE" w:rsidRDefault="002635BE">
    <w:pPr>
      <w:pStyle w:val="a5"/>
      <w:jc w:val="right"/>
      <w:rPr>
        <w:rFonts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9760" w14:textId="77777777" w:rsidR="001D503B" w:rsidRDefault="001D503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8414454">
    <w:abstractNumId w:val="8"/>
  </w:num>
  <w:num w:numId="2" w16cid:durableId="2076858727">
    <w:abstractNumId w:val="6"/>
  </w:num>
  <w:num w:numId="3" w16cid:durableId="635649289">
    <w:abstractNumId w:val="5"/>
  </w:num>
  <w:num w:numId="4" w16cid:durableId="1304849542">
    <w:abstractNumId w:val="4"/>
  </w:num>
  <w:num w:numId="5" w16cid:durableId="1274555912">
    <w:abstractNumId w:val="7"/>
  </w:num>
  <w:num w:numId="6" w16cid:durableId="1947346519">
    <w:abstractNumId w:val="3"/>
  </w:num>
  <w:num w:numId="7" w16cid:durableId="652569248">
    <w:abstractNumId w:val="2"/>
  </w:num>
  <w:num w:numId="8" w16cid:durableId="1216356279">
    <w:abstractNumId w:val="1"/>
  </w:num>
  <w:num w:numId="9" w16cid:durableId="40599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9C1"/>
    <w:rsid w:val="0006063C"/>
    <w:rsid w:val="0015074B"/>
    <w:rsid w:val="001D503B"/>
    <w:rsid w:val="00227BCD"/>
    <w:rsid w:val="002635BE"/>
    <w:rsid w:val="0029639D"/>
    <w:rsid w:val="00326F90"/>
    <w:rsid w:val="004273F5"/>
    <w:rsid w:val="008C0D73"/>
    <w:rsid w:val="0097405B"/>
    <w:rsid w:val="00AA1D8D"/>
    <w:rsid w:val="00B26047"/>
    <w:rsid w:val="00B270E5"/>
    <w:rsid w:val="00B47730"/>
    <w:rsid w:val="00CB0664"/>
    <w:rsid w:val="00CE35F6"/>
    <w:rsid w:val="00FC693F"/>
    <w:rsid w:val="00FD2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FCDA01"/>
  <w14:defaultImageDpi w14:val="300"/>
  <w15:docId w15:val="{CD59E879-C5AA-4551-ACF5-839726A1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83" w:lineRule="auto"/>
    </w:pPr>
    <w:rPr>
      <w:rFonts w:ascii="微软雅黑" w:eastAsia="微软雅黑" w:hAnsi="微软雅黑" w:cs="微软雅黑"/>
      <w:color w:val="000000"/>
      <w:sz w:val="21"/>
    </w:rPr>
  </w:style>
  <w:style w:type="paragraph" w:styleId="1">
    <w:name w:val="heading 1"/>
    <w:basedOn w:val="a1"/>
    <w:next w:val="a1"/>
    <w:link w:val="10"/>
    <w:uiPriority w:val="9"/>
    <w:qFormat/>
    <w:rsid w:val="00FC693F"/>
    <w:pPr>
      <w:keepNext/>
      <w:keepLines/>
      <w:spacing w:before="280" w:after="120"/>
      <w:outlineLvl w:val="0"/>
    </w:pPr>
    <w:rPr>
      <w:b/>
      <w:bCs/>
      <w:sz w:val="30"/>
      <w:szCs w:val="28"/>
    </w:rPr>
  </w:style>
  <w:style w:type="paragraph" w:styleId="21">
    <w:name w:val="heading 2"/>
    <w:basedOn w:val="a1"/>
    <w:next w:val="a1"/>
    <w:link w:val="22"/>
    <w:uiPriority w:val="9"/>
    <w:unhideWhenUsed/>
    <w:qFormat/>
    <w:rsid w:val="00FC693F"/>
    <w:pPr>
      <w:keepNext/>
      <w:keepLines/>
      <w:spacing w:before="200" w:after="120"/>
      <w:outlineLvl w:val="1"/>
    </w:pPr>
    <w:rPr>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contextualSpacing/>
    </w:pPr>
    <w:rPr>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1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41</Pages>
  <Words>15698</Words>
  <Characters>21194</Characters>
  <Application>Microsoft Office Word</Application>
  <DocSecurity>0</DocSecurity>
  <Lines>1766</Lines>
  <Paragraphs>2049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 Vault 错误码对照表</dc:title>
  <dc:subject>按模块查询错误码 触发条件和排查方法</dc:subject>
  <dc:creator>雨轩 孙</dc:creator>
  <cp:keywords/>
  <dc:description/>
  <cp:lastModifiedBy>雨轩 孙</cp:lastModifiedBy>
  <cp:revision>3</cp:revision>
  <dcterms:created xsi:type="dcterms:W3CDTF">2026-10-14T03:13:00Z</dcterms:created>
  <dcterms:modified xsi:type="dcterms:W3CDTF">2026-10-14T03:17:00Z</dcterms:modified>
  <cp:category/>
</cp:coreProperties>
</file>