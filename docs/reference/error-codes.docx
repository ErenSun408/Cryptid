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DDCE" w14:textId="77777777" w:rsidR="002635BE" w:rsidRPr="001D503B" w:rsidRDefault="00000000">
      <w:pPr>
        <w:pStyle w:val="aa"/>
        <w:rPr>
          <w:sz w:val="48"/>
          <w:szCs w:val="56"/>
          <w:lang w:eastAsia="zh-CN"/>
        </w:rPr>
      </w:pPr>
      <w:r w:rsidRPr="001D503B">
        <w:rPr>
          <w:b w:val="0"/>
          <w:sz w:val="48"/>
          <w:szCs w:val="56"/>
          <w:lang w:eastAsia="zh-CN"/>
        </w:rPr>
        <w:t>USB Vault 错误码对照表</w:t>
      </w:r>
    </w:p>
    <w:p w14:paraId="3B9AFD7B" w14:textId="77777777" w:rsidR="002635BE" w:rsidRPr="001D503B" w:rsidRDefault="00000000">
      <w:pPr>
        <w:pStyle w:val="ac"/>
        <w:keepNext/>
        <w:rPr>
          <w:sz w:val="20"/>
          <w:szCs w:val="28"/>
          <w:lang w:eastAsia="zh-CN"/>
        </w:rPr>
      </w:pPr>
      <w:r w:rsidRPr="001D503B">
        <w:rPr>
          <w:sz w:val="20"/>
          <w:szCs w:val="28"/>
          <w:lang w:eastAsia="zh-CN"/>
        </w:rPr>
        <w:t>更新日期：2026-10-13。适用源码：</w:t>
      </w:r>
      <w:r w:rsidRPr="001D503B">
        <w:rPr>
          <w:rFonts w:ascii="Consolas" w:hAnsi="Consolas"/>
          <w:sz w:val="20"/>
          <w:szCs w:val="28"/>
          <w:lang w:eastAsia="zh-CN"/>
        </w:rPr>
        <w:t>95ff295</w:t>
      </w:r>
      <w:r w:rsidRPr="001D503B">
        <w:rPr>
          <w:sz w:val="20"/>
          <w:szCs w:val="28"/>
          <w:lang w:eastAsia="zh-CN"/>
        </w:rPr>
        <w:t>，产品实现提交：</w:t>
      </w:r>
      <w:r w:rsidRPr="001D503B">
        <w:rPr>
          <w:rFonts w:ascii="Consolas" w:hAnsi="Consolas"/>
          <w:sz w:val="20"/>
          <w:szCs w:val="28"/>
          <w:lang w:eastAsia="zh-CN"/>
        </w:rPr>
        <w:t>e1c8da4</w:t>
      </w:r>
      <w:r w:rsidRPr="001D503B">
        <w:rPr>
          <w:sz w:val="20"/>
          <w:szCs w:val="28"/>
          <w:lang w:eastAsia="zh-CN"/>
        </w:rPr>
        <w:t>。</w:t>
      </w:r>
    </w:p>
    <w:p w14:paraId="43FB22C3" w14:textId="77777777" w:rsidR="002635BE" w:rsidRPr="001D503B" w:rsidRDefault="00000000">
      <w:pPr>
        <w:rPr>
          <w:sz w:val="22"/>
          <w:szCs w:val="24"/>
          <w:lang w:eastAsia="zh-CN"/>
        </w:rPr>
      </w:pPr>
      <w:r w:rsidRPr="001D503B">
        <w:rPr>
          <w:sz w:val="22"/>
          <w:szCs w:val="24"/>
          <w:lang w:eastAsia="zh-CN"/>
        </w:rPr>
        <w:t>覆盖正式应用、卡助手、创建助手、管理员会话、安装卸载及页面业务中的自定义错误码、已公开的结果状态和诊断步骤。Windows、WebView2 和第三方组件的原始错误码按原类别保留；本文列出项目使用的映射和常见排查码，不穷举外部组件的全部编号。测试夹具、</w:t>
      </w:r>
      <w:r w:rsidRPr="001D503B">
        <w:rPr>
          <w:rFonts w:ascii="Consolas" w:hAnsi="Consolas"/>
          <w:sz w:val="22"/>
          <w:szCs w:val="24"/>
          <w:lang w:eastAsia="zh-CN"/>
        </w:rPr>
        <w:t>spike/</w:t>
      </w:r>
      <w:r w:rsidRPr="001D503B">
        <w:rPr>
          <w:sz w:val="22"/>
          <w:szCs w:val="24"/>
          <w:lang w:eastAsia="zh-CN"/>
        </w:rPr>
        <w:t xml:space="preserve"> 实验、协议 magic、DISPID、进度百分比和内部布尔标记不属于产品错误码。</w:t>
      </w:r>
    </w:p>
    <w:p w14:paraId="14716CD5" w14:textId="77777777" w:rsidR="002635BE" w:rsidRPr="001D503B" w:rsidRDefault="00000000">
      <w:pPr>
        <w:pStyle w:val="1"/>
        <w:rPr>
          <w:sz w:val="32"/>
          <w:szCs w:val="32"/>
          <w:lang w:eastAsia="zh-CN"/>
        </w:rPr>
      </w:pPr>
      <w:r w:rsidRPr="001D503B">
        <w:rPr>
          <w:b w:val="0"/>
          <w:sz w:val="32"/>
          <w:szCs w:val="32"/>
          <w:lang w:eastAsia="zh-CN"/>
        </w:rPr>
        <w:t>查询方法</w:t>
      </w:r>
    </w:p>
    <w:p w14:paraId="5E68E09F" w14:textId="77777777" w:rsidR="002635BE" w:rsidRPr="001D503B" w:rsidRDefault="00000000">
      <w:pPr>
        <w:keepNext/>
        <w:rPr>
          <w:sz w:val="22"/>
          <w:szCs w:val="24"/>
        </w:rPr>
      </w:pPr>
      <w:r w:rsidRPr="001D503B">
        <w:rPr>
          <w:sz w:val="22"/>
          <w:szCs w:val="24"/>
          <w:lang w:eastAsia="zh-CN"/>
        </w:rPr>
        <w:t xml:space="preserve">先确认报错模块和字段名，再查编号。同一个数字可以属于不同的编号体系，例如安装结果 </w:t>
      </w:r>
      <w:r w:rsidRPr="001D503B">
        <w:rPr>
          <w:rFonts w:ascii="Consolas" w:hAnsi="Consolas"/>
          <w:sz w:val="22"/>
          <w:szCs w:val="24"/>
          <w:lang w:eastAsia="zh-CN"/>
        </w:rPr>
        <w:t>22</w:t>
      </w:r>
      <w:r w:rsidRPr="001D503B">
        <w:rPr>
          <w:sz w:val="22"/>
          <w:szCs w:val="24"/>
          <w:lang w:eastAsia="zh-CN"/>
        </w:rPr>
        <w:t xml:space="preserve"> 表示安装失败，驱动诊断步骤 </w:t>
      </w:r>
      <w:r w:rsidRPr="001D503B">
        <w:rPr>
          <w:rFonts w:ascii="Consolas" w:hAnsi="Consolas"/>
          <w:sz w:val="22"/>
          <w:szCs w:val="24"/>
          <w:lang w:eastAsia="zh-CN"/>
        </w:rPr>
        <w:t>22</w:t>
      </w:r>
      <w:r w:rsidRPr="001D503B">
        <w:rPr>
          <w:sz w:val="22"/>
          <w:szCs w:val="24"/>
          <w:lang w:eastAsia="zh-CN"/>
        </w:rPr>
        <w:t xml:space="preserve"> 表示启动驱动服务；创建错误 </w:t>
      </w:r>
      <w:r w:rsidRPr="001D503B">
        <w:rPr>
          <w:rFonts w:ascii="Consolas" w:hAnsi="Consolas"/>
          <w:sz w:val="22"/>
          <w:szCs w:val="24"/>
          <w:lang w:eastAsia="zh-CN"/>
        </w:rPr>
        <w:t>3</w:t>
      </w:r>
      <w:r w:rsidRPr="001D503B">
        <w:rPr>
          <w:sz w:val="22"/>
          <w:szCs w:val="24"/>
          <w:lang w:eastAsia="zh-CN"/>
        </w:rPr>
        <w:t xml:space="preserve"> 表示管理员授权取消，驱动错误 </w:t>
      </w:r>
      <w:r w:rsidRPr="001D503B">
        <w:rPr>
          <w:rFonts w:ascii="Consolas" w:hAnsi="Consolas"/>
          <w:sz w:val="22"/>
          <w:szCs w:val="24"/>
          <w:lang w:eastAsia="zh-CN"/>
        </w:rPr>
        <w:t>3</w:t>
      </w:r>
      <w:r w:rsidRPr="001D503B">
        <w:rPr>
          <w:sz w:val="22"/>
          <w:szCs w:val="24"/>
          <w:lang w:eastAsia="zh-CN"/>
        </w:rPr>
        <w:t xml:space="preserve"> 表示卷认证未通过。</w:t>
      </w:r>
      <w:r w:rsidRPr="001D503B">
        <w:rPr>
          <w:sz w:val="22"/>
          <w:szCs w:val="24"/>
        </w:rPr>
        <w:t>不能只凭数字判断原因。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38"/>
        <w:gridCol w:w="7654"/>
      </w:tblGrid>
      <w:tr w:rsidR="002635BE" w:rsidRPr="001D503B" w14:paraId="3DA9B9A4" w14:textId="77777777">
        <w:trPr>
          <w:cantSplit/>
          <w:tblHeader/>
          <w:jc w:val="center"/>
        </w:trPr>
        <w:tc>
          <w:tcPr>
            <w:tcW w:w="2438" w:type="dxa"/>
            <w:shd w:val="clear" w:color="auto" w:fill="DCE8F2"/>
            <w:vAlign w:val="center"/>
          </w:tcPr>
          <w:p w14:paraId="787E2B45" w14:textId="77777777" w:rsidR="002635BE" w:rsidRPr="001D503B" w:rsidRDefault="00000000">
            <w:pPr>
              <w:keepNext/>
              <w:keepLines/>
              <w:spacing w:after="0" w:line="269" w:lineRule="auto"/>
              <w:rPr>
                <w:sz w:val="22"/>
                <w:szCs w:val="24"/>
              </w:rPr>
            </w:pPr>
            <w:r w:rsidRPr="001D503B">
              <w:rPr>
                <w:b/>
                <w:sz w:val="20"/>
                <w:szCs w:val="24"/>
              </w:rPr>
              <w:t>记录项目</w:t>
            </w:r>
          </w:p>
        </w:tc>
        <w:tc>
          <w:tcPr>
            <w:tcW w:w="7654" w:type="dxa"/>
            <w:shd w:val="clear" w:color="auto" w:fill="DCE8F2"/>
            <w:vAlign w:val="center"/>
          </w:tcPr>
          <w:p w14:paraId="1B4EEB68" w14:textId="77777777" w:rsidR="002635BE" w:rsidRPr="001D503B" w:rsidRDefault="00000000">
            <w:pPr>
              <w:keepNext/>
              <w:keepLines/>
              <w:spacing w:after="0" w:line="269" w:lineRule="auto"/>
              <w:rPr>
                <w:sz w:val="22"/>
                <w:szCs w:val="24"/>
              </w:rPr>
            </w:pPr>
            <w:r w:rsidRPr="001D503B">
              <w:rPr>
                <w:b/>
                <w:sz w:val="20"/>
                <w:szCs w:val="24"/>
              </w:rPr>
              <w:t>含义</w:t>
            </w:r>
          </w:p>
        </w:tc>
      </w:tr>
      <w:tr w:rsidR="002635BE" w:rsidRPr="001D503B" w14:paraId="597FC3EE" w14:textId="77777777">
        <w:trPr>
          <w:cantSplit/>
          <w:jc w:val="center"/>
        </w:trPr>
        <w:tc>
          <w:tcPr>
            <w:tcW w:w="2438" w:type="dxa"/>
            <w:vAlign w:val="center"/>
          </w:tcPr>
          <w:p w14:paraId="33439FA5" w14:textId="77777777" w:rsidR="002635BE" w:rsidRPr="001D503B" w:rsidRDefault="00000000">
            <w:pPr>
              <w:keepNext/>
              <w:keepLines/>
              <w:spacing w:after="0" w:line="269" w:lineRule="auto"/>
              <w:rPr>
                <w:sz w:val="22"/>
                <w:szCs w:val="24"/>
              </w:rPr>
            </w:pPr>
            <w:r w:rsidRPr="001D503B">
              <w:rPr>
                <w:sz w:val="20"/>
                <w:szCs w:val="24"/>
              </w:rPr>
              <w:t>模块和操作</w:t>
            </w:r>
          </w:p>
        </w:tc>
        <w:tc>
          <w:tcPr>
            <w:tcW w:w="7654" w:type="dxa"/>
            <w:vAlign w:val="center"/>
          </w:tcPr>
          <w:p w14:paraId="44505954" w14:textId="77777777" w:rsidR="002635BE" w:rsidRPr="001D503B" w:rsidRDefault="00000000">
            <w:pPr>
              <w:keepNext/>
              <w:keepLines/>
              <w:spacing w:after="0" w:line="269" w:lineRule="auto"/>
              <w:rPr>
                <w:sz w:val="22"/>
                <w:szCs w:val="24"/>
                <w:lang w:eastAsia="zh-CN"/>
              </w:rPr>
            </w:pPr>
            <w:r w:rsidRPr="001D503B">
              <w:rPr>
                <w:sz w:val="20"/>
                <w:szCs w:val="24"/>
                <w:lang w:eastAsia="zh-CN"/>
              </w:rPr>
              <w:t>安装、启动、登录、创建、挂载、目录浏览、备卡、重置等</w:t>
            </w:r>
          </w:p>
        </w:tc>
      </w:tr>
      <w:tr w:rsidR="002635BE" w:rsidRPr="001D503B" w14:paraId="17323A87" w14:textId="77777777">
        <w:trPr>
          <w:cantSplit/>
          <w:jc w:val="center"/>
        </w:trPr>
        <w:tc>
          <w:tcPr>
            <w:tcW w:w="2438" w:type="dxa"/>
            <w:vAlign w:val="center"/>
          </w:tcPr>
          <w:p w14:paraId="158C6831" w14:textId="77777777" w:rsidR="002635BE" w:rsidRPr="001D503B" w:rsidRDefault="00000000">
            <w:pPr>
              <w:keepLines/>
              <w:spacing w:after="0" w:line="269" w:lineRule="auto"/>
              <w:rPr>
                <w:sz w:val="22"/>
                <w:szCs w:val="24"/>
              </w:rPr>
            </w:pPr>
            <w:r w:rsidRPr="001D503B">
              <w:rPr>
                <w:sz w:val="20"/>
                <w:szCs w:val="24"/>
              </w:rPr>
              <w:t>主错误码或结果状态</w:t>
            </w:r>
          </w:p>
        </w:tc>
        <w:tc>
          <w:tcPr>
            <w:tcW w:w="7654" w:type="dxa"/>
            <w:vAlign w:val="center"/>
          </w:tcPr>
          <w:p w14:paraId="4685D466" w14:textId="77777777" w:rsidR="002635BE" w:rsidRPr="001D503B" w:rsidRDefault="00000000">
            <w:pPr>
              <w:keepLines/>
              <w:spacing w:after="0" w:line="269" w:lineRule="auto"/>
              <w:rPr>
                <w:sz w:val="22"/>
                <w:szCs w:val="24"/>
                <w:lang w:eastAsia="zh-CN"/>
              </w:rPr>
            </w:pPr>
            <w:r w:rsidRPr="001D503B">
              <w:rPr>
                <w:sz w:val="20"/>
                <w:szCs w:val="24"/>
                <w:lang w:eastAsia="zh-CN"/>
              </w:rPr>
              <w:t>必须保留字段名；状态为取消、暂停或等待时不计故障</w:t>
            </w:r>
          </w:p>
        </w:tc>
      </w:tr>
      <w:tr w:rsidR="002635BE" w:rsidRPr="001D503B" w14:paraId="2363FB46" w14:textId="77777777">
        <w:trPr>
          <w:cantSplit/>
          <w:jc w:val="center"/>
        </w:trPr>
        <w:tc>
          <w:tcPr>
            <w:tcW w:w="2438" w:type="dxa"/>
            <w:vAlign w:val="center"/>
          </w:tcPr>
          <w:p w14:paraId="7CFC0EFA" w14:textId="77777777" w:rsidR="002635BE" w:rsidRPr="001D503B" w:rsidRDefault="00000000">
            <w:pPr>
              <w:keepNext/>
              <w:keepLines/>
              <w:spacing w:after="0" w:line="269" w:lineRule="auto"/>
              <w:rPr>
                <w:sz w:val="22"/>
                <w:szCs w:val="24"/>
              </w:rPr>
            </w:pPr>
            <w:r w:rsidRPr="001D503B">
              <w:rPr>
                <w:sz w:val="20"/>
                <w:szCs w:val="24"/>
              </w:rPr>
              <w:t>诊断步骤及原因码</w:t>
            </w:r>
          </w:p>
        </w:tc>
        <w:tc>
          <w:tcPr>
            <w:tcW w:w="7654" w:type="dxa"/>
            <w:vAlign w:val="center"/>
          </w:tcPr>
          <w:p w14:paraId="6CD78707" w14:textId="77777777" w:rsidR="002635BE" w:rsidRPr="001D503B" w:rsidRDefault="00000000">
            <w:pPr>
              <w:keepNext/>
              <w:keepLines/>
              <w:spacing w:after="0" w:line="269" w:lineRule="auto"/>
              <w:rPr>
                <w:sz w:val="22"/>
                <w:szCs w:val="24"/>
                <w:lang w:eastAsia="zh-CN"/>
              </w:rPr>
            </w:pPr>
            <w:r w:rsidRPr="001D503B">
              <w:rPr>
                <w:sz w:val="20"/>
                <w:szCs w:val="24"/>
                <w:lang w:eastAsia="zh-CN"/>
              </w:rPr>
              <w:t>主码定位到的子步骤、卡错误类别或服务状态</w:t>
            </w:r>
          </w:p>
        </w:tc>
      </w:tr>
      <w:tr w:rsidR="002635BE" w:rsidRPr="001D503B" w14:paraId="491B472B" w14:textId="77777777">
        <w:trPr>
          <w:cantSplit/>
          <w:jc w:val="center"/>
        </w:trPr>
        <w:tc>
          <w:tcPr>
            <w:tcW w:w="2438" w:type="dxa"/>
            <w:vAlign w:val="center"/>
          </w:tcPr>
          <w:p w14:paraId="4DAB7D47" w14:textId="77777777" w:rsidR="002635BE" w:rsidRPr="001D503B" w:rsidRDefault="00000000">
            <w:pPr>
              <w:keepNext/>
              <w:keepLines/>
              <w:spacing w:after="0" w:line="269" w:lineRule="auto"/>
              <w:rPr>
                <w:sz w:val="22"/>
                <w:szCs w:val="24"/>
              </w:rPr>
            </w:pPr>
            <w:r w:rsidRPr="001D503B">
              <w:rPr>
                <w:sz w:val="20"/>
                <w:szCs w:val="24"/>
              </w:rPr>
              <w:t>底层类别及原始值</w:t>
            </w:r>
          </w:p>
        </w:tc>
        <w:tc>
          <w:tcPr>
            <w:tcW w:w="7654" w:type="dxa"/>
            <w:vAlign w:val="center"/>
          </w:tcPr>
          <w:p w14:paraId="46F1E642" w14:textId="77777777" w:rsidR="002635BE" w:rsidRPr="001D503B" w:rsidRDefault="00000000">
            <w:pPr>
              <w:keepNext/>
              <w:keepLines/>
              <w:spacing w:after="0" w:line="269" w:lineRule="auto"/>
              <w:rPr>
                <w:sz w:val="22"/>
                <w:szCs w:val="24"/>
                <w:lang w:eastAsia="zh-CN"/>
              </w:rPr>
            </w:pPr>
            <w:r w:rsidRPr="001D503B">
              <w:rPr>
                <w:sz w:val="20"/>
                <w:szCs w:val="24"/>
                <w:lang w:eastAsia="zh-CN"/>
              </w:rPr>
              <w:t>Win32、HRESULT、驱动返回值或进程退出码；十进制和十六进制均可</w:t>
            </w:r>
          </w:p>
        </w:tc>
      </w:tr>
      <w:tr w:rsidR="002635BE" w:rsidRPr="001D503B" w14:paraId="13B8921D" w14:textId="77777777">
        <w:trPr>
          <w:cantSplit/>
          <w:jc w:val="center"/>
        </w:trPr>
        <w:tc>
          <w:tcPr>
            <w:tcW w:w="2438" w:type="dxa"/>
            <w:vAlign w:val="center"/>
          </w:tcPr>
          <w:p w14:paraId="36862A9E" w14:textId="77777777" w:rsidR="002635BE" w:rsidRPr="001D503B" w:rsidRDefault="00000000">
            <w:pPr>
              <w:keepLines/>
              <w:spacing w:after="0" w:line="269" w:lineRule="auto"/>
              <w:rPr>
                <w:sz w:val="22"/>
                <w:szCs w:val="24"/>
              </w:rPr>
            </w:pPr>
            <w:r w:rsidRPr="001D503B">
              <w:rPr>
                <w:sz w:val="20"/>
                <w:szCs w:val="24"/>
              </w:rPr>
              <w:t>版本和时间</w:t>
            </w:r>
          </w:p>
        </w:tc>
        <w:tc>
          <w:tcPr>
            <w:tcW w:w="7654" w:type="dxa"/>
            <w:vAlign w:val="center"/>
          </w:tcPr>
          <w:p w14:paraId="541DBBC0" w14:textId="77777777" w:rsidR="002635BE" w:rsidRPr="001D503B" w:rsidRDefault="00000000">
            <w:pPr>
              <w:keepLines/>
              <w:spacing w:after="0" w:line="269" w:lineRule="auto"/>
              <w:rPr>
                <w:sz w:val="22"/>
                <w:szCs w:val="24"/>
                <w:lang w:eastAsia="zh-CN"/>
              </w:rPr>
            </w:pPr>
            <w:r w:rsidRPr="001D503B">
              <w:rPr>
                <w:sz w:val="20"/>
                <w:szCs w:val="24"/>
                <w:lang w:eastAsia="zh-CN"/>
              </w:rPr>
              <w:t>应用或安装包版本、失败时间，用于关联同次操作日志</w:t>
            </w:r>
          </w:p>
        </w:tc>
      </w:tr>
    </w:tbl>
    <w:p w14:paraId="2ACA2273" w14:textId="77777777" w:rsidR="002635BE" w:rsidRPr="001D503B" w:rsidRDefault="002635BE">
      <w:pPr>
        <w:spacing w:after="60" w:line="240" w:lineRule="auto"/>
        <w:rPr>
          <w:sz w:val="22"/>
          <w:szCs w:val="24"/>
          <w:lang w:eastAsia="zh-CN"/>
        </w:rPr>
      </w:pPr>
    </w:p>
    <w:p w14:paraId="27986D4C" w14:textId="77777777" w:rsidR="002635BE" w:rsidRPr="001D503B" w:rsidRDefault="00000000">
      <w:pPr>
        <w:keepNext/>
        <w:rPr>
          <w:sz w:val="22"/>
          <w:szCs w:val="24"/>
          <w:lang w:eastAsia="zh-CN"/>
        </w:rPr>
      </w:pPr>
      <w:r w:rsidRPr="001D503B">
        <w:rPr>
          <w:sz w:val="22"/>
          <w:szCs w:val="24"/>
          <w:lang w:eastAsia="zh-CN"/>
        </w:rPr>
        <w:t xml:space="preserve">应用诊断的 </w:t>
      </w:r>
      <w:r w:rsidRPr="001D503B">
        <w:rPr>
          <w:rFonts w:ascii="Consolas" w:hAnsi="Consolas"/>
          <w:sz w:val="22"/>
          <w:szCs w:val="24"/>
          <w:lang w:eastAsia="zh-CN"/>
        </w:rPr>
        <w:t>primary</w:t>
      </w:r>
      <w:r w:rsidRPr="001D503B">
        <w:rPr>
          <w:sz w:val="22"/>
          <w:szCs w:val="24"/>
          <w:lang w:eastAsia="zh-CN"/>
        </w:rPr>
        <w:t xml:space="preserve"> 保存主错误，</w:t>
      </w:r>
      <w:r w:rsidRPr="001D503B">
        <w:rPr>
          <w:rFonts w:ascii="Consolas" w:hAnsi="Consolas"/>
          <w:sz w:val="22"/>
          <w:szCs w:val="24"/>
          <w:lang w:eastAsia="zh-CN"/>
        </w:rPr>
        <w:t>cleanup</w:t>
      </w:r>
      <w:r w:rsidRPr="001D503B">
        <w:rPr>
          <w:sz w:val="22"/>
          <w:szCs w:val="24"/>
          <w:lang w:eastAsia="zh-CN"/>
        </w:rPr>
        <w:t xml:space="preserve"> 可保存首个清理附错；清理失败不替换主错误。</w:t>
      </w:r>
      <w:r w:rsidRPr="001D503B">
        <w:rPr>
          <w:rFonts w:ascii="Consolas" w:hAnsi="Consolas"/>
          <w:sz w:val="22"/>
          <w:szCs w:val="24"/>
          <w:lang w:eastAsia="zh-CN"/>
        </w:rPr>
        <w:t>reason</w:t>
      </w:r>
      <w:r w:rsidRPr="001D503B">
        <w:rPr>
          <w:sz w:val="22"/>
          <w:szCs w:val="24"/>
          <w:lang w:eastAsia="zh-CN"/>
        </w:rPr>
        <w:t xml:space="preserve"> 只对 CardError 1–18 有效，</w:t>
      </w:r>
      <w:r w:rsidRPr="001D503B">
        <w:rPr>
          <w:rFonts w:ascii="Consolas" w:hAnsi="Consolas"/>
          <w:sz w:val="22"/>
          <w:szCs w:val="24"/>
          <w:lang w:eastAsia="zh-CN"/>
        </w:rPr>
        <w:t>native_kind</w:t>
      </w:r>
      <w:r w:rsidRPr="001D503B">
        <w:rPr>
          <w:sz w:val="22"/>
          <w:szCs w:val="24"/>
          <w:lang w:eastAsia="zh-CN"/>
        </w:rPr>
        <w:t xml:space="preserve"> 为 0 无、1 Win32、2 HRESULT、3 进程退出码。类别 0 的底层值 0 表示没有取得原始码，不是“系统调用成功”。卡助手 IPC 仍只携带一个主诊断，不能完整保留 SDK 主错和清理双错。</w:t>
      </w:r>
    </w:p>
    <w:p w14:paraId="1DA5B615" w14:textId="77777777" w:rsidR="002635BE" w:rsidRPr="001D503B" w:rsidRDefault="00000000">
      <w:pPr>
        <w:rPr>
          <w:sz w:val="22"/>
          <w:szCs w:val="24"/>
          <w:lang w:eastAsia="zh-CN"/>
        </w:rPr>
      </w:pPr>
      <w:r w:rsidRPr="001D503B">
        <w:rPr>
          <w:sz w:val="22"/>
          <w:szCs w:val="24"/>
          <w:lang w:eastAsia="zh-CN"/>
        </w:rPr>
        <w:t xml:space="preserve">页面通常只显示主码或中文提示。测试包的应用日志位于应用目录 </w:t>
      </w:r>
      <w:r w:rsidRPr="001D503B">
        <w:rPr>
          <w:rFonts w:ascii="Consolas" w:hAnsi="Consolas"/>
          <w:sz w:val="22"/>
          <w:szCs w:val="24"/>
          <w:lang w:eastAsia="zh-CN"/>
        </w:rPr>
        <w:t>logs/runtime-log-*.txt</w:t>
      </w:r>
      <w:r w:rsidRPr="001D503B">
        <w:rPr>
          <w:sz w:val="22"/>
          <w:szCs w:val="24"/>
          <w:lang w:eastAsia="zh-CN"/>
        </w:rPr>
        <w:t xml:space="preserve">，创建助手日志使用 </w:t>
      </w:r>
      <w:r w:rsidRPr="001D503B">
        <w:rPr>
          <w:rFonts w:ascii="Consolas" w:hAnsi="Consolas"/>
          <w:sz w:val="22"/>
          <w:szCs w:val="24"/>
          <w:lang w:eastAsia="zh-CN"/>
        </w:rPr>
        <w:t>creator-log-*.txt</w:t>
      </w:r>
      <w:r w:rsidRPr="001D503B">
        <w:rPr>
          <w:sz w:val="22"/>
          <w:szCs w:val="24"/>
          <w:lang w:eastAsia="zh-CN"/>
        </w:rPr>
        <w:t xml:space="preserve">；日志按现有命名和分段规则生成。旧包可能仍使用根目录下的 </w:t>
      </w:r>
      <w:r w:rsidRPr="001D503B">
        <w:rPr>
          <w:rFonts w:ascii="Consolas" w:hAnsi="Consolas"/>
          <w:sz w:val="22"/>
          <w:szCs w:val="24"/>
          <w:lang w:eastAsia="zh-CN"/>
        </w:rPr>
        <w:t>startup-log-*.txt</w:t>
      </w:r>
      <w:r w:rsidRPr="001D503B">
        <w:rPr>
          <w:sz w:val="22"/>
          <w:szCs w:val="24"/>
          <w:lang w:eastAsia="zh-CN"/>
        </w:rPr>
        <w:t>。当前程序在页面就绪后继续记录运行事件，不能按旧版说明认定日志已经结束。日志开关受构建和配置控制；未生成日志不等于操作成功。对外提供日志前，应去除凭据、口令、卡身份、卡内容和私人路径。</w:t>
      </w:r>
    </w:p>
    <w:p w14:paraId="79470351" w14:textId="77777777" w:rsidR="002635BE" w:rsidRPr="001D503B" w:rsidRDefault="00000000">
      <w:pPr>
        <w:pStyle w:val="1"/>
        <w:pageBreakBefore/>
        <w:rPr>
          <w:sz w:val="32"/>
          <w:szCs w:val="32"/>
        </w:rPr>
      </w:pPr>
      <w:r w:rsidRPr="001D503B">
        <w:rPr>
          <w:b w:val="0"/>
          <w:sz w:val="32"/>
          <w:szCs w:val="32"/>
        </w:rPr>
        <w:lastRenderedPageBreak/>
        <w:t>模块索引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3628"/>
        <w:gridCol w:w="3515"/>
      </w:tblGrid>
      <w:tr w:rsidR="002635BE" w:rsidRPr="001D503B" w14:paraId="503F73C7" w14:textId="77777777">
        <w:trPr>
          <w:cantSplit/>
          <w:tblHeader/>
          <w:jc w:val="center"/>
        </w:trPr>
        <w:tc>
          <w:tcPr>
            <w:tcW w:w="2948" w:type="dxa"/>
            <w:shd w:val="clear" w:color="auto" w:fill="DCE8F2"/>
            <w:vAlign w:val="center"/>
          </w:tcPr>
          <w:p w14:paraId="34572367" w14:textId="77777777" w:rsidR="002635BE" w:rsidRPr="001D503B" w:rsidRDefault="00000000">
            <w:pPr>
              <w:keepNext/>
              <w:keepLines/>
              <w:spacing w:after="0" w:line="269" w:lineRule="auto"/>
              <w:rPr>
                <w:sz w:val="22"/>
                <w:szCs w:val="24"/>
              </w:rPr>
            </w:pPr>
            <w:r w:rsidRPr="001D503B">
              <w:rPr>
                <w:b/>
                <w:sz w:val="20"/>
                <w:szCs w:val="24"/>
              </w:rPr>
              <w:t>模块</w:t>
            </w:r>
          </w:p>
        </w:tc>
        <w:tc>
          <w:tcPr>
            <w:tcW w:w="3628" w:type="dxa"/>
            <w:shd w:val="clear" w:color="auto" w:fill="DCE8F2"/>
            <w:vAlign w:val="center"/>
          </w:tcPr>
          <w:p w14:paraId="0DF5EC54" w14:textId="77777777" w:rsidR="002635BE" w:rsidRPr="001D503B" w:rsidRDefault="00000000">
            <w:pPr>
              <w:keepNext/>
              <w:keepLines/>
              <w:spacing w:after="0" w:line="269" w:lineRule="auto"/>
              <w:rPr>
                <w:sz w:val="22"/>
                <w:szCs w:val="24"/>
              </w:rPr>
            </w:pPr>
            <w:r w:rsidRPr="001D503B">
              <w:rPr>
                <w:b/>
                <w:sz w:val="20"/>
                <w:szCs w:val="24"/>
              </w:rPr>
              <w:t>编号体系</w:t>
            </w:r>
          </w:p>
        </w:tc>
        <w:tc>
          <w:tcPr>
            <w:tcW w:w="3515" w:type="dxa"/>
            <w:shd w:val="clear" w:color="auto" w:fill="DCE8F2"/>
            <w:vAlign w:val="center"/>
          </w:tcPr>
          <w:p w14:paraId="2E78180D" w14:textId="47A88677" w:rsidR="002635BE" w:rsidRPr="001D503B" w:rsidRDefault="00000000">
            <w:pPr>
              <w:keepNext/>
              <w:keepLines/>
              <w:spacing w:after="0" w:line="269" w:lineRule="auto"/>
              <w:rPr>
                <w:rFonts w:hint="eastAsia"/>
                <w:sz w:val="22"/>
                <w:szCs w:val="24"/>
                <w:lang w:eastAsia="zh-CN"/>
              </w:rPr>
            </w:pPr>
            <w:r w:rsidRPr="001D503B">
              <w:rPr>
                <w:b/>
                <w:sz w:val="20"/>
                <w:szCs w:val="24"/>
                <w:lang w:eastAsia="zh-CN"/>
              </w:rPr>
              <w:t>查询位置</w:t>
            </w:r>
            <w:r w:rsidR="00B26047">
              <w:rPr>
                <w:rFonts w:hint="eastAsia"/>
                <w:b/>
                <w:sz w:val="20"/>
                <w:szCs w:val="24"/>
                <w:lang w:eastAsia="zh-CN"/>
              </w:rPr>
              <w:t xml:space="preserve"> (ctrl+鼠标右键跳转)</w:t>
            </w:r>
          </w:p>
        </w:tc>
      </w:tr>
      <w:tr w:rsidR="002635BE" w:rsidRPr="001D503B" w14:paraId="3FC9059B" w14:textId="77777777">
        <w:trPr>
          <w:cantSplit/>
          <w:jc w:val="center"/>
        </w:trPr>
        <w:tc>
          <w:tcPr>
            <w:tcW w:w="2948" w:type="dxa"/>
            <w:vAlign w:val="center"/>
          </w:tcPr>
          <w:p w14:paraId="2D4976F4" w14:textId="77777777" w:rsidR="002635BE" w:rsidRPr="001D503B" w:rsidRDefault="00000000">
            <w:pPr>
              <w:keepNext/>
              <w:keepLines/>
              <w:spacing w:after="0" w:line="269" w:lineRule="auto"/>
              <w:rPr>
                <w:sz w:val="22"/>
                <w:szCs w:val="24"/>
                <w:lang w:eastAsia="zh-CN"/>
              </w:rPr>
            </w:pPr>
            <w:r w:rsidRPr="001D503B">
              <w:rPr>
                <w:sz w:val="20"/>
                <w:szCs w:val="24"/>
                <w:lang w:eastAsia="zh-CN"/>
              </w:rPr>
              <w:t>应用启动、环境、窗口、界面和设备事件</w:t>
            </w:r>
          </w:p>
        </w:tc>
        <w:tc>
          <w:tcPr>
            <w:tcW w:w="3628" w:type="dxa"/>
            <w:vAlign w:val="center"/>
          </w:tcPr>
          <w:p w14:paraId="76654A6D" w14:textId="77777777" w:rsidR="002635BE" w:rsidRPr="001D503B" w:rsidRDefault="00000000">
            <w:pPr>
              <w:keepNext/>
              <w:keepLines/>
              <w:spacing w:after="0" w:line="269" w:lineRule="auto"/>
              <w:rPr>
                <w:sz w:val="22"/>
                <w:szCs w:val="24"/>
              </w:rPr>
            </w:pPr>
            <w:r w:rsidRPr="001D503B">
              <w:rPr>
                <w:sz w:val="20"/>
                <w:szCs w:val="24"/>
              </w:rPr>
              <w:t>10xx、11xx、12xx、13xx、14xx、15xx</w:t>
            </w:r>
          </w:p>
        </w:tc>
        <w:tc>
          <w:tcPr>
            <w:tcW w:w="3515" w:type="dxa"/>
            <w:vAlign w:val="center"/>
          </w:tcPr>
          <w:p w14:paraId="26E524FF" w14:textId="77777777" w:rsidR="002635BE" w:rsidRPr="001D503B" w:rsidRDefault="00000000">
            <w:pPr>
              <w:keepNext/>
              <w:keepLines/>
              <w:spacing w:after="0" w:line="269" w:lineRule="auto"/>
              <w:rPr>
                <w:sz w:val="22"/>
                <w:szCs w:val="24"/>
              </w:rPr>
            </w:pPr>
            <w:hyperlink w:anchor="ref_startup">
              <w:r w:rsidRPr="001D503B">
                <w:rPr>
                  <w:sz w:val="20"/>
                  <w:szCs w:val="24"/>
                  <w:u w:val="single"/>
                </w:rPr>
                <w:t>应用与界面</w:t>
              </w:r>
            </w:hyperlink>
          </w:p>
        </w:tc>
      </w:tr>
      <w:tr w:rsidR="002635BE" w:rsidRPr="001D503B" w14:paraId="329D9046" w14:textId="77777777">
        <w:trPr>
          <w:cantSplit/>
          <w:jc w:val="center"/>
        </w:trPr>
        <w:tc>
          <w:tcPr>
            <w:tcW w:w="2948" w:type="dxa"/>
            <w:vAlign w:val="center"/>
          </w:tcPr>
          <w:p w14:paraId="1DE8E347" w14:textId="77777777" w:rsidR="002635BE" w:rsidRPr="001D503B" w:rsidRDefault="00000000">
            <w:pPr>
              <w:keepLines/>
              <w:spacing w:after="0" w:line="269" w:lineRule="auto"/>
              <w:rPr>
                <w:sz w:val="22"/>
                <w:szCs w:val="24"/>
              </w:rPr>
            </w:pPr>
            <w:r w:rsidRPr="001D503B">
              <w:rPr>
                <w:sz w:val="20"/>
                <w:szCs w:val="24"/>
              </w:rPr>
              <w:t>卡、凭据、SDK、隔离助手和 IPC</w:t>
            </w:r>
          </w:p>
        </w:tc>
        <w:tc>
          <w:tcPr>
            <w:tcW w:w="3628" w:type="dxa"/>
            <w:vAlign w:val="center"/>
          </w:tcPr>
          <w:p w14:paraId="0A63D7B7" w14:textId="77777777" w:rsidR="002635BE" w:rsidRPr="001D503B" w:rsidRDefault="00000000">
            <w:pPr>
              <w:keepLines/>
              <w:spacing w:after="0" w:line="269" w:lineRule="auto"/>
              <w:rPr>
                <w:sz w:val="22"/>
                <w:szCs w:val="24"/>
                <w:lang w:eastAsia="zh-CN"/>
              </w:rPr>
            </w:pPr>
            <w:r w:rsidRPr="001D503B">
              <w:rPr>
                <w:sz w:val="20"/>
                <w:szCs w:val="24"/>
                <w:lang w:eastAsia="zh-CN"/>
              </w:rPr>
              <w:t>2001–2038；原因 1–18；无阶段时 3001–3018</w:t>
            </w:r>
          </w:p>
        </w:tc>
        <w:tc>
          <w:tcPr>
            <w:tcW w:w="3515" w:type="dxa"/>
            <w:vAlign w:val="center"/>
          </w:tcPr>
          <w:p w14:paraId="33572E72" w14:textId="77777777" w:rsidR="002635BE" w:rsidRPr="001D503B" w:rsidRDefault="00000000">
            <w:pPr>
              <w:keepLines/>
              <w:spacing w:after="0" w:line="269" w:lineRule="auto"/>
              <w:rPr>
                <w:sz w:val="22"/>
                <w:szCs w:val="24"/>
              </w:rPr>
            </w:pPr>
            <w:hyperlink w:anchor="ref_card">
              <w:r w:rsidRPr="001D503B">
                <w:rPr>
                  <w:sz w:val="20"/>
                  <w:szCs w:val="24"/>
                  <w:u w:val="single"/>
                </w:rPr>
                <w:t>卡与组件</w:t>
              </w:r>
            </w:hyperlink>
          </w:p>
        </w:tc>
      </w:tr>
      <w:tr w:rsidR="002635BE" w:rsidRPr="001D503B" w14:paraId="0139D073" w14:textId="77777777">
        <w:trPr>
          <w:cantSplit/>
          <w:jc w:val="center"/>
        </w:trPr>
        <w:tc>
          <w:tcPr>
            <w:tcW w:w="2948" w:type="dxa"/>
            <w:vAlign w:val="center"/>
          </w:tcPr>
          <w:p w14:paraId="61B4A47F" w14:textId="77777777" w:rsidR="002635BE" w:rsidRPr="001D503B" w:rsidRDefault="00000000">
            <w:pPr>
              <w:keepLines/>
              <w:spacing w:after="0" w:line="269" w:lineRule="auto"/>
              <w:rPr>
                <w:sz w:val="22"/>
                <w:szCs w:val="24"/>
                <w:lang w:eastAsia="zh-CN"/>
              </w:rPr>
            </w:pPr>
            <w:r w:rsidRPr="001D503B">
              <w:rPr>
                <w:sz w:val="20"/>
                <w:szCs w:val="24"/>
                <w:lang w:eastAsia="zh-CN"/>
              </w:rPr>
              <w:t>卡记录入口、通用异常、日志</w:t>
            </w:r>
          </w:p>
        </w:tc>
        <w:tc>
          <w:tcPr>
            <w:tcW w:w="3628" w:type="dxa"/>
            <w:vAlign w:val="center"/>
          </w:tcPr>
          <w:p w14:paraId="6A177885" w14:textId="77777777" w:rsidR="002635BE" w:rsidRPr="001D503B" w:rsidRDefault="00000000">
            <w:pPr>
              <w:keepLines/>
              <w:spacing w:after="0" w:line="269" w:lineRule="auto"/>
              <w:rPr>
                <w:sz w:val="22"/>
                <w:szCs w:val="24"/>
              </w:rPr>
            </w:pPr>
            <w:r w:rsidRPr="001D503B">
              <w:rPr>
                <w:sz w:val="20"/>
                <w:szCs w:val="24"/>
              </w:rPr>
              <w:t>4001–4006、9001–9003、9010</w:t>
            </w:r>
          </w:p>
        </w:tc>
        <w:tc>
          <w:tcPr>
            <w:tcW w:w="3515" w:type="dxa"/>
            <w:vAlign w:val="center"/>
          </w:tcPr>
          <w:p w14:paraId="21778519" w14:textId="77777777" w:rsidR="002635BE" w:rsidRPr="001D503B" w:rsidRDefault="00000000">
            <w:pPr>
              <w:keepLines/>
              <w:spacing w:after="0" w:line="269" w:lineRule="auto"/>
              <w:rPr>
                <w:sz w:val="22"/>
                <w:szCs w:val="24"/>
              </w:rPr>
            </w:pPr>
            <w:hyperlink w:anchor="ref_fallback">
              <w:r w:rsidRPr="001D503B">
                <w:rPr>
                  <w:sz w:val="20"/>
                  <w:szCs w:val="24"/>
                  <w:u w:val="single"/>
                </w:rPr>
                <w:t>记录与兜底</w:t>
              </w:r>
            </w:hyperlink>
          </w:p>
        </w:tc>
      </w:tr>
      <w:tr w:rsidR="002635BE" w:rsidRPr="001D503B" w14:paraId="75556F05" w14:textId="77777777">
        <w:trPr>
          <w:cantSplit/>
          <w:jc w:val="center"/>
        </w:trPr>
        <w:tc>
          <w:tcPr>
            <w:tcW w:w="2948" w:type="dxa"/>
            <w:vAlign w:val="center"/>
          </w:tcPr>
          <w:p w14:paraId="21FE8061" w14:textId="77777777" w:rsidR="002635BE" w:rsidRPr="001D503B" w:rsidRDefault="00000000">
            <w:pPr>
              <w:keepLines/>
              <w:spacing w:after="0" w:line="269" w:lineRule="auto"/>
              <w:rPr>
                <w:sz w:val="22"/>
                <w:szCs w:val="24"/>
              </w:rPr>
            </w:pPr>
            <w:r w:rsidRPr="001D503B">
              <w:rPr>
                <w:sz w:val="20"/>
                <w:szCs w:val="24"/>
              </w:rPr>
              <w:t>卡助手进程安全</w:t>
            </w:r>
          </w:p>
        </w:tc>
        <w:tc>
          <w:tcPr>
            <w:tcW w:w="3628" w:type="dxa"/>
            <w:vAlign w:val="center"/>
          </w:tcPr>
          <w:p w14:paraId="3B8FD059" w14:textId="77777777" w:rsidR="002635BE" w:rsidRPr="001D503B" w:rsidRDefault="00000000">
            <w:pPr>
              <w:keepLines/>
              <w:spacing w:after="0" w:line="269" w:lineRule="auto"/>
              <w:rPr>
                <w:sz w:val="22"/>
                <w:szCs w:val="24"/>
              </w:rPr>
            </w:pPr>
            <w:r w:rsidRPr="001D503B">
              <w:rPr>
                <w:sz w:val="20"/>
                <w:szCs w:val="24"/>
              </w:rPr>
              <w:t>主码 2011，步骤 1–114</w:t>
            </w:r>
          </w:p>
        </w:tc>
        <w:tc>
          <w:tcPr>
            <w:tcW w:w="3515" w:type="dxa"/>
            <w:vAlign w:val="center"/>
          </w:tcPr>
          <w:p w14:paraId="1738B3C6" w14:textId="77777777" w:rsidR="002635BE" w:rsidRPr="001D503B" w:rsidRDefault="00000000">
            <w:pPr>
              <w:keepLines/>
              <w:spacing w:after="0" w:line="269" w:lineRule="auto"/>
              <w:rPr>
                <w:sz w:val="22"/>
                <w:szCs w:val="24"/>
              </w:rPr>
            </w:pPr>
            <w:hyperlink w:anchor="ref_security">
              <w:r w:rsidRPr="001D503B">
                <w:rPr>
                  <w:sz w:val="20"/>
                  <w:szCs w:val="24"/>
                  <w:u w:val="single"/>
                </w:rPr>
                <w:t>安全步骤</w:t>
              </w:r>
            </w:hyperlink>
          </w:p>
        </w:tc>
      </w:tr>
      <w:tr w:rsidR="002635BE" w:rsidRPr="001D503B" w14:paraId="70C7EAED" w14:textId="77777777">
        <w:trPr>
          <w:cantSplit/>
          <w:jc w:val="center"/>
        </w:trPr>
        <w:tc>
          <w:tcPr>
            <w:tcW w:w="2948" w:type="dxa"/>
            <w:vAlign w:val="center"/>
          </w:tcPr>
          <w:p w14:paraId="69910694" w14:textId="77777777" w:rsidR="002635BE" w:rsidRPr="001D503B" w:rsidRDefault="00000000">
            <w:pPr>
              <w:keepLines/>
              <w:spacing w:after="0" w:line="269" w:lineRule="auto"/>
              <w:rPr>
                <w:sz w:val="22"/>
                <w:szCs w:val="24"/>
              </w:rPr>
            </w:pPr>
            <w:r w:rsidRPr="001D503B">
              <w:rPr>
                <w:sz w:val="20"/>
                <w:szCs w:val="24"/>
              </w:rPr>
              <w:t>安装卸载及依赖</w:t>
            </w:r>
          </w:p>
        </w:tc>
        <w:tc>
          <w:tcPr>
            <w:tcW w:w="3628" w:type="dxa"/>
            <w:vAlign w:val="center"/>
          </w:tcPr>
          <w:p w14:paraId="7BB64E07" w14:textId="77777777" w:rsidR="002635BE" w:rsidRPr="001D503B" w:rsidRDefault="00000000">
            <w:pPr>
              <w:keepLines/>
              <w:spacing w:after="0" w:line="269" w:lineRule="auto"/>
              <w:rPr>
                <w:sz w:val="22"/>
                <w:szCs w:val="24"/>
              </w:rPr>
            </w:pPr>
            <w:r w:rsidRPr="001D503B">
              <w:rPr>
                <w:sz w:val="20"/>
                <w:szCs w:val="24"/>
              </w:rPr>
              <w:t>setup helper 状态；NSIS 和组件安装器退出码</w:t>
            </w:r>
          </w:p>
        </w:tc>
        <w:tc>
          <w:tcPr>
            <w:tcW w:w="3515" w:type="dxa"/>
            <w:vAlign w:val="center"/>
          </w:tcPr>
          <w:p w14:paraId="1BDC62D3" w14:textId="77777777" w:rsidR="002635BE" w:rsidRPr="001D503B" w:rsidRDefault="00000000">
            <w:pPr>
              <w:keepLines/>
              <w:spacing w:after="0" w:line="269" w:lineRule="auto"/>
              <w:rPr>
                <w:sz w:val="22"/>
                <w:szCs w:val="24"/>
              </w:rPr>
            </w:pPr>
            <w:hyperlink w:anchor="ref_installer">
              <w:r w:rsidRPr="001D503B">
                <w:rPr>
                  <w:sz w:val="20"/>
                  <w:szCs w:val="24"/>
                  <w:u w:val="single"/>
                </w:rPr>
                <w:t>安装卸载</w:t>
              </w:r>
            </w:hyperlink>
          </w:p>
        </w:tc>
      </w:tr>
      <w:tr w:rsidR="002635BE" w:rsidRPr="001D503B" w14:paraId="42ACBA84" w14:textId="77777777">
        <w:trPr>
          <w:cantSplit/>
          <w:jc w:val="center"/>
        </w:trPr>
        <w:tc>
          <w:tcPr>
            <w:tcW w:w="2948" w:type="dxa"/>
            <w:vAlign w:val="center"/>
          </w:tcPr>
          <w:p w14:paraId="408C81BB" w14:textId="77777777" w:rsidR="002635BE" w:rsidRPr="001D503B" w:rsidRDefault="00000000">
            <w:pPr>
              <w:keepLines/>
              <w:spacing w:after="0" w:line="269" w:lineRule="auto"/>
              <w:rPr>
                <w:sz w:val="22"/>
                <w:szCs w:val="24"/>
              </w:rPr>
            </w:pPr>
            <w:r w:rsidRPr="001D503B">
              <w:rPr>
                <w:sz w:val="20"/>
                <w:szCs w:val="24"/>
              </w:rPr>
              <w:t>VeraCrypt 驱动部署</w:t>
            </w:r>
          </w:p>
        </w:tc>
        <w:tc>
          <w:tcPr>
            <w:tcW w:w="3628" w:type="dxa"/>
            <w:vAlign w:val="center"/>
          </w:tcPr>
          <w:p w14:paraId="6959B1AE" w14:textId="77777777" w:rsidR="002635BE" w:rsidRPr="001D503B" w:rsidRDefault="00000000">
            <w:pPr>
              <w:keepLines/>
              <w:spacing w:after="0" w:line="269" w:lineRule="auto"/>
              <w:rPr>
                <w:sz w:val="22"/>
                <w:szCs w:val="24"/>
                <w:lang w:eastAsia="zh-CN"/>
              </w:rPr>
            </w:pPr>
            <w:r w:rsidRPr="001D503B">
              <w:rPr>
                <w:sz w:val="20"/>
                <w:szCs w:val="24"/>
                <w:lang w:eastAsia="zh-CN"/>
              </w:rPr>
              <w:t>独立步骤 0–26 及原始系统码</w:t>
            </w:r>
          </w:p>
        </w:tc>
        <w:tc>
          <w:tcPr>
            <w:tcW w:w="3515" w:type="dxa"/>
            <w:vAlign w:val="center"/>
          </w:tcPr>
          <w:p w14:paraId="31025CBE" w14:textId="77777777" w:rsidR="002635BE" w:rsidRPr="001D503B" w:rsidRDefault="00000000">
            <w:pPr>
              <w:keepLines/>
              <w:spacing w:after="0" w:line="269" w:lineRule="auto"/>
              <w:rPr>
                <w:sz w:val="22"/>
                <w:szCs w:val="24"/>
              </w:rPr>
            </w:pPr>
            <w:hyperlink w:anchor="ref_driver_steps">
              <w:r w:rsidRPr="001D503B">
                <w:rPr>
                  <w:sz w:val="20"/>
                  <w:szCs w:val="24"/>
                  <w:u w:val="single"/>
                </w:rPr>
                <w:t>驱动安装步骤</w:t>
              </w:r>
            </w:hyperlink>
          </w:p>
        </w:tc>
      </w:tr>
      <w:tr w:rsidR="002635BE" w:rsidRPr="001D503B" w14:paraId="11D920AC" w14:textId="77777777">
        <w:trPr>
          <w:cantSplit/>
          <w:jc w:val="center"/>
        </w:trPr>
        <w:tc>
          <w:tcPr>
            <w:tcW w:w="2948" w:type="dxa"/>
            <w:vAlign w:val="center"/>
          </w:tcPr>
          <w:p w14:paraId="777C3D74" w14:textId="77777777" w:rsidR="002635BE" w:rsidRPr="001D503B" w:rsidRDefault="00000000">
            <w:pPr>
              <w:keepLines/>
              <w:spacing w:after="0" w:line="269" w:lineRule="auto"/>
              <w:rPr>
                <w:sz w:val="22"/>
                <w:szCs w:val="24"/>
                <w:lang w:eastAsia="zh-CN"/>
              </w:rPr>
            </w:pPr>
            <w:r w:rsidRPr="001D503B">
              <w:rPr>
                <w:sz w:val="20"/>
                <w:szCs w:val="24"/>
                <w:lang w:eastAsia="zh-CN"/>
              </w:rPr>
              <w:t>安全盘创建和原地加密</w:t>
            </w:r>
          </w:p>
        </w:tc>
        <w:tc>
          <w:tcPr>
            <w:tcW w:w="3628" w:type="dxa"/>
            <w:vAlign w:val="center"/>
          </w:tcPr>
          <w:p w14:paraId="744E93BB" w14:textId="77777777" w:rsidR="002635BE" w:rsidRPr="001D503B" w:rsidRDefault="00000000">
            <w:pPr>
              <w:keepLines/>
              <w:spacing w:after="0" w:line="269" w:lineRule="auto"/>
              <w:rPr>
                <w:sz w:val="22"/>
                <w:szCs w:val="24"/>
              </w:rPr>
            </w:pPr>
            <w:r w:rsidRPr="001D503B">
              <w:rPr>
                <w:sz w:val="20"/>
                <w:szCs w:val="24"/>
              </w:rPr>
              <w:t>CreationError 1–19；创建状态和进度阶段</w:t>
            </w:r>
          </w:p>
        </w:tc>
        <w:tc>
          <w:tcPr>
            <w:tcW w:w="3515" w:type="dxa"/>
            <w:vAlign w:val="center"/>
          </w:tcPr>
          <w:p w14:paraId="0586723C" w14:textId="77777777" w:rsidR="002635BE" w:rsidRPr="001D503B" w:rsidRDefault="00000000">
            <w:pPr>
              <w:keepLines/>
              <w:spacing w:after="0" w:line="269" w:lineRule="auto"/>
              <w:rPr>
                <w:sz w:val="22"/>
                <w:szCs w:val="24"/>
              </w:rPr>
            </w:pPr>
            <w:hyperlink w:anchor="ref_creation">
              <w:r w:rsidRPr="001D503B">
                <w:rPr>
                  <w:sz w:val="20"/>
                  <w:szCs w:val="24"/>
                  <w:u w:val="single"/>
                </w:rPr>
                <w:t>创建</w:t>
              </w:r>
            </w:hyperlink>
          </w:p>
        </w:tc>
      </w:tr>
      <w:tr w:rsidR="002635BE" w:rsidRPr="001D503B" w14:paraId="05894F6B" w14:textId="77777777">
        <w:trPr>
          <w:cantSplit/>
          <w:jc w:val="center"/>
        </w:trPr>
        <w:tc>
          <w:tcPr>
            <w:tcW w:w="2948" w:type="dxa"/>
            <w:vAlign w:val="center"/>
          </w:tcPr>
          <w:p w14:paraId="51C714CA" w14:textId="77777777" w:rsidR="002635BE" w:rsidRPr="001D503B" w:rsidRDefault="00000000">
            <w:pPr>
              <w:keepLines/>
              <w:spacing w:after="0" w:line="269" w:lineRule="auto"/>
              <w:rPr>
                <w:sz w:val="22"/>
                <w:szCs w:val="24"/>
                <w:lang w:eastAsia="zh-CN"/>
              </w:rPr>
            </w:pPr>
            <w:r w:rsidRPr="001D503B">
              <w:rPr>
                <w:sz w:val="20"/>
                <w:szCs w:val="24"/>
                <w:lang w:eastAsia="zh-CN"/>
              </w:rPr>
              <w:t>挂载、卸载、容量检测、批量操作</w:t>
            </w:r>
          </w:p>
        </w:tc>
        <w:tc>
          <w:tcPr>
            <w:tcW w:w="3628" w:type="dxa"/>
            <w:vAlign w:val="center"/>
          </w:tcPr>
          <w:p w14:paraId="5D756CF6" w14:textId="77777777" w:rsidR="002635BE" w:rsidRPr="001D503B" w:rsidRDefault="00000000">
            <w:pPr>
              <w:keepLines/>
              <w:spacing w:after="0" w:line="269" w:lineRule="auto"/>
              <w:rPr>
                <w:sz w:val="22"/>
                <w:szCs w:val="24"/>
              </w:rPr>
            </w:pPr>
            <w:r w:rsidRPr="001D503B">
              <w:rPr>
                <w:sz w:val="20"/>
                <w:szCs w:val="24"/>
              </w:rPr>
              <w:t>DriverError；卷操作状态；批量和搜索状态</w:t>
            </w:r>
          </w:p>
        </w:tc>
        <w:tc>
          <w:tcPr>
            <w:tcW w:w="3515" w:type="dxa"/>
            <w:vAlign w:val="center"/>
          </w:tcPr>
          <w:p w14:paraId="7CE20290" w14:textId="77777777" w:rsidR="002635BE" w:rsidRPr="001D503B" w:rsidRDefault="00000000">
            <w:pPr>
              <w:keepLines/>
              <w:spacing w:after="0" w:line="269" w:lineRule="auto"/>
              <w:rPr>
                <w:sz w:val="22"/>
                <w:szCs w:val="24"/>
              </w:rPr>
            </w:pPr>
            <w:hyperlink w:anchor="ref_volume">
              <w:r w:rsidRPr="001D503B">
                <w:rPr>
                  <w:sz w:val="20"/>
                  <w:szCs w:val="24"/>
                  <w:u w:val="single"/>
                </w:rPr>
                <w:t>卷操作</w:t>
              </w:r>
            </w:hyperlink>
          </w:p>
        </w:tc>
      </w:tr>
      <w:tr w:rsidR="002635BE" w:rsidRPr="001D503B" w14:paraId="2960ACD6" w14:textId="77777777">
        <w:trPr>
          <w:cantSplit/>
          <w:jc w:val="center"/>
        </w:trPr>
        <w:tc>
          <w:tcPr>
            <w:tcW w:w="2948" w:type="dxa"/>
            <w:vAlign w:val="center"/>
          </w:tcPr>
          <w:p w14:paraId="7FB86E25" w14:textId="77777777" w:rsidR="002635BE" w:rsidRPr="001D503B" w:rsidRDefault="00000000">
            <w:pPr>
              <w:keepLines/>
              <w:spacing w:after="0" w:line="269" w:lineRule="auto"/>
              <w:rPr>
                <w:sz w:val="22"/>
                <w:szCs w:val="24"/>
              </w:rPr>
            </w:pPr>
            <w:r w:rsidRPr="001D503B">
              <w:rPr>
                <w:sz w:val="20"/>
                <w:szCs w:val="24"/>
              </w:rPr>
              <w:t>目录浏览、导入导出</w:t>
            </w:r>
          </w:p>
        </w:tc>
        <w:tc>
          <w:tcPr>
            <w:tcW w:w="3628" w:type="dxa"/>
            <w:vAlign w:val="center"/>
          </w:tcPr>
          <w:p w14:paraId="61667D12" w14:textId="77777777" w:rsidR="002635BE" w:rsidRPr="001D503B" w:rsidRDefault="00000000">
            <w:pPr>
              <w:keepLines/>
              <w:spacing w:after="0" w:line="269" w:lineRule="auto"/>
              <w:rPr>
                <w:sz w:val="22"/>
                <w:szCs w:val="24"/>
              </w:rPr>
            </w:pPr>
            <w:r w:rsidRPr="001D503B">
              <w:rPr>
                <w:sz w:val="20"/>
                <w:szCs w:val="24"/>
              </w:rPr>
              <w:t>DirectoryFailure；拖入任务状态；通用桥错误</w:t>
            </w:r>
          </w:p>
        </w:tc>
        <w:tc>
          <w:tcPr>
            <w:tcW w:w="3515" w:type="dxa"/>
            <w:vAlign w:val="center"/>
          </w:tcPr>
          <w:p w14:paraId="33D910A7" w14:textId="77777777" w:rsidR="002635BE" w:rsidRPr="001D503B" w:rsidRDefault="00000000">
            <w:pPr>
              <w:keepLines/>
              <w:spacing w:after="0" w:line="269" w:lineRule="auto"/>
              <w:rPr>
                <w:sz w:val="22"/>
                <w:szCs w:val="24"/>
              </w:rPr>
            </w:pPr>
            <w:hyperlink w:anchor="ref_files">
              <w:r w:rsidRPr="001D503B">
                <w:rPr>
                  <w:sz w:val="20"/>
                  <w:szCs w:val="24"/>
                  <w:u w:val="single"/>
                </w:rPr>
                <w:t>文件操作</w:t>
              </w:r>
            </w:hyperlink>
          </w:p>
        </w:tc>
      </w:tr>
      <w:tr w:rsidR="002635BE" w:rsidRPr="001D503B" w14:paraId="0BBF7DC1" w14:textId="77777777">
        <w:trPr>
          <w:cantSplit/>
          <w:jc w:val="center"/>
        </w:trPr>
        <w:tc>
          <w:tcPr>
            <w:tcW w:w="2948" w:type="dxa"/>
            <w:vAlign w:val="center"/>
          </w:tcPr>
          <w:p w14:paraId="7CD3633B" w14:textId="77777777" w:rsidR="002635BE" w:rsidRPr="001D503B" w:rsidRDefault="00000000">
            <w:pPr>
              <w:keepNext/>
              <w:keepLines/>
              <w:spacing w:after="0" w:line="269" w:lineRule="auto"/>
              <w:rPr>
                <w:sz w:val="22"/>
                <w:szCs w:val="24"/>
              </w:rPr>
            </w:pPr>
            <w:r w:rsidRPr="001D503B">
              <w:rPr>
                <w:sz w:val="20"/>
                <w:szCs w:val="24"/>
              </w:rPr>
              <w:t>分区和 BitLocker</w:t>
            </w:r>
          </w:p>
        </w:tc>
        <w:tc>
          <w:tcPr>
            <w:tcW w:w="3628" w:type="dxa"/>
            <w:vAlign w:val="center"/>
          </w:tcPr>
          <w:p w14:paraId="5492D84D" w14:textId="77777777" w:rsidR="002635BE" w:rsidRPr="001D503B" w:rsidRDefault="00000000">
            <w:pPr>
              <w:keepNext/>
              <w:keepLines/>
              <w:spacing w:after="0" w:line="269" w:lineRule="auto"/>
              <w:rPr>
                <w:sz w:val="22"/>
                <w:szCs w:val="24"/>
                <w:lang w:eastAsia="zh-CN"/>
              </w:rPr>
            </w:pPr>
            <w:r w:rsidRPr="001D503B">
              <w:rPr>
                <w:sz w:val="20"/>
                <w:szCs w:val="24"/>
                <w:lang w:eastAsia="zh-CN"/>
              </w:rPr>
              <w:t>列表／复检状态；可用性；转换状态</w:t>
            </w:r>
          </w:p>
        </w:tc>
        <w:tc>
          <w:tcPr>
            <w:tcW w:w="3515" w:type="dxa"/>
            <w:vAlign w:val="center"/>
          </w:tcPr>
          <w:p w14:paraId="2080E435" w14:textId="77777777" w:rsidR="002635BE" w:rsidRPr="001D503B" w:rsidRDefault="00000000">
            <w:pPr>
              <w:keepNext/>
              <w:keepLines/>
              <w:spacing w:after="0" w:line="269" w:lineRule="auto"/>
              <w:rPr>
                <w:sz w:val="22"/>
                <w:szCs w:val="24"/>
              </w:rPr>
            </w:pPr>
            <w:hyperlink w:anchor="ref_partition">
              <w:r w:rsidRPr="001D503B">
                <w:rPr>
                  <w:sz w:val="20"/>
                  <w:szCs w:val="24"/>
                  <w:u w:val="single"/>
                </w:rPr>
                <w:t>分区</w:t>
              </w:r>
            </w:hyperlink>
          </w:p>
        </w:tc>
      </w:tr>
      <w:tr w:rsidR="002635BE" w:rsidRPr="001D503B" w14:paraId="7A317A16" w14:textId="77777777">
        <w:trPr>
          <w:cantSplit/>
          <w:jc w:val="center"/>
        </w:trPr>
        <w:tc>
          <w:tcPr>
            <w:tcW w:w="2948" w:type="dxa"/>
            <w:vAlign w:val="center"/>
          </w:tcPr>
          <w:p w14:paraId="4C4806F1" w14:textId="77777777" w:rsidR="002635BE" w:rsidRPr="001D503B" w:rsidRDefault="00000000">
            <w:pPr>
              <w:keepNext/>
              <w:keepLines/>
              <w:spacing w:after="0" w:line="269" w:lineRule="auto"/>
              <w:rPr>
                <w:sz w:val="22"/>
                <w:szCs w:val="24"/>
                <w:lang w:eastAsia="zh-CN"/>
              </w:rPr>
            </w:pPr>
            <w:r w:rsidRPr="001D503B">
              <w:rPr>
                <w:sz w:val="20"/>
                <w:szCs w:val="24"/>
                <w:lang w:eastAsia="zh-CN"/>
              </w:rPr>
              <w:t>重置、备卡、密码确认、配置保存</w:t>
            </w:r>
          </w:p>
        </w:tc>
        <w:tc>
          <w:tcPr>
            <w:tcW w:w="3628" w:type="dxa"/>
            <w:vAlign w:val="center"/>
          </w:tcPr>
          <w:p w14:paraId="023F1D60" w14:textId="77777777" w:rsidR="002635BE" w:rsidRPr="001D503B" w:rsidRDefault="00000000">
            <w:pPr>
              <w:keepNext/>
              <w:keepLines/>
              <w:spacing w:after="0" w:line="269" w:lineRule="auto"/>
              <w:rPr>
                <w:sz w:val="22"/>
                <w:szCs w:val="24"/>
                <w:lang w:eastAsia="zh-CN"/>
              </w:rPr>
            </w:pPr>
            <w:r w:rsidRPr="001D503B">
              <w:rPr>
                <w:sz w:val="20"/>
                <w:szCs w:val="24"/>
                <w:lang w:eastAsia="zh-CN"/>
              </w:rPr>
              <w:t>重置状态；确认拒绝原因；配置结果</w:t>
            </w:r>
          </w:p>
        </w:tc>
        <w:tc>
          <w:tcPr>
            <w:tcW w:w="3515" w:type="dxa"/>
            <w:vAlign w:val="center"/>
          </w:tcPr>
          <w:p w14:paraId="4A56ACD6" w14:textId="77777777" w:rsidR="002635BE" w:rsidRPr="001D503B" w:rsidRDefault="00000000">
            <w:pPr>
              <w:keepNext/>
              <w:keepLines/>
              <w:spacing w:after="0" w:line="269" w:lineRule="auto"/>
              <w:rPr>
                <w:sz w:val="22"/>
                <w:szCs w:val="24"/>
              </w:rPr>
            </w:pPr>
            <w:hyperlink w:anchor="ref_card_maintenance">
              <w:r w:rsidRPr="001D503B">
                <w:rPr>
                  <w:sz w:val="20"/>
                  <w:szCs w:val="24"/>
                  <w:u w:val="single"/>
                </w:rPr>
                <w:t>卡维护与配置</w:t>
              </w:r>
            </w:hyperlink>
          </w:p>
        </w:tc>
      </w:tr>
      <w:tr w:rsidR="002635BE" w:rsidRPr="001D503B" w14:paraId="522ACCBC" w14:textId="77777777">
        <w:trPr>
          <w:cantSplit/>
          <w:jc w:val="center"/>
        </w:trPr>
        <w:tc>
          <w:tcPr>
            <w:tcW w:w="2948" w:type="dxa"/>
            <w:vAlign w:val="center"/>
          </w:tcPr>
          <w:p w14:paraId="5725A7DC" w14:textId="77777777" w:rsidR="002635BE" w:rsidRPr="001D503B" w:rsidRDefault="00000000">
            <w:pPr>
              <w:keepLines/>
              <w:spacing w:after="0" w:line="269" w:lineRule="auto"/>
              <w:rPr>
                <w:sz w:val="22"/>
                <w:szCs w:val="24"/>
                <w:lang w:eastAsia="zh-CN"/>
              </w:rPr>
            </w:pPr>
            <w:r w:rsidRPr="001D503B">
              <w:rPr>
                <w:sz w:val="20"/>
                <w:szCs w:val="24"/>
                <w:lang w:eastAsia="zh-CN"/>
              </w:rPr>
              <w:t>COM 桥、助手进程和原始错误</w:t>
            </w:r>
          </w:p>
        </w:tc>
        <w:tc>
          <w:tcPr>
            <w:tcW w:w="3628" w:type="dxa"/>
            <w:vAlign w:val="center"/>
          </w:tcPr>
          <w:p w14:paraId="5AA58527" w14:textId="77777777" w:rsidR="002635BE" w:rsidRPr="001D503B" w:rsidRDefault="00000000">
            <w:pPr>
              <w:keepLines/>
              <w:spacing w:after="0" w:line="269" w:lineRule="auto"/>
              <w:rPr>
                <w:sz w:val="22"/>
                <w:szCs w:val="24"/>
              </w:rPr>
            </w:pPr>
            <w:r w:rsidRPr="001D503B">
              <w:rPr>
                <w:sz w:val="20"/>
                <w:szCs w:val="24"/>
              </w:rPr>
              <w:t>HRESULT；进程退出码；原始系统码</w:t>
            </w:r>
          </w:p>
        </w:tc>
        <w:tc>
          <w:tcPr>
            <w:tcW w:w="3515" w:type="dxa"/>
            <w:vAlign w:val="center"/>
          </w:tcPr>
          <w:p w14:paraId="1AF20808" w14:textId="77777777" w:rsidR="002635BE" w:rsidRPr="001D503B" w:rsidRDefault="00000000">
            <w:pPr>
              <w:keepLines/>
              <w:spacing w:after="0" w:line="269" w:lineRule="auto"/>
              <w:rPr>
                <w:sz w:val="22"/>
                <w:szCs w:val="24"/>
              </w:rPr>
            </w:pPr>
            <w:hyperlink w:anchor="ref_bridge">
              <w:r w:rsidRPr="001D503B">
                <w:rPr>
                  <w:sz w:val="20"/>
                  <w:szCs w:val="24"/>
                  <w:u w:val="single"/>
                </w:rPr>
                <w:t>桥与进程</w:t>
              </w:r>
            </w:hyperlink>
            <w:r w:rsidRPr="001D503B">
              <w:rPr>
                <w:sz w:val="20"/>
                <w:szCs w:val="24"/>
              </w:rPr>
              <w:t>、</w:t>
            </w:r>
            <w:hyperlink w:anchor="ref_native">
              <w:r w:rsidRPr="001D503B">
                <w:rPr>
                  <w:sz w:val="20"/>
                  <w:szCs w:val="24"/>
                  <w:u w:val="single"/>
                </w:rPr>
                <w:t>原始错误</w:t>
              </w:r>
            </w:hyperlink>
          </w:p>
        </w:tc>
      </w:tr>
    </w:tbl>
    <w:p w14:paraId="4EFD1A1E" w14:textId="77777777" w:rsidR="002635BE" w:rsidRPr="001D503B" w:rsidRDefault="002635BE">
      <w:pPr>
        <w:spacing w:after="60" w:line="240" w:lineRule="auto"/>
        <w:rPr>
          <w:sz w:val="22"/>
          <w:szCs w:val="24"/>
        </w:rPr>
      </w:pPr>
    </w:p>
    <w:p w14:paraId="5EDFD839" w14:textId="77777777" w:rsidR="002635BE" w:rsidRPr="001D503B" w:rsidRDefault="00000000">
      <w:pPr>
        <w:pStyle w:val="1"/>
        <w:pageBreakBefore/>
        <w:rPr>
          <w:sz w:val="32"/>
          <w:szCs w:val="32"/>
        </w:rPr>
      </w:pPr>
      <w:bookmarkStart w:id="0" w:name="ref_startup"/>
      <w:r w:rsidRPr="001D503B">
        <w:rPr>
          <w:b w:val="0"/>
          <w:sz w:val="32"/>
          <w:szCs w:val="32"/>
        </w:rPr>
        <w:lastRenderedPageBreak/>
        <w:t>应用启动与界面</w:t>
      </w:r>
      <w:bookmarkEnd w:id="0"/>
    </w:p>
    <w:p w14:paraId="4C76EF0E" w14:textId="77777777" w:rsidR="002635BE" w:rsidRPr="001D503B" w:rsidRDefault="00000000">
      <w:pPr>
        <w:keepNext/>
        <w:rPr>
          <w:sz w:val="22"/>
          <w:szCs w:val="24"/>
          <w:lang w:eastAsia="zh-CN"/>
        </w:rPr>
      </w:pPr>
      <w:r w:rsidRPr="001D503B">
        <w:rPr>
          <w:sz w:val="22"/>
          <w:szCs w:val="24"/>
          <w:lang w:eastAsia="zh-CN"/>
        </w:rPr>
        <w:t>主码分区只表示模块范围，并不表示区间内每个编号都已分配。设备事件和界面刷新中的部分编号也可能在运行期出现。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CCA7D23" w14:textId="77777777">
        <w:trPr>
          <w:cantSplit/>
          <w:tblHeader/>
          <w:jc w:val="center"/>
        </w:trPr>
        <w:tc>
          <w:tcPr>
            <w:tcW w:w="1191" w:type="dxa"/>
            <w:shd w:val="clear" w:color="auto" w:fill="DCE8F2"/>
            <w:vAlign w:val="center"/>
          </w:tcPr>
          <w:p w14:paraId="09BDB897" w14:textId="77777777" w:rsidR="002635BE" w:rsidRPr="001D503B" w:rsidRDefault="00000000">
            <w:pPr>
              <w:keepNext/>
              <w:keepLines/>
              <w:spacing w:after="0" w:line="269" w:lineRule="auto"/>
              <w:jc w:val="center"/>
              <w:rPr>
                <w:sz w:val="22"/>
                <w:szCs w:val="24"/>
              </w:rPr>
            </w:pPr>
            <w:r w:rsidRPr="001D503B">
              <w:rPr>
                <w:b/>
                <w:sz w:val="20"/>
                <w:szCs w:val="24"/>
              </w:rPr>
              <w:t>编号</w:t>
            </w:r>
          </w:p>
        </w:tc>
        <w:tc>
          <w:tcPr>
            <w:tcW w:w="4139" w:type="dxa"/>
            <w:shd w:val="clear" w:color="auto" w:fill="DCE8F2"/>
            <w:vAlign w:val="center"/>
          </w:tcPr>
          <w:p w14:paraId="4E5F3DCA"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36D24C6B"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712F5088" w14:textId="77777777">
        <w:trPr>
          <w:cantSplit/>
          <w:jc w:val="center"/>
        </w:trPr>
        <w:tc>
          <w:tcPr>
            <w:tcW w:w="1191" w:type="dxa"/>
            <w:vAlign w:val="center"/>
          </w:tcPr>
          <w:p w14:paraId="3F2F8081" w14:textId="77777777" w:rsidR="002635BE" w:rsidRPr="001D503B" w:rsidRDefault="00000000">
            <w:pPr>
              <w:keepNext/>
              <w:keepLines/>
              <w:spacing w:after="0" w:line="269" w:lineRule="auto"/>
              <w:jc w:val="center"/>
              <w:rPr>
                <w:sz w:val="22"/>
                <w:szCs w:val="24"/>
              </w:rPr>
            </w:pPr>
            <w:r w:rsidRPr="001D503B">
              <w:rPr>
                <w:sz w:val="20"/>
                <w:szCs w:val="24"/>
              </w:rPr>
              <w:t>1001</w:t>
            </w:r>
          </w:p>
        </w:tc>
        <w:tc>
          <w:tcPr>
            <w:tcW w:w="4139" w:type="dxa"/>
            <w:vAlign w:val="center"/>
          </w:tcPr>
          <w:p w14:paraId="1C61B812" w14:textId="77777777" w:rsidR="002635BE" w:rsidRPr="001D503B" w:rsidRDefault="00000000">
            <w:pPr>
              <w:keepNext/>
              <w:keepLines/>
              <w:spacing w:after="0" w:line="269" w:lineRule="auto"/>
              <w:rPr>
                <w:sz w:val="22"/>
                <w:szCs w:val="24"/>
              </w:rPr>
            </w:pPr>
            <w:r w:rsidRPr="001D503B">
              <w:rPr>
                <w:sz w:val="20"/>
                <w:szCs w:val="24"/>
              </w:rPr>
              <w:t>EXE 未能由 Windows 启动：目标缺失、拒绝访问、映像/架构不支持等</w:t>
            </w:r>
          </w:p>
        </w:tc>
        <w:tc>
          <w:tcPr>
            <w:tcW w:w="4762" w:type="dxa"/>
            <w:vAlign w:val="center"/>
          </w:tcPr>
          <w:p w14:paraId="6BDF50E5"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核对安装文件、工作目录和系统拦截事件；进程已创建后崩溃另查进程事件</w:t>
            </w:r>
          </w:p>
        </w:tc>
      </w:tr>
      <w:tr w:rsidR="002635BE" w:rsidRPr="001D503B" w14:paraId="10D4356E" w14:textId="77777777">
        <w:trPr>
          <w:cantSplit/>
          <w:jc w:val="center"/>
        </w:trPr>
        <w:tc>
          <w:tcPr>
            <w:tcW w:w="1191" w:type="dxa"/>
            <w:vAlign w:val="center"/>
          </w:tcPr>
          <w:p w14:paraId="3F316E9D" w14:textId="77777777" w:rsidR="002635BE" w:rsidRPr="001D503B" w:rsidRDefault="00000000">
            <w:pPr>
              <w:keepLines/>
              <w:spacing w:after="0" w:line="269" w:lineRule="auto"/>
              <w:jc w:val="center"/>
              <w:rPr>
                <w:sz w:val="22"/>
                <w:szCs w:val="24"/>
              </w:rPr>
            </w:pPr>
            <w:r w:rsidRPr="001D503B">
              <w:rPr>
                <w:sz w:val="20"/>
                <w:szCs w:val="24"/>
              </w:rPr>
              <w:t>1002</w:t>
            </w:r>
          </w:p>
        </w:tc>
        <w:tc>
          <w:tcPr>
            <w:tcW w:w="4139" w:type="dxa"/>
            <w:vAlign w:val="center"/>
          </w:tcPr>
          <w:p w14:paraId="666D4497" w14:textId="77777777" w:rsidR="002635BE" w:rsidRPr="001D503B" w:rsidRDefault="00000000">
            <w:pPr>
              <w:keepLines/>
              <w:spacing w:after="0" w:line="269" w:lineRule="auto"/>
              <w:rPr>
                <w:sz w:val="22"/>
                <w:szCs w:val="24"/>
                <w:lang w:eastAsia="zh-CN"/>
              </w:rPr>
            </w:pPr>
            <w:r w:rsidRPr="001D503B">
              <w:rPr>
                <w:sz w:val="20"/>
                <w:szCs w:val="24"/>
                <w:lang w:eastAsia="zh-CN"/>
              </w:rPr>
              <w:t>无法取得主模块路径、路径截断或不能提取父目录</w:t>
            </w:r>
          </w:p>
        </w:tc>
        <w:tc>
          <w:tcPr>
            <w:tcW w:w="4762" w:type="dxa"/>
            <w:vAlign w:val="center"/>
          </w:tcPr>
          <w:p w14:paraId="08ED409B" w14:textId="77777777" w:rsidR="002635BE" w:rsidRPr="001D503B" w:rsidRDefault="00000000">
            <w:pPr>
              <w:keepLines/>
              <w:spacing w:after="0" w:line="269" w:lineRule="auto"/>
              <w:rPr>
                <w:sz w:val="22"/>
                <w:szCs w:val="24"/>
                <w:lang w:eastAsia="zh-CN"/>
              </w:rPr>
            </w:pPr>
            <w:r w:rsidRPr="001D503B">
              <w:rPr>
                <w:sz w:val="20"/>
                <w:szCs w:val="24"/>
                <w:lang w:eastAsia="zh-CN"/>
              </w:rPr>
              <w:t>查失败 API、系统码及程序所在位置，核对路径长度；对外记录不附私人完整路径</w:t>
            </w:r>
          </w:p>
        </w:tc>
      </w:tr>
      <w:tr w:rsidR="002635BE" w:rsidRPr="001D503B" w14:paraId="55AF5E6F" w14:textId="77777777">
        <w:trPr>
          <w:cantSplit/>
          <w:jc w:val="center"/>
        </w:trPr>
        <w:tc>
          <w:tcPr>
            <w:tcW w:w="1191" w:type="dxa"/>
            <w:vAlign w:val="center"/>
          </w:tcPr>
          <w:p w14:paraId="38127C80" w14:textId="77777777" w:rsidR="002635BE" w:rsidRPr="001D503B" w:rsidRDefault="00000000">
            <w:pPr>
              <w:keepLines/>
              <w:spacing w:after="0" w:line="269" w:lineRule="auto"/>
              <w:jc w:val="center"/>
              <w:rPr>
                <w:sz w:val="22"/>
                <w:szCs w:val="24"/>
              </w:rPr>
            </w:pPr>
            <w:r w:rsidRPr="001D503B">
              <w:rPr>
                <w:sz w:val="20"/>
                <w:szCs w:val="24"/>
              </w:rPr>
              <w:t>1003</w:t>
            </w:r>
          </w:p>
        </w:tc>
        <w:tc>
          <w:tcPr>
            <w:tcW w:w="4139" w:type="dxa"/>
            <w:vAlign w:val="center"/>
          </w:tcPr>
          <w:p w14:paraId="383F158A" w14:textId="77777777" w:rsidR="002635BE" w:rsidRPr="001D503B" w:rsidRDefault="00000000">
            <w:pPr>
              <w:keepLines/>
              <w:spacing w:after="0" w:line="269" w:lineRule="auto"/>
              <w:rPr>
                <w:sz w:val="22"/>
                <w:szCs w:val="24"/>
                <w:lang w:eastAsia="zh-CN"/>
              </w:rPr>
            </w:pPr>
            <w:r w:rsidRPr="001D503B">
              <w:rPr>
                <w:sz w:val="20"/>
                <w:szCs w:val="24"/>
                <w:lang w:eastAsia="zh-CN"/>
              </w:rPr>
              <w:t>存在安装锁或更新事务条目</w:t>
            </w:r>
          </w:p>
        </w:tc>
        <w:tc>
          <w:tcPr>
            <w:tcW w:w="4762" w:type="dxa"/>
            <w:vAlign w:val="center"/>
          </w:tcPr>
          <w:p w14:paraId="672A1D35" w14:textId="77777777" w:rsidR="002635BE" w:rsidRPr="001D503B" w:rsidRDefault="00000000">
            <w:pPr>
              <w:keepLines/>
              <w:spacing w:after="0" w:line="269" w:lineRule="auto"/>
              <w:rPr>
                <w:sz w:val="22"/>
                <w:szCs w:val="24"/>
                <w:lang w:eastAsia="zh-CN"/>
              </w:rPr>
            </w:pPr>
            <w:r w:rsidRPr="001D503B">
              <w:rPr>
                <w:sz w:val="20"/>
                <w:szCs w:val="24"/>
                <w:lang w:eastAsia="zh-CN"/>
              </w:rPr>
              <w:t>等待维护结束；中断更新使用对应安装包恢复，不自动删锁或备份</w:t>
            </w:r>
          </w:p>
        </w:tc>
      </w:tr>
      <w:tr w:rsidR="002635BE" w:rsidRPr="001D503B" w14:paraId="0101B738" w14:textId="77777777">
        <w:trPr>
          <w:cantSplit/>
          <w:jc w:val="center"/>
        </w:trPr>
        <w:tc>
          <w:tcPr>
            <w:tcW w:w="1191" w:type="dxa"/>
            <w:vAlign w:val="center"/>
          </w:tcPr>
          <w:p w14:paraId="43C69C8B" w14:textId="77777777" w:rsidR="002635BE" w:rsidRPr="001D503B" w:rsidRDefault="00000000">
            <w:pPr>
              <w:keepLines/>
              <w:spacing w:after="0" w:line="269" w:lineRule="auto"/>
              <w:jc w:val="center"/>
              <w:rPr>
                <w:sz w:val="22"/>
                <w:szCs w:val="24"/>
              </w:rPr>
            </w:pPr>
            <w:r w:rsidRPr="001D503B">
              <w:rPr>
                <w:sz w:val="20"/>
                <w:szCs w:val="24"/>
              </w:rPr>
              <w:t>1004</w:t>
            </w:r>
          </w:p>
        </w:tc>
        <w:tc>
          <w:tcPr>
            <w:tcW w:w="4139" w:type="dxa"/>
            <w:vAlign w:val="center"/>
          </w:tcPr>
          <w:p w14:paraId="357060A1" w14:textId="77777777" w:rsidR="002635BE" w:rsidRPr="001D503B" w:rsidRDefault="00000000">
            <w:pPr>
              <w:keepLines/>
              <w:spacing w:after="0" w:line="269" w:lineRule="auto"/>
              <w:rPr>
                <w:sz w:val="22"/>
                <w:szCs w:val="24"/>
                <w:lang w:eastAsia="zh-CN"/>
              </w:rPr>
            </w:pPr>
            <w:r w:rsidRPr="001D503B">
              <w:rPr>
                <w:sz w:val="20"/>
                <w:szCs w:val="24"/>
                <w:lang w:eastAsia="zh-CN"/>
              </w:rPr>
              <w:t>维护条目属性查询失败，且非文件/路径不存在</w:t>
            </w:r>
          </w:p>
        </w:tc>
        <w:tc>
          <w:tcPr>
            <w:tcW w:w="4762" w:type="dxa"/>
            <w:vAlign w:val="center"/>
          </w:tcPr>
          <w:p w14:paraId="3337DC0D" w14:textId="77777777" w:rsidR="002635BE" w:rsidRPr="001D503B" w:rsidRDefault="00000000">
            <w:pPr>
              <w:keepLines/>
              <w:spacing w:after="0" w:line="269" w:lineRule="auto"/>
              <w:rPr>
                <w:sz w:val="22"/>
                <w:szCs w:val="24"/>
                <w:lang w:eastAsia="zh-CN"/>
              </w:rPr>
            </w:pPr>
            <w:r w:rsidRPr="001D503B">
              <w:rPr>
                <w:sz w:val="20"/>
                <w:szCs w:val="24"/>
                <w:lang w:eastAsia="zh-CN"/>
              </w:rPr>
              <w:t>查属性查询的系统码、安装目录权限及占用；状态未确认时不删除维护条目</w:t>
            </w:r>
          </w:p>
        </w:tc>
      </w:tr>
      <w:tr w:rsidR="002635BE" w:rsidRPr="001D503B" w14:paraId="086693D6" w14:textId="77777777">
        <w:trPr>
          <w:cantSplit/>
          <w:jc w:val="center"/>
        </w:trPr>
        <w:tc>
          <w:tcPr>
            <w:tcW w:w="1191" w:type="dxa"/>
            <w:vAlign w:val="center"/>
          </w:tcPr>
          <w:p w14:paraId="39DE8050" w14:textId="77777777" w:rsidR="002635BE" w:rsidRPr="001D503B" w:rsidRDefault="00000000">
            <w:pPr>
              <w:keepLines/>
              <w:spacing w:after="0" w:line="269" w:lineRule="auto"/>
              <w:jc w:val="center"/>
              <w:rPr>
                <w:sz w:val="22"/>
                <w:szCs w:val="24"/>
              </w:rPr>
            </w:pPr>
            <w:r w:rsidRPr="001D503B">
              <w:rPr>
                <w:sz w:val="20"/>
                <w:szCs w:val="24"/>
              </w:rPr>
              <w:t>1005</w:t>
            </w:r>
          </w:p>
        </w:tc>
        <w:tc>
          <w:tcPr>
            <w:tcW w:w="4139" w:type="dxa"/>
            <w:vAlign w:val="center"/>
          </w:tcPr>
          <w:p w14:paraId="27ED53E8" w14:textId="77777777" w:rsidR="002635BE" w:rsidRPr="001D503B" w:rsidRDefault="00000000">
            <w:pPr>
              <w:keepLines/>
              <w:spacing w:after="0" w:line="269" w:lineRule="auto"/>
              <w:rPr>
                <w:sz w:val="22"/>
                <w:szCs w:val="24"/>
              </w:rPr>
            </w:pPr>
            <w:r w:rsidRPr="001D503B">
              <w:rPr>
                <w:sz w:val="20"/>
                <w:szCs w:val="24"/>
              </w:rPr>
              <w:t>OLE/COM 初始化失败</w:t>
            </w:r>
          </w:p>
        </w:tc>
        <w:tc>
          <w:tcPr>
            <w:tcW w:w="4762" w:type="dxa"/>
            <w:vAlign w:val="center"/>
          </w:tcPr>
          <w:p w14:paraId="56B8BE3A" w14:textId="77777777" w:rsidR="002635BE" w:rsidRPr="001D503B" w:rsidRDefault="00000000">
            <w:pPr>
              <w:keepLines/>
              <w:spacing w:after="0" w:line="269" w:lineRule="auto"/>
              <w:rPr>
                <w:sz w:val="22"/>
                <w:szCs w:val="24"/>
                <w:lang w:eastAsia="zh-CN"/>
              </w:rPr>
            </w:pPr>
            <w:r w:rsidRPr="001D503B">
              <w:rPr>
                <w:sz w:val="20"/>
                <w:szCs w:val="24"/>
                <w:lang w:eastAsia="zh-CN"/>
              </w:rPr>
              <w:t>按初始化 HRESULT 检查线程和系统组件；重插安全卡不能解决此类错误</w:t>
            </w:r>
          </w:p>
        </w:tc>
      </w:tr>
      <w:tr w:rsidR="002635BE" w:rsidRPr="001D503B" w14:paraId="2C7F2B50" w14:textId="77777777">
        <w:trPr>
          <w:cantSplit/>
          <w:jc w:val="center"/>
        </w:trPr>
        <w:tc>
          <w:tcPr>
            <w:tcW w:w="1191" w:type="dxa"/>
            <w:vAlign w:val="center"/>
          </w:tcPr>
          <w:p w14:paraId="62422745" w14:textId="77777777" w:rsidR="002635BE" w:rsidRPr="001D503B" w:rsidRDefault="00000000">
            <w:pPr>
              <w:keepLines/>
              <w:spacing w:after="0" w:line="269" w:lineRule="auto"/>
              <w:jc w:val="center"/>
              <w:rPr>
                <w:sz w:val="22"/>
                <w:szCs w:val="24"/>
              </w:rPr>
            </w:pPr>
            <w:r w:rsidRPr="001D503B">
              <w:rPr>
                <w:sz w:val="20"/>
                <w:szCs w:val="24"/>
              </w:rPr>
              <w:t>1006</w:t>
            </w:r>
          </w:p>
        </w:tc>
        <w:tc>
          <w:tcPr>
            <w:tcW w:w="4139" w:type="dxa"/>
            <w:vAlign w:val="center"/>
          </w:tcPr>
          <w:p w14:paraId="1EE97A8E" w14:textId="77777777" w:rsidR="002635BE" w:rsidRPr="001D503B" w:rsidRDefault="00000000">
            <w:pPr>
              <w:keepLines/>
              <w:spacing w:after="0" w:line="269" w:lineRule="auto"/>
              <w:rPr>
                <w:sz w:val="22"/>
                <w:szCs w:val="24"/>
                <w:lang w:eastAsia="zh-CN"/>
              </w:rPr>
            </w:pPr>
            <w:r w:rsidRPr="001D503B">
              <w:rPr>
                <w:sz w:val="20"/>
                <w:szCs w:val="24"/>
                <w:lang w:eastAsia="zh-CN"/>
              </w:rPr>
              <w:t>命令行解析失败或显式开发参数形状不合法</w:t>
            </w:r>
          </w:p>
        </w:tc>
        <w:tc>
          <w:tcPr>
            <w:tcW w:w="4762" w:type="dxa"/>
            <w:vAlign w:val="center"/>
          </w:tcPr>
          <w:p w14:paraId="7E0F500E" w14:textId="77777777" w:rsidR="002635BE" w:rsidRPr="001D503B" w:rsidRDefault="00000000">
            <w:pPr>
              <w:keepLines/>
              <w:spacing w:after="0" w:line="269" w:lineRule="auto"/>
              <w:rPr>
                <w:sz w:val="22"/>
                <w:szCs w:val="24"/>
                <w:lang w:eastAsia="zh-CN"/>
              </w:rPr>
            </w:pPr>
            <w:r w:rsidRPr="001D503B">
              <w:rPr>
                <w:sz w:val="20"/>
                <w:szCs w:val="24"/>
                <w:lang w:eastAsia="zh-CN"/>
              </w:rPr>
              <w:t>使用正式快捷方式启动；开发调用核对参数数量、名称及组合</w:t>
            </w:r>
          </w:p>
        </w:tc>
      </w:tr>
      <w:tr w:rsidR="002635BE" w:rsidRPr="001D503B" w14:paraId="1591217C" w14:textId="77777777">
        <w:trPr>
          <w:cantSplit/>
          <w:jc w:val="center"/>
        </w:trPr>
        <w:tc>
          <w:tcPr>
            <w:tcW w:w="1191" w:type="dxa"/>
            <w:vAlign w:val="center"/>
          </w:tcPr>
          <w:p w14:paraId="25AD6A37" w14:textId="77777777" w:rsidR="002635BE" w:rsidRPr="001D503B" w:rsidRDefault="00000000">
            <w:pPr>
              <w:keepLines/>
              <w:spacing w:after="0" w:line="269" w:lineRule="auto"/>
              <w:jc w:val="center"/>
              <w:rPr>
                <w:sz w:val="22"/>
                <w:szCs w:val="24"/>
              </w:rPr>
            </w:pPr>
            <w:r w:rsidRPr="001D503B">
              <w:rPr>
                <w:sz w:val="20"/>
                <w:szCs w:val="24"/>
              </w:rPr>
              <w:t>1101</w:t>
            </w:r>
          </w:p>
        </w:tc>
        <w:tc>
          <w:tcPr>
            <w:tcW w:w="4139" w:type="dxa"/>
            <w:vAlign w:val="center"/>
          </w:tcPr>
          <w:p w14:paraId="08D084C5" w14:textId="77777777" w:rsidR="002635BE" w:rsidRPr="001D503B" w:rsidRDefault="00000000">
            <w:pPr>
              <w:keepLines/>
              <w:spacing w:after="0" w:line="269" w:lineRule="auto"/>
              <w:rPr>
                <w:sz w:val="22"/>
                <w:szCs w:val="24"/>
                <w:lang w:eastAsia="zh-CN"/>
              </w:rPr>
            </w:pPr>
            <w:r w:rsidRPr="001D503B">
              <w:rPr>
                <w:sz w:val="20"/>
                <w:szCs w:val="24"/>
                <w:lang w:eastAsia="zh-CN"/>
              </w:rPr>
              <w:t>系统原生架构不是 AMD64</w:t>
            </w:r>
          </w:p>
        </w:tc>
        <w:tc>
          <w:tcPr>
            <w:tcW w:w="4762" w:type="dxa"/>
            <w:vAlign w:val="center"/>
          </w:tcPr>
          <w:p w14:paraId="4282234D" w14:textId="77777777" w:rsidR="002635BE" w:rsidRPr="001D503B" w:rsidRDefault="00000000">
            <w:pPr>
              <w:keepLines/>
              <w:spacing w:after="0" w:line="269" w:lineRule="auto"/>
              <w:rPr>
                <w:sz w:val="22"/>
                <w:szCs w:val="24"/>
              </w:rPr>
            </w:pPr>
            <w:r w:rsidRPr="001D503B">
              <w:rPr>
                <w:sz w:val="20"/>
                <w:szCs w:val="24"/>
              </w:rPr>
              <w:t>使用受支持构建；不能把“支持范围 Windows 11”视为已执行 OS 版本检查</w:t>
            </w:r>
          </w:p>
        </w:tc>
      </w:tr>
      <w:tr w:rsidR="002635BE" w:rsidRPr="001D503B" w14:paraId="2D858218" w14:textId="77777777">
        <w:trPr>
          <w:cantSplit/>
          <w:jc w:val="center"/>
        </w:trPr>
        <w:tc>
          <w:tcPr>
            <w:tcW w:w="1191" w:type="dxa"/>
            <w:vAlign w:val="center"/>
          </w:tcPr>
          <w:p w14:paraId="7BBE43B9" w14:textId="77777777" w:rsidR="002635BE" w:rsidRPr="001D503B" w:rsidRDefault="00000000">
            <w:pPr>
              <w:keepLines/>
              <w:spacing w:after="0" w:line="269" w:lineRule="auto"/>
              <w:jc w:val="center"/>
              <w:rPr>
                <w:sz w:val="22"/>
                <w:szCs w:val="24"/>
              </w:rPr>
            </w:pPr>
            <w:r w:rsidRPr="001D503B">
              <w:rPr>
                <w:sz w:val="20"/>
                <w:szCs w:val="24"/>
              </w:rPr>
              <w:t>1102</w:t>
            </w:r>
          </w:p>
        </w:tc>
        <w:tc>
          <w:tcPr>
            <w:tcW w:w="4139" w:type="dxa"/>
            <w:vAlign w:val="center"/>
          </w:tcPr>
          <w:p w14:paraId="4D38FA74" w14:textId="77777777" w:rsidR="002635BE" w:rsidRPr="001D503B" w:rsidRDefault="00000000">
            <w:pPr>
              <w:keepLines/>
              <w:spacing w:after="0" w:line="269" w:lineRule="auto"/>
              <w:rPr>
                <w:sz w:val="22"/>
                <w:szCs w:val="24"/>
              </w:rPr>
            </w:pPr>
            <w:r w:rsidRPr="001D503B">
              <w:rPr>
                <w:sz w:val="20"/>
                <w:szCs w:val="24"/>
              </w:rPr>
              <w:t>helper、创建器、格式化 DLL、厂商 DLL、HTML、JS 任一校验失败</w:t>
            </w:r>
          </w:p>
        </w:tc>
        <w:tc>
          <w:tcPr>
            <w:tcW w:w="4762" w:type="dxa"/>
            <w:vAlign w:val="center"/>
          </w:tcPr>
          <w:p w14:paraId="1DED23DC" w14:textId="77777777" w:rsidR="002635BE" w:rsidRPr="001D503B" w:rsidRDefault="00000000">
            <w:pPr>
              <w:keepLines/>
              <w:spacing w:after="0" w:line="269" w:lineRule="auto"/>
              <w:rPr>
                <w:sz w:val="22"/>
                <w:szCs w:val="24"/>
                <w:lang w:eastAsia="zh-CN"/>
              </w:rPr>
            </w:pPr>
            <w:r w:rsidRPr="001D503B">
              <w:rPr>
                <w:sz w:val="20"/>
                <w:szCs w:val="24"/>
                <w:lang w:eastAsia="zh-CN"/>
              </w:rPr>
              <w:t>优先显示可取得的阶段码；本码为无细分信息的包检查失败，重装同版完整包</w:t>
            </w:r>
          </w:p>
        </w:tc>
      </w:tr>
      <w:tr w:rsidR="002635BE" w:rsidRPr="001D503B" w14:paraId="78548B0E" w14:textId="77777777">
        <w:trPr>
          <w:cantSplit/>
          <w:jc w:val="center"/>
        </w:trPr>
        <w:tc>
          <w:tcPr>
            <w:tcW w:w="1191" w:type="dxa"/>
            <w:vAlign w:val="center"/>
          </w:tcPr>
          <w:p w14:paraId="75DC9E05" w14:textId="77777777" w:rsidR="002635BE" w:rsidRPr="001D503B" w:rsidRDefault="00000000">
            <w:pPr>
              <w:keepLines/>
              <w:spacing w:after="0" w:line="269" w:lineRule="auto"/>
              <w:jc w:val="center"/>
              <w:rPr>
                <w:sz w:val="22"/>
                <w:szCs w:val="24"/>
              </w:rPr>
            </w:pPr>
            <w:r w:rsidRPr="001D503B">
              <w:rPr>
                <w:sz w:val="20"/>
                <w:szCs w:val="24"/>
              </w:rPr>
              <w:t>1103</w:t>
            </w:r>
          </w:p>
        </w:tc>
        <w:tc>
          <w:tcPr>
            <w:tcW w:w="4139" w:type="dxa"/>
            <w:vAlign w:val="center"/>
          </w:tcPr>
          <w:p w14:paraId="2BA714B6" w14:textId="77777777" w:rsidR="002635BE" w:rsidRPr="001D503B" w:rsidRDefault="00000000">
            <w:pPr>
              <w:keepLines/>
              <w:spacing w:after="0" w:line="269" w:lineRule="auto"/>
              <w:rPr>
                <w:sz w:val="22"/>
                <w:szCs w:val="24"/>
              </w:rPr>
            </w:pPr>
            <w:r w:rsidRPr="001D503B">
              <w:rPr>
                <w:sz w:val="20"/>
                <w:szCs w:val="24"/>
              </w:rPr>
              <w:t>WebView2 版本查询失败、空版本或未安装</w:t>
            </w:r>
          </w:p>
        </w:tc>
        <w:tc>
          <w:tcPr>
            <w:tcW w:w="4762" w:type="dxa"/>
            <w:vAlign w:val="center"/>
          </w:tcPr>
          <w:p w14:paraId="43D25D5D" w14:textId="77777777" w:rsidR="002635BE" w:rsidRPr="001D503B" w:rsidRDefault="00000000">
            <w:pPr>
              <w:keepLines/>
              <w:spacing w:after="0" w:line="269" w:lineRule="auto"/>
              <w:rPr>
                <w:sz w:val="22"/>
                <w:szCs w:val="24"/>
                <w:lang w:eastAsia="zh-CN"/>
              </w:rPr>
            </w:pPr>
            <w:r w:rsidRPr="001D503B">
              <w:rPr>
                <w:sz w:val="20"/>
                <w:szCs w:val="24"/>
                <w:lang w:eastAsia="zh-CN"/>
              </w:rPr>
              <w:t>修复依赖；不能把查询失败直接断言为没有安装</w:t>
            </w:r>
          </w:p>
        </w:tc>
      </w:tr>
      <w:tr w:rsidR="002635BE" w:rsidRPr="001D503B" w14:paraId="592FD4F2" w14:textId="77777777">
        <w:trPr>
          <w:cantSplit/>
          <w:jc w:val="center"/>
        </w:trPr>
        <w:tc>
          <w:tcPr>
            <w:tcW w:w="1191" w:type="dxa"/>
            <w:vAlign w:val="center"/>
          </w:tcPr>
          <w:p w14:paraId="5E6782DB" w14:textId="77777777" w:rsidR="002635BE" w:rsidRPr="001D503B" w:rsidRDefault="00000000">
            <w:pPr>
              <w:keepLines/>
              <w:spacing w:after="0" w:line="269" w:lineRule="auto"/>
              <w:jc w:val="center"/>
              <w:rPr>
                <w:sz w:val="22"/>
                <w:szCs w:val="24"/>
              </w:rPr>
            </w:pPr>
            <w:r w:rsidRPr="001D503B">
              <w:rPr>
                <w:sz w:val="20"/>
                <w:szCs w:val="24"/>
              </w:rPr>
              <w:t>1104</w:t>
            </w:r>
          </w:p>
        </w:tc>
        <w:tc>
          <w:tcPr>
            <w:tcW w:w="4139" w:type="dxa"/>
            <w:vAlign w:val="center"/>
          </w:tcPr>
          <w:p w14:paraId="4414059E" w14:textId="77777777" w:rsidR="002635BE" w:rsidRPr="001D503B" w:rsidRDefault="00000000">
            <w:pPr>
              <w:keepLines/>
              <w:spacing w:after="0" w:line="269" w:lineRule="auto"/>
              <w:rPr>
                <w:sz w:val="22"/>
                <w:szCs w:val="24"/>
                <w:lang w:eastAsia="zh-CN"/>
              </w:rPr>
            </w:pPr>
            <w:r w:rsidRPr="001D503B">
              <w:rPr>
                <w:sz w:val="20"/>
                <w:szCs w:val="24"/>
                <w:lang w:eastAsia="zh-CN"/>
              </w:rPr>
              <w:t>VeraCrypt 驱动未加载、打开/查询失败</w:t>
            </w:r>
          </w:p>
        </w:tc>
        <w:tc>
          <w:tcPr>
            <w:tcW w:w="4762" w:type="dxa"/>
            <w:vAlign w:val="center"/>
          </w:tcPr>
          <w:p w14:paraId="4F28541E" w14:textId="77777777" w:rsidR="002635BE" w:rsidRPr="001D503B" w:rsidRDefault="00000000">
            <w:pPr>
              <w:keepLines/>
              <w:spacing w:after="0" w:line="269" w:lineRule="auto"/>
              <w:rPr>
                <w:sz w:val="22"/>
                <w:szCs w:val="24"/>
                <w:lang w:eastAsia="zh-CN"/>
              </w:rPr>
            </w:pPr>
            <w:r w:rsidRPr="001D503B">
              <w:rPr>
                <w:sz w:val="20"/>
                <w:szCs w:val="24"/>
                <w:lang w:eastAsia="zh-CN"/>
              </w:rPr>
              <w:t>保留打开/查询错误；检查驱动或重启，不要求重插卡</w:t>
            </w:r>
          </w:p>
        </w:tc>
      </w:tr>
      <w:tr w:rsidR="002635BE" w:rsidRPr="001D503B" w14:paraId="2F0011A0" w14:textId="77777777">
        <w:trPr>
          <w:cantSplit/>
          <w:jc w:val="center"/>
        </w:trPr>
        <w:tc>
          <w:tcPr>
            <w:tcW w:w="1191" w:type="dxa"/>
            <w:vAlign w:val="center"/>
          </w:tcPr>
          <w:p w14:paraId="1B091DC9" w14:textId="77777777" w:rsidR="002635BE" w:rsidRPr="001D503B" w:rsidRDefault="00000000">
            <w:pPr>
              <w:keepLines/>
              <w:spacing w:after="0" w:line="269" w:lineRule="auto"/>
              <w:jc w:val="center"/>
              <w:rPr>
                <w:sz w:val="22"/>
                <w:szCs w:val="24"/>
              </w:rPr>
            </w:pPr>
            <w:r w:rsidRPr="001D503B">
              <w:rPr>
                <w:sz w:val="20"/>
                <w:szCs w:val="24"/>
              </w:rPr>
              <w:t>1105</w:t>
            </w:r>
          </w:p>
        </w:tc>
        <w:tc>
          <w:tcPr>
            <w:tcW w:w="4139" w:type="dxa"/>
            <w:vAlign w:val="center"/>
          </w:tcPr>
          <w:p w14:paraId="47C861A4" w14:textId="77777777" w:rsidR="002635BE" w:rsidRPr="001D503B" w:rsidRDefault="00000000">
            <w:pPr>
              <w:keepLines/>
              <w:spacing w:after="0" w:line="269" w:lineRule="auto"/>
              <w:rPr>
                <w:sz w:val="22"/>
                <w:szCs w:val="24"/>
                <w:lang w:eastAsia="zh-CN"/>
              </w:rPr>
            </w:pPr>
            <w:r w:rsidRPr="001D503B">
              <w:rPr>
                <w:sz w:val="20"/>
                <w:szCs w:val="24"/>
                <w:lang w:eastAsia="zh-CN"/>
              </w:rPr>
              <w:t>驱动可访问但接口版本不等于 0x126</w:t>
            </w:r>
          </w:p>
        </w:tc>
        <w:tc>
          <w:tcPr>
            <w:tcW w:w="4762" w:type="dxa"/>
            <w:vAlign w:val="center"/>
          </w:tcPr>
          <w:p w14:paraId="6D569E34" w14:textId="77777777" w:rsidR="002635BE" w:rsidRPr="001D503B" w:rsidRDefault="00000000">
            <w:pPr>
              <w:keepLines/>
              <w:spacing w:after="0" w:line="269" w:lineRule="auto"/>
              <w:rPr>
                <w:sz w:val="22"/>
                <w:szCs w:val="24"/>
                <w:lang w:eastAsia="zh-CN"/>
              </w:rPr>
            </w:pPr>
            <w:r w:rsidRPr="001D503B">
              <w:rPr>
                <w:sz w:val="20"/>
                <w:szCs w:val="24"/>
                <w:lang w:eastAsia="zh-CN"/>
              </w:rPr>
              <w:t>使用匹配依赖，不忽略版本保护</w:t>
            </w:r>
          </w:p>
        </w:tc>
      </w:tr>
      <w:tr w:rsidR="002635BE" w:rsidRPr="001D503B" w14:paraId="25A80485" w14:textId="77777777">
        <w:trPr>
          <w:cantSplit/>
          <w:jc w:val="center"/>
        </w:trPr>
        <w:tc>
          <w:tcPr>
            <w:tcW w:w="1191" w:type="dxa"/>
            <w:vAlign w:val="center"/>
          </w:tcPr>
          <w:p w14:paraId="30B0EDC9" w14:textId="77777777" w:rsidR="002635BE" w:rsidRPr="001D503B" w:rsidRDefault="00000000">
            <w:pPr>
              <w:keepLines/>
              <w:spacing w:after="0" w:line="269" w:lineRule="auto"/>
              <w:jc w:val="center"/>
              <w:rPr>
                <w:sz w:val="22"/>
                <w:szCs w:val="24"/>
              </w:rPr>
            </w:pPr>
            <w:r w:rsidRPr="001D503B">
              <w:rPr>
                <w:sz w:val="20"/>
                <w:szCs w:val="24"/>
              </w:rPr>
              <w:t>1106</w:t>
            </w:r>
          </w:p>
        </w:tc>
        <w:tc>
          <w:tcPr>
            <w:tcW w:w="4139" w:type="dxa"/>
            <w:vAlign w:val="center"/>
          </w:tcPr>
          <w:p w14:paraId="0E9EF683" w14:textId="77777777" w:rsidR="002635BE" w:rsidRPr="001D503B" w:rsidRDefault="00000000">
            <w:pPr>
              <w:keepLines/>
              <w:spacing w:after="0" w:line="269" w:lineRule="auto"/>
              <w:rPr>
                <w:sz w:val="22"/>
                <w:szCs w:val="24"/>
                <w:lang w:eastAsia="zh-CN"/>
              </w:rPr>
            </w:pPr>
            <w:r w:rsidRPr="001D503B">
              <w:rPr>
                <w:sz w:val="20"/>
                <w:szCs w:val="24"/>
                <w:lang w:eastAsia="zh-CN"/>
              </w:rPr>
              <w:t>启动检查自身异常、探针抛异常或返回非法状态</w:t>
            </w:r>
          </w:p>
        </w:tc>
        <w:tc>
          <w:tcPr>
            <w:tcW w:w="4762" w:type="dxa"/>
            <w:vAlign w:val="center"/>
          </w:tcPr>
          <w:p w14:paraId="0363C5CD" w14:textId="77777777" w:rsidR="002635BE" w:rsidRPr="001D503B" w:rsidRDefault="00000000">
            <w:pPr>
              <w:keepLines/>
              <w:spacing w:after="0" w:line="269" w:lineRule="auto"/>
              <w:rPr>
                <w:sz w:val="22"/>
                <w:szCs w:val="24"/>
                <w:lang w:eastAsia="zh-CN"/>
              </w:rPr>
            </w:pPr>
            <w:r w:rsidRPr="001D503B">
              <w:rPr>
                <w:sz w:val="20"/>
                <w:szCs w:val="24"/>
                <w:lang w:eastAsia="zh-CN"/>
              </w:rPr>
              <w:t>保留各独立检查结果及首个阻断项；不要把未执行检查记为通过</w:t>
            </w:r>
          </w:p>
        </w:tc>
      </w:tr>
      <w:tr w:rsidR="002635BE" w:rsidRPr="001D503B" w14:paraId="72948E5A" w14:textId="77777777">
        <w:trPr>
          <w:cantSplit/>
          <w:jc w:val="center"/>
        </w:trPr>
        <w:tc>
          <w:tcPr>
            <w:tcW w:w="1191" w:type="dxa"/>
            <w:vAlign w:val="center"/>
          </w:tcPr>
          <w:p w14:paraId="39C21AE3" w14:textId="77777777" w:rsidR="002635BE" w:rsidRPr="001D503B" w:rsidRDefault="00000000">
            <w:pPr>
              <w:keepLines/>
              <w:spacing w:after="0" w:line="269" w:lineRule="auto"/>
              <w:jc w:val="center"/>
              <w:rPr>
                <w:sz w:val="22"/>
                <w:szCs w:val="24"/>
              </w:rPr>
            </w:pPr>
            <w:r w:rsidRPr="001D503B">
              <w:rPr>
                <w:sz w:val="20"/>
                <w:szCs w:val="24"/>
              </w:rPr>
              <w:t>1107</w:t>
            </w:r>
          </w:p>
        </w:tc>
        <w:tc>
          <w:tcPr>
            <w:tcW w:w="4139" w:type="dxa"/>
            <w:vAlign w:val="center"/>
          </w:tcPr>
          <w:p w14:paraId="668E559F" w14:textId="77777777" w:rsidR="002635BE" w:rsidRPr="001D503B" w:rsidRDefault="00000000">
            <w:pPr>
              <w:keepLines/>
              <w:spacing w:after="0" w:line="269" w:lineRule="auto"/>
              <w:rPr>
                <w:sz w:val="22"/>
                <w:szCs w:val="24"/>
              </w:rPr>
            </w:pPr>
            <w:r w:rsidRPr="001D503B">
              <w:rPr>
                <w:sz w:val="20"/>
                <w:szCs w:val="24"/>
              </w:rPr>
              <w:t>已保存凭据缺失</w:t>
            </w:r>
          </w:p>
        </w:tc>
        <w:tc>
          <w:tcPr>
            <w:tcW w:w="4762" w:type="dxa"/>
            <w:vAlign w:val="center"/>
          </w:tcPr>
          <w:p w14:paraId="7D77A8D2" w14:textId="77777777" w:rsidR="002635BE" w:rsidRPr="001D503B" w:rsidRDefault="00000000">
            <w:pPr>
              <w:keepLines/>
              <w:spacing w:after="0" w:line="269" w:lineRule="auto"/>
              <w:rPr>
                <w:sz w:val="22"/>
                <w:szCs w:val="24"/>
                <w:lang w:eastAsia="zh-CN"/>
              </w:rPr>
            </w:pPr>
            <w:r w:rsidRPr="001D503B">
              <w:rPr>
                <w:sz w:val="20"/>
                <w:szCs w:val="24"/>
                <w:lang w:eastAsia="zh-CN"/>
              </w:rPr>
              <w:t>等待显式配置，不自动认证；诊断中记引导原因而非卡损坏</w:t>
            </w:r>
          </w:p>
        </w:tc>
      </w:tr>
      <w:tr w:rsidR="002635BE" w:rsidRPr="001D503B" w14:paraId="4285F4DF" w14:textId="77777777">
        <w:trPr>
          <w:cantSplit/>
          <w:jc w:val="center"/>
        </w:trPr>
        <w:tc>
          <w:tcPr>
            <w:tcW w:w="1191" w:type="dxa"/>
            <w:vAlign w:val="center"/>
          </w:tcPr>
          <w:p w14:paraId="4825FB85" w14:textId="77777777" w:rsidR="002635BE" w:rsidRPr="001D503B" w:rsidRDefault="00000000">
            <w:pPr>
              <w:keepLines/>
              <w:spacing w:after="0" w:line="269" w:lineRule="auto"/>
              <w:jc w:val="center"/>
              <w:rPr>
                <w:sz w:val="22"/>
                <w:szCs w:val="24"/>
              </w:rPr>
            </w:pPr>
            <w:r w:rsidRPr="001D503B">
              <w:rPr>
                <w:sz w:val="20"/>
                <w:szCs w:val="24"/>
              </w:rPr>
              <w:t>1108</w:t>
            </w:r>
          </w:p>
        </w:tc>
        <w:tc>
          <w:tcPr>
            <w:tcW w:w="4139" w:type="dxa"/>
            <w:vAlign w:val="center"/>
          </w:tcPr>
          <w:p w14:paraId="742EFBA6" w14:textId="77777777" w:rsidR="002635BE" w:rsidRPr="001D503B" w:rsidRDefault="00000000">
            <w:pPr>
              <w:keepLines/>
              <w:spacing w:after="0" w:line="269" w:lineRule="auto"/>
              <w:rPr>
                <w:sz w:val="22"/>
                <w:szCs w:val="24"/>
                <w:lang w:eastAsia="zh-CN"/>
              </w:rPr>
            </w:pPr>
            <w:r w:rsidRPr="001D503B">
              <w:rPr>
                <w:sz w:val="20"/>
                <w:szCs w:val="24"/>
                <w:lang w:eastAsia="zh-CN"/>
              </w:rPr>
              <w:t>凭据存储拒绝访问、格式/版本/长度错误</w:t>
            </w:r>
          </w:p>
        </w:tc>
        <w:tc>
          <w:tcPr>
            <w:tcW w:w="4762" w:type="dxa"/>
            <w:vAlign w:val="center"/>
          </w:tcPr>
          <w:p w14:paraId="49790371" w14:textId="77777777" w:rsidR="002635BE" w:rsidRPr="001D503B" w:rsidRDefault="00000000">
            <w:pPr>
              <w:keepLines/>
              <w:spacing w:after="0" w:line="269" w:lineRule="auto"/>
              <w:rPr>
                <w:sz w:val="22"/>
                <w:szCs w:val="24"/>
                <w:lang w:eastAsia="zh-CN"/>
              </w:rPr>
            </w:pPr>
            <w:r w:rsidRPr="001D503B">
              <w:rPr>
                <w:sz w:val="20"/>
                <w:szCs w:val="24"/>
                <w:lang w:eastAsia="zh-CN"/>
              </w:rPr>
              <w:t>有细分阶段优先细分；不要未经确认覆盖原凭据</w:t>
            </w:r>
          </w:p>
        </w:tc>
      </w:tr>
      <w:tr w:rsidR="002635BE" w:rsidRPr="001D503B" w14:paraId="5B206328" w14:textId="77777777">
        <w:trPr>
          <w:cantSplit/>
          <w:jc w:val="center"/>
        </w:trPr>
        <w:tc>
          <w:tcPr>
            <w:tcW w:w="1191" w:type="dxa"/>
            <w:vAlign w:val="center"/>
          </w:tcPr>
          <w:p w14:paraId="280FDB4A" w14:textId="77777777" w:rsidR="002635BE" w:rsidRPr="001D503B" w:rsidRDefault="00000000">
            <w:pPr>
              <w:keepLines/>
              <w:spacing w:after="0" w:line="269" w:lineRule="auto"/>
              <w:jc w:val="center"/>
              <w:rPr>
                <w:sz w:val="22"/>
                <w:szCs w:val="24"/>
              </w:rPr>
            </w:pPr>
            <w:r w:rsidRPr="001D503B">
              <w:rPr>
                <w:sz w:val="20"/>
                <w:szCs w:val="24"/>
              </w:rPr>
              <w:t>1201</w:t>
            </w:r>
          </w:p>
        </w:tc>
        <w:tc>
          <w:tcPr>
            <w:tcW w:w="4139" w:type="dxa"/>
            <w:vAlign w:val="center"/>
          </w:tcPr>
          <w:p w14:paraId="035C7C47" w14:textId="77777777" w:rsidR="002635BE" w:rsidRPr="001D503B" w:rsidRDefault="00000000">
            <w:pPr>
              <w:keepLines/>
              <w:spacing w:after="0" w:line="269" w:lineRule="auto"/>
              <w:rPr>
                <w:sz w:val="22"/>
                <w:szCs w:val="24"/>
              </w:rPr>
            </w:pPr>
            <w:r w:rsidRPr="001D503B">
              <w:rPr>
                <w:sz w:val="20"/>
                <w:szCs w:val="24"/>
              </w:rPr>
              <w:t>窗口类注册失败</w:t>
            </w:r>
          </w:p>
        </w:tc>
        <w:tc>
          <w:tcPr>
            <w:tcW w:w="4762" w:type="dxa"/>
            <w:vAlign w:val="center"/>
          </w:tcPr>
          <w:p w14:paraId="0E1873D5" w14:textId="77777777" w:rsidR="002635BE" w:rsidRPr="001D503B" w:rsidRDefault="00000000">
            <w:pPr>
              <w:keepLines/>
              <w:spacing w:after="0" w:line="269" w:lineRule="auto"/>
              <w:rPr>
                <w:sz w:val="22"/>
                <w:szCs w:val="24"/>
              </w:rPr>
            </w:pPr>
            <w:r w:rsidRPr="001D503B">
              <w:rPr>
                <w:sz w:val="20"/>
                <w:szCs w:val="24"/>
              </w:rPr>
              <w:t>查 RegisterClassEx 的系统码和注册状态</w:t>
            </w:r>
          </w:p>
        </w:tc>
      </w:tr>
      <w:tr w:rsidR="002635BE" w:rsidRPr="001D503B" w14:paraId="51044A35" w14:textId="77777777">
        <w:trPr>
          <w:cantSplit/>
          <w:jc w:val="center"/>
        </w:trPr>
        <w:tc>
          <w:tcPr>
            <w:tcW w:w="1191" w:type="dxa"/>
            <w:vAlign w:val="center"/>
          </w:tcPr>
          <w:p w14:paraId="0488D8E4" w14:textId="77777777" w:rsidR="002635BE" w:rsidRPr="001D503B" w:rsidRDefault="00000000">
            <w:pPr>
              <w:keepLines/>
              <w:spacing w:after="0" w:line="269" w:lineRule="auto"/>
              <w:jc w:val="center"/>
              <w:rPr>
                <w:sz w:val="22"/>
                <w:szCs w:val="24"/>
              </w:rPr>
            </w:pPr>
            <w:r w:rsidRPr="001D503B">
              <w:rPr>
                <w:sz w:val="20"/>
                <w:szCs w:val="24"/>
              </w:rPr>
              <w:lastRenderedPageBreak/>
              <w:t>1202</w:t>
            </w:r>
          </w:p>
        </w:tc>
        <w:tc>
          <w:tcPr>
            <w:tcW w:w="4139" w:type="dxa"/>
            <w:vAlign w:val="center"/>
          </w:tcPr>
          <w:p w14:paraId="10F550C3" w14:textId="77777777" w:rsidR="002635BE" w:rsidRPr="001D503B" w:rsidRDefault="00000000">
            <w:pPr>
              <w:keepLines/>
              <w:spacing w:after="0" w:line="269" w:lineRule="auto"/>
              <w:rPr>
                <w:sz w:val="22"/>
                <w:szCs w:val="24"/>
              </w:rPr>
            </w:pPr>
            <w:r w:rsidRPr="001D503B">
              <w:rPr>
                <w:sz w:val="20"/>
                <w:szCs w:val="24"/>
              </w:rPr>
              <w:t>主窗口创建失败</w:t>
            </w:r>
          </w:p>
        </w:tc>
        <w:tc>
          <w:tcPr>
            <w:tcW w:w="4762" w:type="dxa"/>
            <w:vAlign w:val="center"/>
          </w:tcPr>
          <w:p w14:paraId="2E280994" w14:textId="77777777" w:rsidR="002635BE" w:rsidRPr="001D503B" w:rsidRDefault="00000000">
            <w:pPr>
              <w:keepLines/>
              <w:spacing w:after="0" w:line="269" w:lineRule="auto"/>
              <w:rPr>
                <w:sz w:val="22"/>
                <w:szCs w:val="24"/>
                <w:lang w:eastAsia="zh-CN"/>
              </w:rPr>
            </w:pPr>
            <w:r w:rsidRPr="001D503B">
              <w:rPr>
                <w:sz w:val="20"/>
                <w:szCs w:val="24"/>
                <w:lang w:eastAsia="zh-CN"/>
              </w:rPr>
              <w:t>查窗口创建的系统码和资源状态；此时依靠原生提示和日志定位</w:t>
            </w:r>
          </w:p>
        </w:tc>
      </w:tr>
      <w:tr w:rsidR="002635BE" w:rsidRPr="001D503B" w14:paraId="146E4A70" w14:textId="77777777">
        <w:trPr>
          <w:cantSplit/>
          <w:jc w:val="center"/>
        </w:trPr>
        <w:tc>
          <w:tcPr>
            <w:tcW w:w="1191" w:type="dxa"/>
            <w:vAlign w:val="center"/>
          </w:tcPr>
          <w:p w14:paraId="2C9FAC1F" w14:textId="77777777" w:rsidR="002635BE" w:rsidRPr="001D503B" w:rsidRDefault="00000000">
            <w:pPr>
              <w:keepLines/>
              <w:spacing w:after="0" w:line="269" w:lineRule="auto"/>
              <w:jc w:val="center"/>
              <w:rPr>
                <w:sz w:val="22"/>
                <w:szCs w:val="24"/>
              </w:rPr>
            </w:pPr>
            <w:r w:rsidRPr="001D503B">
              <w:rPr>
                <w:sz w:val="20"/>
                <w:szCs w:val="24"/>
              </w:rPr>
              <w:t>1203</w:t>
            </w:r>
          </w:p>
        </w:tc>
        <w:tc>
          <w:tcPr>
            <w:tcW w:w="4139" w:type="dxa"/>
            <w:vAlign w:val="center"/>
          </w:tcPr>
          <w:p w14:paraId="049AE513" w14:textId="77777777" w:rsidR="002635BE" w:rsidRPr="001D503B" w:rsidRDefault="00000000">
            <w:pPr>
              <w:keepLines/>
              <w:spacing w:after="0" w:line="269" w:lineRule="auto"/>
              <w:rPr>
                <w:sz w:val="22"/>
                <w:szCs w:val="24"/>
              </w:rPr>
            </w:pPr>
            <w:r w:rsidRPr="001D503B">
              <w:rPr>
                <w:rFonts w:ascii="Consolas" w:hAnsi="Consolas"/>
                <w:sz w:val="20"/>
                <w:szCs w:val="24"/>
              </w:rPr>
              <w:t>GetLogicalDrives</w:t>
            </w:r>
            <w:r w:rsidRPr="001D503B">
              <w:rPr>
                <w:sz w:val="20"/>
                <w:szCs w:val="24"/>
              </w:rPr>
              <w:t xml:space="preserve"> 失败</w:t>
            </w:r>
          </w:p>
        </w:tc>
        <w:tc>
          <w:tcPr>
            <w:tcW w:w="4762" w:type="dxa"/>
            <w:vAlign w:val="center"/>
          </w:tcPr>
          <w:p w14:paraId="4552CC24" w14:textId="77777777" w:rsidR="002635BE" w:rsidRPr="001D503B" w:rsidRDefault="00000000">
            <w:pPr>
              <w:keepLines/>
              <w:spacing w:after="0" w:line="269" w:lineRule="auto"/>
              <w:rPr>
                <w:sz w:val="22"/>
                <w:szCs w:val="24"/>
                <w:lang w:eastAsia="zh-CN"/>
              </w:rPr>
            </w:pPr>
            <w:r w:rsidRPr="001D503B">
              <w:rPr>
                <w:sz w:val="20"/>
                <w:szCs w:val="24"/>
                <w:lang w:eastAsia="zh-CN"/>
              </w:rPr>
              <w:t>查盘符枚举的系统码；不能将查询失败当作没有可用盘符</w:t>
            </w:r>
          </w:p>
        </w:tc>
      </w:tr>
      <w:tr w:rsidR="002635BE" w:rsidRPr="001D503B" w14:paraId="5DA80060" w14:textId="77777777">
        <w:trPr>
          <w:cantSplit/>
          <w:jc w:val="center"/>
        </w:trPr>
        <w:tc>
          <w:tcPr>
            <w:tcW w:w="1191" w:type="dxa"/>
            <w:vAlign w:val="center"/>
          </w:tcPr>
          <w:p w14:paraId="662A577E" w14:textId="77777777" w:rsidR="002635BE" w:rsidRPr="001D503B" w:rsidRDefault="00000000">
            <w:pPr>
              <w:keepLines/>
              <w:spacing w:after="0" w:line="269" w:lineRule="auto"/>
              <w:jc w:val="center"/>
              <w:rPr>
                <w:sz w:val="22"/>
                <w:szCs w:val="24"/>
              </w:rPr>
            </w:pPr>
            <w:r w:rsidRPr="001D503B">
              <w:rPr>
                <w:sz w:val="20"/>
                <w:szCs w:val="24"/>
              </w:rPr>
              <w:t>1204</w:t>
            </w:r>
          </w:p>
        </w:tc>
        <w:tc>
          <w:tcPr>
            <w:tcW w:w="4139" w:type="dxa"/>
            <w:vAlign w:val="center"/>
          </w:tcPr>
          <w:p w14:paraId="016B6E72" w14:textId="77777777" w:rsidR="002635BE" w:rsidRPr="001D503B" w:rsidRDefault="00000000">
            <w:pPr>
              <w:keepLines/>
              <w:spacing w:after="0" w:line="269" w:lineRule="auto"/>
              <w:rPr>
                <w:sz w:val="22"/>
                <w:szCs w:val="24"/>
                <w:lang w:eastAsia="zh-CN"/>
              </w:rPr>
            </w:pPr>
            <w:r w:rsidRPr="001D503B">
              <w:rPr>
                <w:sz w:val="20"/>
                <w:szCs w:val="24"/>
                <w:lang w:eastAsia="zh-CN"/>
              </w:rPr>
              <w:t>D～Z 范围内不足两个空闲盘符</w:t>
            </w:r>
          </w:p>
        </w:tc>
        <w:tc>
          <w:tcPr>
            <w:tcW w:w="4762" w:type="dxa"/>
            <w:vAlign w:val="center"/>
          </w:tcPr>
          <w:p w14:paraId="1178AD96" w14:textId="77777777" w:rsidR="002635BE" w:rsidRPr="001D503B" w:rsidRDefault="00000000">
            <w:pPr>
              <w:keepLines/>
              <w:spacing w:after="0" w:line="269" w:lineRule="auto"/>
              <w:rPr>
                <w:sz w:val="22"/>
                <w:szCs w:val="24"/>
                <w:lang w:eastAsia="zh-CN"/>
              </w:rPr>
            </w:pPr>
            <w:r w:rsidRPr="001D503B">
              <w:rPr>
                <w:sz w:val="20"/>
                <w:szCs w:val="24"/>
                <w:lang w:eastAsia="zh-CN"/>
              </w:rPr>
              <w:t>检查已用盘符，释放可用盘符后重新启动；当前在会话准备阶段检查</w:t>
            </w:r>
          </w:p>
        </w:tc>
      </w:tr>
      <w:tr w:rsidR="002635BE" w:rsidRPr="001D503B" w14:paraId="0824A0E1" w14:textId="77777777">
        <w:trPr>
          <w:cantSplit/>
          <w:jc w:val="center"/>
        </w:trPr>
        <w:tc>
          <w:tcPr>
            <w:tcW w:w="1191" w:type="dxa"/>
            <w:vAlign w:val="center"/>
          </w:tcPr>
          <w:p w14:paraId="112340A7" w14:textId="77777777" w:rsidR="002635BE" w:rsidRPr="001D503B" w:rsidRDefault="00000000">
            <w:pPr>
              <w:keepLines/>
              <w:spacing w:after="0" w:line="269" w:lineRule="auto"/>
              <w:jc w:val="center"/>
              <w:rPr>
                <w:sz w:val="22"/>
                <w:szCs w:val="24"/>
              </w:rPr>
            </w:pPr>
            <w:r w:rsidRPr="001D503B">
              <w:rPr>
                <w:sz w:val="20"/>
                <w:szCs w:val="24"/>
              </w:rPr>
              <w:t>1205</w:t>
            </w:r>
          </w:p>
        </w:tc>
        <w:tc>
          <w:tcPr>
            <w:tcW w:w="4139" w:type="dxa"/>
            <w:vAlign w:val="center"/>
          </w:tcPr>
          <w:p w14:paraId="1073F354" w14:textId="77777777" w:rsidR="002635BE" w:rsidRPr="001D503B" w:rsidRDefault="00000000">
            <w:pPr>
              <w:keepLines/>
              <w:spacing w:after="0" w:line="269" w:lineRule="auto"/>
              <w:rPr>
                <w:sz w:val="22"/>
                <w:szCs w:val="24"/>
                <w:lang w:eastAsia="zh-CN"/>
              </w:rPr>
            </w:pPr>
            <w:r w:rsidRPr="001D503B">
              <w:rPr>
                <w:sz w:val="20"/>
                <w:szCs w:val="24"/>
                <w:lang w:eastAsia="zh-CN"/>
              </w:rPr>
              <w:t>子路径拼接/部署参数/摘要字符串解析失败</w:t>
            </w:r>
          </w:p>
        </w:tc>
        <w:tc>
          <w:tcPr>
            <w:tcW w:w="4762" w:type="dxa"/>
            <w:vAlign w:val="center"/>
          </w:tcPr>
          <w:p w14:paraId="4B4A9AE2" w14:textId="77777777" w:rsidR="002635BE" w:rsidRPr="001D503B" w:rsidRDefault="00000000">
            <w:pPr>
              <w:keepLines/>
              <w:spacing w:after="0" w:line="269" w:lineRule="auto"/>
              <w:rPr>
                <w:sz w:val="22"/>
                <w:szCs w:val="24"/>
                <w:lang w:eastAsia="zh-CN"/>
              </w:rPr>
            </w:pPr>
            <w:r w:rsidRPr="001D503B">
              <w:rPr>
                <w:sz w:val="20"/>
                <w:szCs w:val="24"/>
                <w:lang w:eastAsia="zh-CN"/>
              </w:rPr>
              <w:t>核对成套发布文件、部署参数和摘要格式；确认是否使用同版完整包</w:t>
            </w:r>
          </w:p>
        </w:tc>
      </w:tr>
      <w:tr w:rsidR="002635BE" w:rsidRPr="001D503B" w14:paraId="333D4631" w14:textId="77777777">
        <w:trPr>
          <w:cantSplit/>
          <w:jc w:val="center"/>
        </w:trPr>
        <w:tc>
          <w:tcPr>
            <w:tcW w:w="1191" w:type="dxa"/>
            <w:vAlign w:val="center"/>
          </w:tcPr>
          <w:p w14:paraId="003C83E0" w14:textId="77777777" w:rsidR="002635BE" w:rsidRPr="001D503B" w:rsidRDefault="00000000">
            <w:pPr>
              <w:keepLines/>
              <w:spacing w:after="0" w:line="269" w:lineRule="auto"/>
              <w:jc w:val="center"/>
              <w:rPr>
                <w:sz w:val="22"/>
                <w:szCs w:val="24"/>
              </w:rPr>
            </w:pPr>
            <w:r w:rsidRPr="001D503B">
              <w:rPr>
                <w:sz w:val="20"/>
                <w:szCs w:val="24"/>
              </w:rPr>
              <w:t>1206</w:t>
            </w:r>
          </w:p>
        </w:tc>
        <w:tc>
          <w:tcPr>
            <w:tcW w:w="4139" w:type="dxa"/>
            <w:vAlign w:val="center"/>
          </w:tcPr>
          <w:p w14:paraId="2C9BDB54" w14:textId="77777777" w:rsidR="002635BE" w:rsidRPr="001D503B" w:rsidRDefault="00000000">
            <w:pPr>
              <w:keepLines/>
              <w:spacing w:after="0" w:line="269" w:lineRule="auto"/>
              <w:rPr>
                <w:sz w:val="22"/>
                <w:szCs w:val="24"/>
                <w:lang w:eastAsia="zh-CN"/>
              </w:rPr>
            </w:pPr>
            <w:r w:rsidRPr="001D503B">
              <w:rPr>
                <w:sz w:val="20"/>
                <w:szCs w:val="24"/>
                <w:lang w:eastAsia="zh-CN"/>
              </w:rPr>
              <w:t>构建会话所需对象/资源失败</w:t>
            </w:r>
          </w:p>
        </w:tc>
        <w:tc>
          <w:tcPr>
            <w:tcW w:w="4762" w:type="dxa"/>
            <w:vAlign w:val="center"/>
          </w:tcPr>
          <w:p w14:paraId="7239ECC5" w14:textId="77777777" w:rsidR="002635BE" w:rsidRPr="001D503B" w:rsidRDefault="00000000">
            <w:pPr>
              <w:keepLines/>
              <w:spacing w:after="0" w:line="269" w:lineRule="auto"/>
              <w:rPr>
                <w:sz w:val="22"/>
                <w:szCs w:val="24"/>
                <w:lang w:eastAsia="zh-CN"/>
              </w:rPr>
            </w:pPr>
            <w:r w:rsidRPr="001D503B">
              <w:rPr>
                <w:sz w:val="20"/>
                <w:szCs w:val="24"/>
                <w:lang w:eastAsia="zh-CN"/>
              </w:rPr>
              <w:t>查最后完成的构造步骤和系统资源；没有卡操作证据时不归因于卡</w:t>
            </w:r>
          </w:p>
        </w:tc>
      </w:tr>
      <w:tr w:rsidR="002635BE" w:rsidRPr="001D503B" w14:paraId="3B9786B5" w14:textId="77777777">
        <w:trPr>
          <w:cantSplit/>
          <w:jc w:val="center"/>
        </w:trPr>
        <w:tc>
          <w:tcPr>
            <w:tcW w:w="1191" w:type="dxa"/>
            <w:vAlign w:val="center"/>
          </w:tcPr>
          <w:p w14:paraId="50BA8CC2" w14:textId="77777777" w:rsidR="002635BE" w:rsidRPr="001D503B" w:rsidRDefault="00000000">
            <w:pPr>
              <w:keepLines/>
              <w:spacing w:after="0" w:line="269" w:lineRule="auto"/>
              <w:jc w:val="center"/>
              <w:rPr>
                <w:sz w:val="22"/>
                <w:szCs w:val="24"/>
              </w:rPr>
            </w:pPr>
            <w:r w:rsidRPr="001D503B">
              <w:rPr>
                <w:sz w:val="20"/>
                <w:szCs w:val="24"/>
              </w:rPr>
              <w:t>1207</w:t>
            </w:r>
          </w:p>
        </w:tc>
        <w:tc>
          <w:tcPr>
            <w:tcW w:w="4139" w:type="dxa"/>
            <w:vAlign w:val="center"/>
          </w:tcPr>
          <w:p w14:paraId="1FB6C8D8" w14:textId="77777777" w:rsidR="002635BE" w:rsidRPr="001D503B" w:rsidRDefault="00000000">
            <w:pPr>
              <w:keepLines/>
              <w:spacing w:after="0" w:line="269" w:lineRule="auto"/>
              <w:rPr>
                <w:sz w:val="22"/>
                <w:szCs w:val="24"/>
                <w:lang w:eastAsia="zh-CN"/>
              </w:rPr>
            </w:pPr>
            <w:r w:rsidRPr="001D503B">
              <w:rPr>
                <w:sz w:val="20"/>
                <w:szCs w:val="24"/>
                <w:lang w:eastAsia="zh-CN"/>
              </w:rPr>
              <w:t>启动或重复固定 UI/运行制品失败</w:t>
            </w:r>
          </w:p>
        </w:tc>
        <w:tc>
          <w:tcPr>
            <w:tcW w:w="4762" w:type="dxa"/>
            <w:vAlign w:val="center"/>
          </w:tcPr>
          <w:p w14:paraId="4243BC31" w14:textId="77777777" w:rsidR="002635BE" w:rsidRPr="001D503B" w:rsidRDefault="00000000">
            <w:pPr>
              <w:keepLines/>
              <w:spacing w:after="0" w:line="269" w:lineRule="auto"/>
              <w:rPr>
                <w:sz w:val="22"/>
                <w:szCs w:val="24"/>
                <w:lang w:eastAsia="zh-CN"/>
              </w:rPr>
            </w:pPr>
            <w:r w:rsidRPr="001D503B">
              <w:rPr>
                <w:sz w:val="20"/>
                <w:szCs w:val="24"/>
                <w:lang w:eastAsia="zh-CN"/>
              </w:rPr>
              <w:t>按组件角色和原始 2005～2008 检查路径、文件状态及摘要</w:t>
            </w:r>
          </w:p>
        </w:tc>
      </w:tr>
      <w:tr w:rsidR="002635BE" w:rsidRPr="001D503B" w14:paraId="4314A93D" w14:textId="77777777">
        <w:trPr>
          <w:cantSplit/>
          <w:jc w:val="center"/>
        </w:trPr>
        <w:tc>
          <w:tcPr>
            <w:tcW w:w="1191" w:type="dxa"/>
            <w:vAlign w:val="center"/>
          </w:tcPr>
          <w:p w14:paraId="3F179E9A" w14:textId="77777777" w:rsidR="002635BE" w:rsidRPr="001D503B" w:rsidRDefault="00000000">
            <w:pPr>
              <w:keepLines/>
              <w:spacing w:after="0" w:line="269" w:lineRule="auto"/>
              <w:jc w:val="center"/>
              <w:rPr>
                <w:sz w:val="22"/>
                <w:szCs w:val="24"/>
              </w:rPr>
            </w:pPr>
            <w:r w:rsidRPr="001D503B">
              <w:rPr>
                <w:sz w:val="20"/>
                <w:szCs w:val="24"/>
              </w:rPr>
              <w:t>1208</w:t>
            </w:r>
          </w:p>
        </w:tc>
        <w:tc>
          <w:tcPr>
            <w:tcW w:w="4139" w:type="dxa"/>
            <w:vAlign w:val="center"/>
          </w:tcPr>
          <w:p w14:paraId="082C536A" w14:textId="77777777" w:rsidR="002635BE" w:rsidRPr="001D503B" w:rsidRDefault="00000000">
            <w:pPr>
              <w:keepLines/>
              <w:spacing w:after="0" w:line="269" w:lineRule="auto"/>
              <w:rPr>
                <w:sz w:val="22"/>
                <w:szCs w:val="24"/>
                <w:lang w:eastAsia="zh-CN"/>
              </w:rPr>
            </w:pPr>
            <w:r w:rsidRPr="001D503B">
              <w:rPr>
                <w:sz w:val="20"/>
                <w:szCs w:val="24"/>
                <w:lang w:eastAsia="zh-CN"/>
              </w:rPr>
              <w:t>拖放对象分配或拖放窗口接管失败，包含注册失败</w:t>
            </w:r>
          </w:p>
        </w:tc>
        <w:tc>
          <w:tcPr>
            <w:tcW w:w="4762" w:type="dxa"/>
            <w:vAlign w:val="center"/>
          </w:tcPr>
          <w:p w14:paraId="2788B857" w14:textId="77777777" w:rsidR="002635BE" w:rsidRPr="001D503B" w:rsidRDefault="00000000">
            <w:pPr>
              <w:keepLines/>
              <w:spacing w:after="0" w:line="269" w:lineRule="auto"/>
              <w:rPr>
                <w:sz w:val="22"/>
                <w:szCs w:val="24"/>
                <w:lang w:eastAsia="zh-CN"/>
              </w:rPr>
            </w:pPr>
            <w:r w:rsidRPr="001D503B">
              <w:rPr>
                <w:sz w:val="20"/>
                <w:szCs w:val="24"/>
                <w:lang w:eastAsia="zh-CN"/>
              </w:rPr>
              <w:t>查对象分配、窗口接管和注册结果；当前主入口可只保留 E_FAIL，属于非阻断错误</w:t>
            </w:r>
          </w:p>
        </w:tc>
      </w:tr>
      <w:tr w:rsidR="002635BE" w:rsidRPr="001D503B" w14:paraId="483FC61A" w14:textId="77777777">
        <w:trPr>
          <w:cantSplit/>
          <w:jc w:val="center"/>
        </w:trPr>
        <w:tc>
          <w:tcPr>
            <w:tcW w:w="1191" w:type="dxa"/>
            <w:vAlign w:val="center"/>
          </w:tcPr>
          <w:p w14:paraId="0AAD5584" w14:textId="77777777" w:rsidR="002635BE" w:rsidRPr="001D503B" w:rsidRDefault="00000000">
            <w:pPr>
              <w:keepLines/>
              <w:spacing w:after="0" w:line="269" w:lineRule="auto"/>
              <w:jc w:val="center"/>
              <w:rPr>
                <w:sz w:val="22"/>
                <w:szCs w:val="24"/>
              </w:rPr>
            </w:pPr>
            <w:r w:rsidRPr="001D503B">
              <w:rPr>
                <w:sz w:val="20"/>
                <w:szCs w:val="24"/>
              </w:rPr>
              <w:t>1209</w:t>
            </w:r>
          </w:p>
        </w:tc>
        <w:tc>
          <w:tcPr>
            <w:tcW w:w="4139" w:type="dxa"/>
            <w:vAlign w:val="center"/>
          </w:tcPr>
          <w:p w14:paraId="36B65FF4" w14:textId="77777777" w:rsidR="002635BE" w:rsidRPr="001D503B" w:rsidRDefault="00000000">
            <w:pPr>
              <w:keepLines/>
              <w:spacing w:after="0" w:line="269" w:lineRule="auto"/>
              <w:rPr>
                <w:sz w:val="22"/>
                <w:szCs w:val="24"/>
              </w:rPr>
            </w:pPr>
            <w:r w:rsidRPr="001D503B">
              <w:rPr>
                <w:rFonts w:ascii="Consolas" w:hAnsi="Consolas"/>
                <w:sz w:val="20"/>
                <w:szCs w:val="24"/>
              </w:rPr>
              <w:t>SetTimer</w:t>
            </w:r>
            <w:r w:rsidRPr="001D503B">
              <w:rPr>
                <w:sz w:val="20"/>
                <w:szCs w:val="24"/>
              </w:rPr>
              <w:t xml:space="preserve"> 失败</w:t>
            </w:r>
          </w:p>
        </w:tc>
        <w:tc>
          <w:tcPr>
            <w:tcW w:w="4762" w:type="dxa"/>
            <w:vAlign w:val="center"/>
          </w:tcPr>
          <w:p w14:paraId="0D8BD38F" w14:textId="77777777" w:rsidR="002635BE" w:rsidRPr="001D503B" w:rsidRDefault="00000000">
            <w:pPr>
              <w:keepLines/>
              <w:spacing w:after="0" w:line="269" w:lineRule="auto"/>
              <w:rPr>
                <w:sz w:val="22"/>
                <w:szCs w:val="24"/>
                <w:lang w:eastAsia="zh-CN"/>
              </w:rPr>
            </w:pPr>
            <w:r w:rsidRPr="001D503B">
              <w:rPr>
                <w:sz w:val="20"/>
                <w:szCs w:val="24"/>
                <w:lang w:eastAsia="zh-CN"/>
              </w:rPr>
              <w:t>查定时器创建的系统码和窗口状态；拔插队列可能未启用</w:t>
            </w:r>
          </w:p>
        </w:tc>
      </w:tr>
      <w:tr w:rsidR="002635BE" w:rsidRPr="001D503B" w14:paraId="74B0B652" w14:textId="77777777">
        <w:trPr>
          <w:cantSplit/>
          <w:jc w:val="center"/>
        </w:trPr>
        <w:tc>
          <w:tcPr>
            <w:tcW w:w="1191" w:type="dxa"/>
            <w:vAlign w:val="center"/>
          </w:tcPr>
          <w:p w14:paraId="519FB347" w14:textId="77777777" w:rsidR="002635BE" w:rsidRPr="001D503B" w:rsidRDefault="00000000">
            <w:pPr>
              <w:keepLines/>
              <w:spacing w:after="0" w:line="269" w:lineRule="auto"/>
              <w:jc w:val="center"/>
              <w:rPr>
                <w:sz w:val="22"/>
                <w:szCs w:val="24"/>
              </w:rPr>
            </w:pPr>
            <w:r w:rsidRPr="001D503B">
              <w:rPr>
                <w:sz w:val="20"/>
                <w:szCs w:val="24"/>
              </w:rPr>
              <w:t>1210</w:t>
            </w:r>
          </w:p>
        </w:tc>
        <w:tc>
          <w:tcPr>
            <w:tcW w:w="4139" w:type="dxa"/>
            <w:vAlign w:val="center"/>
          </w:tcPr>
          <w:p w14:paraId="76AD90D8" w14:textId="77777777" w:rsidR="002635BE" w:rsidRPr="001D503B" w:rsidRDefault="00000000">
            <w:pPr>
              <w:keepLines/>
              <w:spacing w:after="0" w:line="269" w:lineRule="auto"/>
              <w:rPr>
                <w:sz w:val="22"/>
                <w:szCs w:val="24"/>
                <w:lang w:eastAsia="zh-CN"/>
              </w:rPr>
            </w:pPr>
            <w:r w:rsidRPr="001D503B">
              <w:rPr>
                <w:sz w:val="20"/>
                <w:szCs w:val="24"/>
                <w:lang w:eastAsia="zh-CN"/>
              </w:rPr>
              <w:t>从配置页返回时重建会话失败</w:t>
            </w:r>
          </w:p>
        </w:tc>
        <w:tc>
          <w:tcPr>
            <w:tcW w:w="4762" w:type="dxa"/>
            <w:vAlign w:val="center"/>
          </w:tcPr>
          <w:p w14:paraId="7B9A9771" w14:textId="77777777" w:rsidR="002635BE" w:rsidRPr="001D503B" w:rsidRDefault="00000000">
            <w:pPr>
              <w:keepLines/>
              <w:spacing w:after="0" w:line="269" w:lineRule="auto"/>
              <w:rPr>
                <w:sz w:val="22"/>
                <w:szCs w:val="24"/>
                <w:lang w:eastAsia="zh-CN"/>
              </w:rPr>
            </w:pPr>
            <w:r w:rsidRPr="001D503B">
              <w:rPr>
                <w:sz w:val="20"/>
                <w:szCs w:val="24"/>
                <w:lang w:eastAsia="zh-CN"/>
              </w:rPr>
              <w:t>查会话重建的具体阶段；凭据保存结果和会话建立结果分别核对</w:t>
            </w:r>
          </w:p>
        </w:tc>
      </w:tr>
      <w:tr w:rsidR="002635BE" w:rsidRPr="001D503B" w14:paraId="151C86B5" w14:textId="77777777">
        <w:trPr>
          <w:cantSplit/>
          <w:jc w:val="center"/>
        </w:trPr>
        <w:tc>
          <w:tcPr>
            <w:tcW w:w="1191" w:type="dxa"/>
            <w:vAlign w:val="center"/>
          </w:tcPr>
          <w:p w14:paraId="3A4F53C3" w14:textId="77777777" w:rsidR="002635BE" w:rsidRPr="001D503B" w:rsidRDefault="00000000">
            <w:pPr>
              <w:keepLines/>
              <w:spacing w:after="0" w:line="269" w:lineRule="auto"/>
              <w:jc w:val="center"/>
              <w:rPr>
                <w:sz w:val="22"/>
                <w:szCs w:val="24"/>
              </w:rPr>
            </w:pPr>
            <w:r w:rsidRPr="001D503B">
              <w:rPr>
                <w:sz w:val="20"/>
                <w:szCs w:val="24"/>
              </w:rPr>
              <w:t>1211</w:t>
            </w:r>
          </w:p>
        </w:tc>
        <w:tc>
          <w:tcPr>
            <w:tcW w:w="4139" w:type="dxa"/>
            <w:vAlign w:val="center"/>
          </w:tcPr>
          <w:p w14:paraId="104D2FF1" w14:textId="77777777" w:rsidR="002635BE" w:rsidRPr="001D503B" w:rsidRDefault="00000000">
            <w:pPr>
              <w:keepLines/>
              <w:spacing w:after="0" w:line="269" w:lineRule="auto"/>
              <w:rPr>
                <w:sz w:val="22"/>
                <w:szCs w:val="24"/>
              </w:rPr>
            </w:pPr>
            <w:r w:rsidRPr="001D503B">
              <w:rPr>
                <w:sz w:val="20"/>
                <w:szCs w:val="24"/>
              </w:rPr>
              <w:t xml:space="preserve">消息循环 </w:t>
            </w:r>
            <w:r w:rsidRPr="001D503B">
              <w:rPr>
                <w:rFonts w:ascii="Consolas" w:hAnsi="Consolas"/>
                <w:sz w:val="20"/>
                <w:szCs w:val="24"/>
              </w:rPr>
              <w:t>GetMessageW</w:t>
            </w:r>
            <w:r w:rsidRPr="001D503B">
              <w:rPr>
                <w:sz w:val="20"/>
                <w:szCs w:val="24"/>
              </w:rPr>
              <w:t xml:space="preserve"> 返回 -1</w:t>
            </w:r>
          </w:p>
        </w:tc>
        <w:tc>
          <w:tcPr>
            <w:tcW w:w="4762" w:type="dxa"/>
            <w:vAlign w:val="center"/>
          </w:tcPr>
          <w:p w14:paraId="7C34EAB1" w14:textId="77777777" w:rsidR="002635BE" w:rsidRPr="001D503B" w:rsidRDefault="00000000">
            <w:pPr>
              <w:keepLines/>
              <w:spacing w:after="0" w:line="269" w:lineRule="auto"/>
              <w:rPr>
                <w:sz w:val="22"/>
                <w:szCs w:val="24"/>
                <w:lang w:eastAsia="zh-CN"/>
              </w:rPr>
            </w:pPr>
            <w:r w:rsidRPr="001D503B">
              <w:rPr>
                <w:sz w:val="20"/>
                <w:szCs w:val="24"/>
                <w:lang w:eastAsia="zh-CN"/>
              </w:rPr>
              <w:t>查消息循环的系统码和窗口生命周期；返回 0 的正常退出不属于此码</w:t>
            </w:r>
          </w:p>
        </w:tc>
      </w:tr>
      <w:tr w:rsidR="002635BE" w:rsidRPr="001D503B" w14:paraId="2463DD5C" w14:textId="77777777">
        <w:trPr>
          <w:cantSplit/>
          <w:jc w:val="center"/>
        </w:trPr>
        <w:tc>
          <w:tcPr>
            <w:tcW w:w="1191" w:type="dxa"/>
            <w:vAlign w:val="center"/>
          </w:tcPr>
          <w:p w14:paraId="026891B8" w14:textId="77777777" w:rsidR="002635BE" w:rsidRPr="001D503B" w:rsidRDefault="00000000">
            <w:pPr>
              <w:keepLines/>
              <w:spacing w:after="0" w:line="269" w:lineRule="auto"/>
              <w:jc w:val="center"/>
              <w:rPr>
                <w:sz w:val="22"/>
                <w:szCs w:val="24"/>
              </w:rPr>
            </w:pPr>
            <w:r w:rsidRPr="001D503B">
              <w:rPr>
                <w:sz w:val="20"/>
                <w:szCs w:val="24"/>
              </w:rPr>
              <w:t>1212</w:t>
            </w:r>
          </w:p>
        </w:tc>
        <w:tc>
          <w:tcPr>
            <w:tcW w:w="4139" w:type="dxa"/>
            <w:vAlign w:val="center"/>
          </w:tcPr>
          <w:p w14:paraId="00AAE9A8" w14:textId="77777777" w:rsidR="002635BE" w:rsidRPr="001D503B" w:rsidRDefault="00000000">
            <w:pPr>
              <w:keepLines/>
              <w:spacing w:after="0" w:line="269" w:lineRule="auto"/>
              <w:rPr>
                <w:sz w:val="22"/>
                <w:szCs w:val="24"/>
                <w:lang w:eastAsia="zh-CN"/>
              </w:rPr>
            </w:pPr>
            <w:r w:rsidRPr="001D503B">
              <w:rPr>
                <w:sz w:val="20"/>
                <w:szCs w:val="24"/>
                <w:lang w:eastAsia="zh-CN"/>
              </w:rPr>
              <w:t>启动管理员会话未建立（拒绝、助手校验或连接失败等）</w:t>
            </w:r>
          </w:p>
        </w:tc>
        <w:tc>
          <w:tcPr>
            <w:tcW w:w="4762" w:type="dxa"/>
            <w:vAlign w:val="center"/>
          </w:tcPr>
          <w:p w14:paraId="37D29326" w14:textId="77777777" w:rsidR="002635BE" w:rsidRPr="001D503B" w:rsidRDefault="00000000">
            <w:pPr>
              <w:keepLines/>
              <w:spacing w:after="0" w:line="269" w:lineRule="auto"/>
              <w:rPr>
                <w:sz w:val="22"/>
                <w:szCs w:val="24"/>
                <w:lang w:eastAsia="zh-CN"/>
              </w:rPr>
            </w:pPr>
            <w:r w:rsidRPr="001D503B">
              <w:rPr>
                <w:sz w:val="20"/>
                <w:szCs w:val="24"/>
                <w:lang w:eastAsia="zh-CN"/>
              </w:rPr>
              <w:t>登录页显示“需要管理员权限”，不建立业务桥或访问卡；结合管理员会话记录查授权、助手完整性及连接，不能单凭此码断定授权被取消。</w:t>
            </w:r>
          </w:p>
        </w:tc>
      </w:tr>
      <w:tr w:rsidR="002635BE" w:rsidRPr="001D503B" w14:paraId="6F9A9216" w14:textId="77777777">
        <w:trPr>
          <w:cantSplit/>
          <w:jc w:val="center"/>
        </w:trPr>
        <w:tc>
          <w:tcPr>
            <w:tcW w:w="1191" w:type="dxa"/>
            <w:vAlign w:val="center"/>
          </w:tcPr>
          <w:p w14:paraId="262FE0E0" w14:textId="77777777" w:rsidR="002635BE" w:rsidRPr="001D503B" w:rsidRDefault="00000000">
            <w:pPr>
              <w:keepLines/>
              <w:spacing w:after="0" w:line="269" w:lineRule="auto"/>
              <w:jc w:val="center"/>
              <w:rPr>
                <w:sz w:val="22"/>
                <w:szCs w:val="24"/>
              </w:rPr>
            </w:pPr>
            <w:r w:rsidRPr="001D503B">
              <w:rPr>
                <w:sz w:val="20"/>
                <w:szCs w:val="24"/>
              </w:rPr>
              <w:t>1501</w:t>
            </w:r>
          </w:p>
        </w:tc>
        <w:tc>
          <w:tcPr>
            <w:tcW w:w="4139" w:type="dxa"/>
            <w:vAlign w:val="center"/>
          </w:tcPr>
          <w:p w14:paraId="15D2ABAC" w14:textId="77777777" w:rsidR="002635BE" w:rsidRPr="001D503B" w:rsidRDefault="00000000">
            <w:pPr>
              <w:keepLines/>
              <w:spacing w:after="0" w:line="269" w:lineRule="auto"/>
              <w:rPr>
                <w:sz w:val="22"/>
                <w:szCs w:val="24"/>
              </w:rPr>
            </w:pPr>
            <w:r w:rsidRPr="001D503B">
              <w:rPr>
                <w:sz w:val="20"/>
                <w:szCs w:val="24"/>
              </w:rPr>
              <w:t>HID 通知注册失败</w:t>
            </w:r>
          </w:p>
        </w:tc>
        <w:tc>
          <w:tcPr>
            <w:tcW w:w="4762" w:type="dxa"/>
            <w:vAlign w:val="center"/>
          </w:tcPr>
          <w:p w14:paraId="4E10A519" w14:textId="77777777" w:rsidR="002635BE" w:rsidRPr="001D503B" w:rsidRDefault="00000000">
            <w:pPr>
              <w:keepLines/>
              <w:spacing w:after="0" w:line="269" w:lineRule="auto"/>
              <w:rPr>
                <w:sz w:val="22"/>
                <w:szCs w:val="24"/>
                <w:lang w:eastAsia="zh-CN"/>
              </w:rPr>
            </w:pPr>
            <w:r w:rsidRPr="001D503B">
              <w:rPr>
                <w:sz w:val="20"/>
                <w:szCs w:val="24"/>
                <w:lang w:eastAsia="zh-CN"/>
              </w:rPr>
              <w:t>查设备通知注册的系统码和窗口状态；不通过反复认证检测拔插</w:t>
            </w:r>
          </w:p>
        </w:tc>
      </w:tr>
      <w:tr w:rsidR="002635BE" w:rsidRPr="001D503B" w14:paraId="7F3EF97A" w14:textId="77777777">
        <w:trPr>
          <w:cantSplit/>
          <w:jc w:val="center"/>
        </w:trPr>
        <w:tc>
          <w:tcPr>
            <w:tcW w:w="1191" w:type="dxa"/>
            <w:vAlign w:val="center"/>
          </w:tcPr>
          <w:p w14:paraId="17E34650" w14:textId="77777777" w:rsidR="002635BE" w:rsidRPr="001D503B" w:rsidRDefault="00000000">
            <w:pPr>
              <w:keepLines/>
              <w:spacing w:after="0" w:line="269" w:lineRule="auto"/>
              <w:jc w:val="center"/>
              <w:rPr>
                <w:sz w:val="22"/>
                <w:szCs w:val="24"/>
              </w:rPr>
            </w:pPr>
            <w:r w:rsidRPr="001D503B">
              <w:rPr>
                <w:sz w:val="20"/>
                <w:szCs w:val="24"/>
              </w:rPr>
              <w:t>1502</w:t>
            </w:r>
          </w:p>
        </w:tc>
        <w:tc>
          <w:tcPr>
            <w:tcW w:w="4139" w:type="dxa"/>
            <w:vAlign w:val="center"/>
          </w:tcPr>
          <w:p w14:paraId="050D2955" w14:textId="77777777" w:rsidR="002635BE" w:rsidRPr="001D503B" w:rsidRDefault="00000000">
            <w:pPr>
              <w:keepLines/>
              <w:spacing w:after="0" w:line="269" w:lineRule="auto"/>
              <w:rPr>
                <w:sz w:val="22"/>
                <w:szCs w:val="24"/>
                <w:lang w:eastAsia="zh-CN"/>
              </w:rPr>
            </w:pPr>
            <w:r w:rsidRPr="001D503B">
              <w:rPr>
                <w:sz w:val="20"/>
                <w:szCs w:val="24"/>
                <w:lang w:eastAsia="zh-CN"/>
              </w:rPr>
              <w:t>枚举 HID 集合/接口或读取接口详情失败</w:t>
            </w:r>
          </w:p>
        </w:tc>
        <w:tc>
          <w:tcPr>
            <w:tcW w:w="4762" w:type="dxa"/>
            <w:vAlign w:val="center"/>
          </w:tcPr>
          <w:p w14:paraId="64F7532E" w14:textId="77777777" w:rsidR="002635BE" w:rsidRPr="001D503B" w:rsidRDefault="00000000">
            <w:pPr>
              <w:keepLines/>
              <w:spacing w:after="0" w:line="269" w:lineRule="auto"/>
              <w:rPr>
                <w:sz w:val="22"/>
                <w:szCs w:val="24"/>
                <w:lang w:eastAsia="zh-CN"/>
              </w:rPr>
            </w:pPr>
            <w:r w:rsidRPr="001D503B">
              <w:rPr>
                <w:sz w:val="20"/>
                <w:szCs w:val="24"/>
                <w:lang w:eastAsia="zh-CN"/>
              </w:rPr>
              <w:t>查 SetupAPI 的具体失败步骤和系统码，核对设备枚举；失败不等于无卡</w:t>
            </w:r>
          </w:p>
        </w:tc>
      </w:tr>
      <w:tr w:rsidR="002635BE" w:rsidRPr="001D503B" w14:paraId="644939F6" w14:textId="77777777">
        <w:trPr>
          <w:cantSplit/>
          <w:jc w:val="center"/>
        </w:trPr>
        <w:tc>
          <w:tcPr>
            <w:tcW w:w="1191" w:type="dxa"/>
            <w:vAlign w:val="center"/>
          </w:tcPr>
          <w:p w14:paraId="2DF5C17F" w14:textId="77777777" w:rsidR="002635BE" w:rsidRPr="001D503B" w:rsidRDefault="00000000">
            <w:pPr>
              <w:keepLines/>
              <w:spacing w:after="0" w:line="269" w:lineRule="auto"/>
              <w:jc w:val="center"/>
              <w:rPr>
                <w:sz w:val="22"/>
                <w:szCs w:val="24"/>
              </w:rPr>
            </w:pPr>
            <w:r w:rsidRPr="001D503B">
              <w:rPr>
                <w:sz w:val="20"/>
                <w:szCs w:val="24"/>
              </w:rPr>
              <w:t>1503</w:t>
            </w:r>
          </w:p>
        </w:tc>
        <w:tc>
          <w:tcPr>
            <w:tcW w:w="4139" w:type="dxa"/>
            <w:vAlign w:val="center"/>
          </w:tcPr>
          <w:p w14:paraId="480CE87F" w14:textId="77777777" w:rsidR="002635BE" w:rsidRPr="001D503B" w:rsidRDefault="00000000">
            <w:pPr>
              <w:keepLines/>
              <w:spacing w:after="0" w:line="269" w:lineRule="auto"/>
              <w:rPr>
                <w:sz w:val="22"/>
                <w:szCs w:val="24"/>
                <w:lang w:eastAsia="zh-CN"/>
              </w:rPr>
            </w:pPr>
            <w:r w:rsidRPr="001D503B">
              <w:rPr>
                <w:sz w:val="20"/>
                <w:szCs w:val="24"/>
                <w:lang w:eastAsia="zh-CN"/>
              </w:rPr>
              <w:t>HID 接口路径长度/终止符等结构非法</w:t>
            </w:r>
          </w:p>
        </w:tc>
        <w:tc>
          <w:tcPr>
            <w:tcW w:w="4762" w:type="dxa"/>
            <w:vAlign w:val="center"/>
          </w:tcPr>
          <w:p w14:paraId="3240354B" w14:textId="77777777" w:rsidR="002635BE" w:rsidRPr="001D503B" w:rsidRDefault="00000000">
            <w:pPr>
              <w:keepLines/>
              <w:spacing w:after="0" w:line="269" w:lineRule="auto"/>
              <w:rPr>
                <w:sz w:val="22"/>
                <w:szCs w:val="24"/>
                <w:lang w:eastAsia="zh-CN"/>
              </w:rPr>
            </w:pPr>
            <w:r w:rsidRPr="001D503B">
              <w:rPr>
                <w:sz w:val="20"/>
                <w:szCs w:val="24"/>
                <w:lang w:eastAsia="zh-CN"/>
              </w:rPr>
              <w:t>核对接口详情结构、长度和设备事件来源；不对外导出设备身份</w:t>
            </w:r>
          </w:p>
        </w:tc>
      </w:tr>
      <w:tr w:rsidR="002635BE" w:rsidRPr="001D503B" w14:paraId="37D3E053" w14:textId="77777777">
        <w:trPr>
          <w:cantSplit/>
          <w:jc w:val="center"/>
        </w:trPr>
        <w:tc>
          <w:tcPr>
            <w:tcW w:w="1191" w:type="dxa"/>
            <w:vAlign w:val="center"/>
          </w:tcPr>
          <w:p w14:paraId="684189A7" w14:textId="77777777" w:rsidR="002635BE" w:rsidRPr="001D503B" w:rsidRDefault="00000000">
            <w:pPr>
              <w:keepLines/>
              <w:spacing w:after="0" w:line="269" w:lineRule="auto"/>
              <w:jc w:val="center"/>
              <w:rPr>
                <w:sz w:val="22"/>
                <w:szCs w:val="24"/>
              </w:rPr>
            </w:pPr>
            <w:r w:rsidRPr="001D503B">
              <w:rPr>
                <w:sz w:val="20"/>
                <w:szCs w:val="24"/>
              </w:rPr>
              <w:t>1504</w:t>
            </w:r>
          </w:p>
        </w:tc>
        <w:tc>
          <w:tcPr>
            <w:tcW w:w="4139" w:type="dxa"/>
            <w:vAlign w:val="center"/>
          </w:tcPr>
          <w:p w14:paraId="354AAC1A" w14:textId="77777777" w:rsidR="002635BE" w:rsidRPr="001D503B" w:rsidRDefault="00000000">
            <w:pPr>
              <w:keepLines/>
              <w:spacing w:after="0" w:line="269" w:lineRule="auto"/>
              <w:rPr>
                <w:sz w:val="22"/>
                <w:szCs w:val="24"/>
              </w:rPr>
            </w:pPr>
            <w:r w:rsidRPr="001D503B">
              <w:rPr>
                <w:sz w:val="20"/>
                <w:szCs w:val="24"/>
              </w:rPr>
              <w:t xml:space="preserve">收到有效卡状态变化，但 </w:t>
            </w:r>
            <w:r w:rsidRPr="001D503B">
              <w:rPr>
                <w:rFonts w:ascii="Consolas" w:hAnsi="Consolas"/>
                <w:sz w:val="20"/>
                <w:szCs w:val="24"/>
              </w:rPr>
              <w:t>ExecuteScript</w:t>
            </w:r>
            <w:r w:rsidRPr="001D503B">
              <w:rPr>
                <w:sz w:val="20"/>
                <w:szCs w:val="24"/>
              </w:rPr>
              <w:t xml:space="preserve"> 提交/回调失败</w:t>
            </w:r>
          </w:p>
        </w:tc>
        <w:tc>
          <w:tcPr>
            <w:tcW w:w="4762" w:type="dxa"/>
            <w:vAlign w:val="center"/>
          </w:tcPr>
          <w:p w14:paraId="0CB93285" w14:textId="77777777" w:rsidR="002635BE" w:rsidRPr="001D503B" w:rsidRDefault="00000000">
            <w:pPr>
              <w:keepLines/>
              <w:spacing w:after="0" w:line="269" w:lineRule="auto"/>
              <w:rPr>
                <w:sz w:val="22"/>
                <w:szCs w:val="24"/>
                <w:lang w:eastAsia="zh-CN"/>
              </w:rPr>
            </w:pPr>
            <w:r w:rsidRPr="001D503B">
              <w:rPr>
                <w:sz w:val="20"/>
                <w:szCs w:val="24"/>
                <w:lang w:eastAsia="zh-CN"/>
              </w:rPr>
              <w:t>状态以原生为准，重建界面；禁止以网页旧状态授权操作</w:t>
            </w:r>
          </w:p>
        </w:tc>
      </w:tr>
      <w:tr w:rsidR="002635BE" w:rsidRPr="001D503B" w14:paraId="6A42DF88" w14:textId="77777777">
        <w:trPr>
          <w:cantSplit/>
          <w:jc w:val="center"/>
        </w:trPr>
        <w:tc>
          <w:tcPr>
            <w:tcW w:w="1191" w:type="dxa"/>
            <w:vAlign w:val="center"/>
          </w:tcPr>
          <w:p w14:paraId="565198FB" w14:textId="77777777" w:rsidR="002635BE" w:rsidRPr="001D503B" w:rsidRDefault="00000000">
            <w:pPr>
              <w:keepLines/>
              <w:spacing w:after="0" w:line="269" w:lineRule="auto"/>
              <w:jc w:val="center"/>
              <w:rPr>
                <w:sz w:val="22"/>
                <w:szCs w:val="24"/>
              </w:rPr>
            </w:pPr>
            <w:r w:rsidRPr="001D503B">
              <w:rPr>
                <w:sz w:val="20"/>
                <w:szCs w:val="24"/>
              </w:rPr>
              <w:lastRenderedPageBreak/>
              <w:t>1505</w:t>
            </w:r>
          </w:p>
        </w:tc>
        <w:tc>
          <w:tcPr>
            <w:tcW w:w="4139" w:type="dxa"/>
            <w:vAlign w:val="center"/>
          </w:tcPr>
          <w:p w14:paraId="1366C44E" w14:textId="77777777" w:rsidR="002635BE" w:rsidRPr="001D503B" w:rsidRDefault="00000000">
            <w:pPr>
              <w:keepLines/>
              <w:spacing w:after="0" w:line="269" w:lineRule="auto"/>
              <w:rPr>
                <w:sz w:val="22"/>
                <w:szCs w:val="24"/>
                <w:lang w:eastAsia="zh-CN"/>
              </w:rPr>
            </w:pPr>
            <w:r w:rsidRPr="001D503B">
              <w:rPr>
                <w:sz w:val="20"/>
                <w:szCs w:val="24"/>
                <w:lang w:eastAsia="zh-CN"/>
              </w:rPr>
              <w:t>UI 状态刷新期间会话修订号变化</w:t>
            </w:r>
          </w:p>
        </w:tc>
        <w:tc>
          <w:tcPr>
            <w:tcW w:w="4762" w:type="dxa"/>
            <w:vAlign w:val="center"/>
          </w:tcPr>
          <w:p w14:paraId="6885A61F" w14:textId="77777777" w:rsidR="002635BE" w:rsidRPr="001D503B" w:rsidRDefault="00000000">
            <w:pPr>
              <w:keepLines/>
              <w:spacing w:after="0" w:line="269" w:lineRule="auto"/>
              <w:rPr>
                <w:sz w:val="22"/>
                <w:szCs w:val="24"/>
                <w:lang w:eastAsia="zh-CN"/>
              </w:rPr>
            </w:pPr>
            <w:r w:rsidRPr="001D503B">
              <w:rPr>
                <w:sz w:val="20"/>
                <w:szCs w:val="24"/>
                <w:lang w:eastAsia="zh-CN"/>
              </w:rPr>
              <w:t>丢弃旧结果，记录可恢复竞态，不误报卡记录损坏</w:t>
            </w:r>
          </w:p>
        </w:tc>
      </w:tr>
      <w:tr w:rsidR="002635BE" w:rsidRPr="001D503B" w14:paraId="40322BB3" w14:textId="77777777">
        <w:trPr>
          <w:cantSplit/>
          <w:jc w:val="center"/>
        </w:trPr>
        <w:tc>
          <w:tcPr>
            <w:tcW w:w="1191" w:type="dxa"/>
            <w:vAlign w:val="center"/>
          </w:tcPr>
          <w:p w14:paraId="2286504E" w14:textId="77777777" w:rsidR="002635BE" w:rsidRPr="001D503B" w:rsidRDefault="00000000">
            <w:pPr>
              <w:keepLines/>
              <w:spacing w:after="0" w:line="269" w:lineRule="auto"/>
              <w:jc w:val="center"/>
              <w:rPr>
                <w:sz w:val="22"/>
                <w:szCs w:val="24"/>
              </w:rPr>
            </w:pPr>
            <w:r w:rsidRPr="001D503B">
              <w:rPr>
                <w:sz w:val="20"/>
                <w:szCs w:val="24"/>
              </w:rPr>
              <w:t>1301</w:t>
            </w:r>
          </w:p>
        </w:tc>
        <w:tc>
          <w:tcPr>
            <w:tcW w:w="4139" w:type="dxa"/>
            <w:vAlign w:val="center"/>
          </w:tcPr>
          <w:p w14:paraId="15C38965" w14:textId="77777777" w:rsidR="002635BE" w:rsidRPr="001D503B" w:rsidRDefault="00000000">
            <w:pPr>
              <w:keepLines/>
              <w:spacing w:after="0" w:line="269" w:lineRule="auto"/>
              <w:rPr>
                <w:sz w:val="22"/>
                <w:szCs w:val="24"/>
                <w:lang w:eastAsia="zh-CN"/>
              </w:rPr>
            </w:pPr>
            <w:r w:rsidRPr="001D503B">
              <w:rPr>
                <w:sz w:val="20"/>
                <w:szCs w:val="24"/>
                <w:lang w:eastAsia="zh-CN"/>
              </w:rPr>
              <w:t>本地 HTML 路径不能转换为 URI</w:t>
            </w:r>
          </w:p>
        </w:tc>
        <w:tc>
          <w:tcPr>
            <w:tcW w:w="4762" w:type="dxa"/>
            <w:vAlign w:val="center"/>
          </w:tcPr>
          <w:p w14:paraId="097A9EFE" w14:textId="77777777" w:rsidR="002635BE" w:rsidRPr="001D503B" w:rsidRDefault="00000000">
            <w:pPr>
              <w:keepLines/>
              <w:spacing w:after="0" w:line="269" w:lineRule="auto"/>
              <w:rPr>
                <w:sz w:val="22"/>
                <w:szCs w:val="24"/>
                <w:lang w:eastAsia="zh-CN"/>
              </w:rPr>
            </w:pPr>
            <w:r w:rsidRPr="001D503B">
              <w:rPr>
                <w:sz w:val="20"/>
                <w:szCs w:val="24"/>
                <w:lang w:eastAsia="zh-CN"/>
              </w:rPr>
              <w:t>查路径转换返回值，核对固定页面文件和安装位置</w:t>
            </w:r>
          </w:p>
        </w:tc>
      </w:tr>
      <w:tr w:rsidR="002635BE" w:rsidRPr="001D503B" w14:paraId="7C6A840A" w14:textId="77777777">
        <w:trPr>
          <w:cantSplit/>
          <w:jc w:val="center"/>
        </w:trPr>
        <w:tc>
          <w:tcPr>
            <w:tcW w:w="1191" w:type="dxa"/>
            <w:vAlign w:val="center"/>
          </w:tcPr>
          <w:p w14:paraId="5FC3390F" w14:textId="77777777" w:rsidR="002635BE" w:rsidRPr="001D503B" w:rsidRDefault="00000000">
            <w:pPr>
              <w:keepLines/>
              <w:spacing w:after="0" w:line="269" w:lineRule="auto"/>
              <w:jc w:val="center"/>
              <w:rPr>
                <w:sz w:val="22"/>
                <w:szCs w:val="24"/>
              </w:rPr>
            </w:pPr>
            <w:r w:rsidRPr="001D503B">
              <w:rPr>
                <w:sz w:val="20"/>
                <w:szCs w:val="24"/>
              </w:rPr>
              <w:t>1302</w:t>
            </w:r>
          </w:p>
        </w:tc>
        <w:tc>
          <w:tcPr>
            <w:tcW w:w="4139" w:type="dxa"/>
            <w:vAlign w:val="center"/>
          </w:tcPr>
          <w:p w14:paraId="5F70D5C8" w14:textId="77777777" w:rsidR="002635BE" w:rsidRPr="001D503B" w:rsidRDefault="00000000">
            <w:pPr>
              <w:keepLines/>
              <w:spacing w:after="0" w:line="269" w:lineRule="auto"/>
              <w:rPr>
                <w:sz w:val="22"/>
                <w:szCs w:val="24"/>
                <w:lang w:eastAsia="zh-CN"/>
              </w:rPr>
            </w:pPr>
            <w:r w:rsidRPr="001D503B">
              <w:rPr>
                <w:sz w:val="20"/>
                <w:szCs w:val="24"/>
                <w:lang w:eastAsia="zh-CN"/>
              </w:rPr>
              <w:t>创建 WebView 环境的同步调用失败</w:t>
            </w:r>
          </w:p>
        </w:tc>
        <w:tc>
          <w:tcPr>
            <w:tcW w:w="4762" w:type="dxa"/>
            <w:vAlign w:val="center"/>
          </w:tcPr>
          <w:p w14:paraId="06C631A0" w14:textId="77777777" w:rsidR="002635BE" w:rsidRPr="001D503B" w:rsidRDefault="00000000">
            <w:pPr>
              <w:keepLines/>
              <w:spacing w:after="0" w:line="269" w:lineRule="auto"/>
              <w:rPr>
                <w:sz w:val="22"/>
                <w:szCs w:val="24"/>
              </w:rPr>
            </w:pPr>
            <w:r w:rsidRPr="001D503B">
              <w:rPr>
                <w:sz w:val="20"/>
                <w:szCs w:val="24"/>
              </w:rPr>
              <w:t>查 HRESULT、Runtime 安装及用户数据目录权限</w:t>
            </w:r>
          </w:p>
        </w:tc>
      </w:tr>
      <w:tr w:rsidR="002635BE" w:rsidRPr="001D503B" w14:paraId="5E005CEB" w14:textId="77777777">
        <w:trPr>
          <w:cantSplit/>
          <w:jc w:val="center"/>
        </w:trPr>
        <w:tc>
          <w:tcPr>
            <w:tcW w:w="1191" w:type="dxa"/>
            <w:vAlign w:val="center"/>
          </w:tcPr>
          <w:p w14:paraId="1D586753" w14:textId="77777777" w:rsidR="002635BE" w:rsidRPr="001D503B" w:rsidRDefault="00000000">
            <w:pPr>
              <w:keepLines/>
              <w:spacing w:after="0" w:line="269" w:lineRule="auto"/>
              <w:jc w:val="center"/>
              <w:rPr>
                <w:sz w:val="22"/>
                <w:szCs w:val="24"/>
              </w:rPr>
            </w:pPr>
            <w:r w:rsidRPr="001D503B">
              <w:rPr>
                <w:sz w:val="20"/>
                <w:szCs w:val="24"/>
              </w:rPr>
              <w:t>1303</w:t>
            </w:r>
          </w:p>
        </w:tc>
        <w:tc>
          <w:tcPr>
            <w:tcW w:w="4139" w:type="dxa"/>
            <w:vAlign w:val="center"/>
          </w:tcPr>
          <w:p w14:paraId="6380A002" w14:textId="77777777" w:rsidR="002635BE" w:rsidRPr="001D503B" w:rsidRDefault="00000000">
            <w:pPr>
              <w:keepLines/>
              <w:spacing w:after="0" w:line="269" w:lineRule="auto"/>
              <w:rPr>
                <w:sz w:val="22"/>
                <w:szCs w:val="24"/>
                <w:lang w:eastAsia="zh-CN"/>
              </w:rPr>
            </w:pPr>
            <w:r w:rsidRPr="001D503B">
              <w:rPr>
                <w:sz w:val="20"/>
                <w:szCs w:val="24"/>
                <w:lang w:eastAsia="zh-CN"/>
              </w:rPr>
              <w:t>环境异步回调失败或环境对象为空</w:t>
            </w:r>
          </w:p>
        </w:tc>
        <w:tc>
          <w:tcPr>
            <w:tcW w:w="4762" w:type="dxa"/>
            <w:vAlign w:val="center"/>
          </w:tcPr>
          <w:p w14:paraId="58876A28" w14:textId="77777777" w:rsidR="002635BE" w:rsidRPr="001D503B" w:rsidRDefault="00000000">
            <w:pPr>
              <w:keepLines/>
              <w:spacing w:after="0" w:line="269" w:lineRule="auto"/>
              <w:rPr>
                <w:sz w:val="22"/>
                <w:szCs w:val="24"/>
              </w:rPr>
            </w:pPr>
            <w:r w:rsidRPr="001D503B">
              <w:rPr>
                <w:sz w:val="20"/>
                <w:szCs w:val="24"/>
              </w:rPr>
              <w:t>查回调 HRESULT、Runtime 和用户数据目录；不能只解释为运行时未安装</w:t>
            </w:r>
          </w:p>
        </w:tc>
      </w:tr>
      <w:tr w:rsidR="002635BE" w:rsidRPr="001D503B" w14:paraId="47B6E9CD" w14:textId="77777777">
        <w:trPr>
          <w:cantSplit/>
          <w:jc w:val="center"/>
        </w:trPr>
        <w:tc>
          <w:tcPr>
            <w:tcW w:w="1191" w:type="dxa"/>
            <w:vAlign w:val="center"/>
          </w:tcPr>
          <w:p w14:paraId="4EF97BC9" w14:textId="77777777" w:rsidR="002635BE" w:rsidRPr="001D503B" w:rsidRDefault="00000000">
            <w:pPr>
              <w:keepLines/>
              <w:spacing w:after="0" w:line="269" w:lineRule="auto"/>
              <w:jc w:val="center"/>
              <w:rPr>
                <w:sz w:val="22"/>
                <w:szCs w:val="24"/>
              </w:rPr>
            </w:pPr>
            <w:r w:rsidRPr="001D503B">
              <w:rPr>
                <w:sz w:val="20"/>
                <w:szCs w:val="24"/>
              </w:rPr>
              <w:t>1304</w:t>
            </w:r>
          </w:p>
        </w:tc>
        <w:tc>
          <w:tcPr>
            <w:tcW w:w="4139" w:type="dxa"/>
            <w:vAlign w:val="center"/>
          </w:tcPr>
          <w:p w14:paraId="540EB4BF" w14:textId="77777777" w:rsidR="002635BE" w:rsidRPr="001D503B" w:rsidRDefault="00000000">
            <w:pPr>
              <w:keepLines/>
              <w:spacing w:after="0" w:line="269" w:lineRule="auto"/>
              <w:rPr>
                <w:sz w:val="22"/>
                <w:szCs w:val="24"/>
                <w:lang w:eastAsia="zh-CN"/>
              </w:rPr>
            </w:pPr>
            <w:r w:rsidRPr="001D503B">
              <w:rPr>
                <w:sz w:val="20"/>
                <w:szCs w:val="24"/>
                <w:lang w:eastAsia="zh-CN"/>
              </w:rPr>
              <w:t>创建控制器的同步返回失败</w:t>
            </w:r>
          </w:p>
        </w:tc>
        <w:tc>
          <w:tcPr>
            <w:tcW w:w="4762" w:type="dxa"/>
            <w:vAlign w:val="center"/>
          </w:tcPr>
          <w:p w14:paraId="5338DE59" w14:textId="77777777" w:rsidR="002635BE" w:rsidRPr="001D503B" w:rsidRDefault="00000000">
            <w:pPr>
              <w:keepLines/>
              <w:spacing w:after="0" w:line="269" w:lineRule="auto"/>
              <w:rPr>
                <w:sz w:val="22"/>
                <w:szCs w:val="24"/>
              </w:rPr>
            </w:pPr>
            <w:r w:rsidRPr="001D503B">
              <w:rPr>
                <w:sz w:val="20"/>
                <w:szCs w:val="24"/>
              </w:rPr>
              <w:t>查调用 HRESULT、WebView 环境和父窗口有效性</w:t>
            </w:r>
          </w:p>
        </w:tc>
      </w:tr>
      <w:tr w:rsidR="002635BE" w:rsidRPr="001D503B" w14:paraId="00E1474D" w14:textId="77777777">
        <w:trPr>
          <w:cantSplit/>
          <w:jc w:val="center"/>
        </w:trPr>
        <w:tc>
          <w:tcPr>
            <w:tcW w:w="1191" w:type="dxa"/>
            <w:vAlign w:val="center"/>
          </w:tcPr>
          <w:p w14:paraId="4F3445C6" w14:textId="77777777" w:rsidR="002635BE" w:rsidRPr="001D503B" w:rsidRDefault="00000000">
            <w:pPr>
              <w:keepLines/>
              <w:spacing w:after="0" w:line="269" w:lineRule="auto"/>
              <w:jc w:val="center"/>
              <w:rPr>
                <w:sz w:val="22"/>
                <w:szCs w:val="24"/>
              </w:rPr>
            </w:pPr>
            <w:r w:rsidRPr="001D503B">
              <w:rPr>
                <w:sz w:val="20"/>
                <w:szCs w:val="24"/>
              </w:rPr>
              <w:t>1305</w:t>
            </w:r>
          </w:p>
        </w:tc>
        <w:tc>
          <w:tcPr>
            <w:tcW w:w="4139" w:type="dxa"/>
            <w:vAlign w:val="center"/>
          </w:tcPr>
          <w:p w14:paraId="236590C7" w14:textId="77777777" w:rsidR="002635BE" w:rsidRPr="001D503B" w:rsidRDefault="00000000">
            <w:pPr>
              <w:keepLines/>
              <w:spacing w:after="0" w:line="269" w:lineRule="auto"/>
              <w:rPr>
                <w:sz w:val="22"/>
                <w:szCs w:val="24"/>
                <w:lang w:eastAsia="zh-CN"/>
              </w:rPr>
            </w:pPr>
            <w:r w:rsidRPr="001D503B">
              <w:rPr>
                <w:sz w:val="20"/>
                <w:szCs w:val="24"/>
                <w:lang w:eastAsia="zh-CN"/>
              </w:rPr>
              <w:t>控制器异步回调失败或对象为空</w:t>
            </w:r>
          </w:p>
        </w:tc>
        <w:tc>
          <w:tcPr>
            <w:tcW w:w="4762" w:type="dxa"/>
            <w:vAlign w:val="center"/>
          </w:tcPr>
          <w:p w14:paraId="0A6FDF97" w14:textId="77777777" w:rsidR="002635BE" w:rsidRPr="001D503B" w:rsidRDefault="00000000">
            <w:pPr>
              <w:keepLines/>
              <w:spacing w:after="0" w:line="269" w:lineRule="auto"/>
              <w:rPr>
                <w:sz w:val="22"/>
                <w:szCs w:val="24"/>
              </w:rPr>
            </w:pPr>
            <w:r w:rsidRPr="001D503B">
              <w:rPr>
                <w:sz w:val="20"/>
                <w:szCs w:val="24"/>
              </w:rPr>
              <w:t>查回调 HRESULT、父窗口生命周期和 Runtime 事件</w:t>
            </w:r>
          </w:p>
        </w:tc>
      </w:tr>
      <w:tr w:rsidR="002635BE" w:rsidRPr="001D503B" w14:paraId="06D39158" w14:textId="77777777">
        <w:trPr>
          <w:cantSplit/>
          <w:jc w:val="center"/>
        </w:trPr>
        <w:tc>
          <w:tcPr>
            <w:tcW w:w="1191" w:type="dxa"/>
            <w:vAlign w:val="center"/>
          </w:tcPr>
          <w:p w14:paraId="5D79053A" w14:textId="77777777" w:rsidR="002635BE" w:rsidRPr="001D503B" w:rsidRDefault="00000000">
            <w:pPr>
              <w:keepLines/>
              <w:spacing w:after="0" w:line="269" w:lineRule="auto"/>
              <w:jc w:val="center"/>
              <w:rPr>
                <w:sz w:val="22"/>
                <w:szCs w:val="24"/>
              </w:rPr>
            </w:pPr>
            <w:r w:rsidRPr="001D503B">
              <w:rPr>
                <w:sz w:val="20"/>
                <w:szCs w:val="24"/>
              </w:rPr>
              <w:t>1306</w:t>
            </w:r>
          </w:p>
        </w:tc>
        <w:tc>
          <w:tcPr>
            <w:tcW w:w="4139" w:type="dxa"/>
            <w:vAlign w:val="center"/>
          </w:tcPr>
          <w:p w14:paraId="06CA5B04" w14:textId="77777777" w:rsidR="002635BE" w:rsidRPr="001D503B" w:rsidRDefault="00000000">
            <w:pPr>
              <w:keepLines/>
              <w:spacing w:after="0" w:line="269" w:lineRule="auto"/>
              <w:rPr>
                <w:sz w:val="22"/>
                <w:szCs w:val="24"/>
              </w:rPr>
            </w:pPr>
            <w:r w:rsidRPr="001D503B">
              <w:rPr>
                <w:sz w:val="20"/>
                <w:szCs w:val="24"/>
              </w:rPr>
              <w:t>获取 CoreWebView2 失败/对象为空</w:t>
            </w:r>
          </w:p>
        </w:tc>
        <w:tc>
          <w:tcPr>
            <w:tcW w:w="4762" w:type="dxa"/>
            <w:vAlign w:val="center"/>
          </w:tcPr>
          <w:p w14:paraId="1C125856" w14:textId="77777777" w:rsidR="002635BE" w:rsidRPr="001D503B" w:rsidRDefault="00000000">
            <w:pPr>
              <w:keepLines/>
              <w:spacing w:after="0" w:line="269" w:lineRule="auto"/>
              <w:rPr>
                <w:sz w:val="22"/>
                <w:szCs w:val="24"/>
              </w:rPr>
            </w:pPr>
            <w:r w:rsidRPr="001D503B">
              <w:rPr>
                <w:sz w:val="20"/>
                <w:szCs w:val="24"/>
              </w:rPr>
              <w:t>查控制器及接口 HRESULT；页面尚不可用时查看原生提示和日志</w:t>
            </w:r>
          </w:p>
        </w:tc>
      </w:tr>
      <w:tr w:rsidR="002635BE" w:rsidRPr="001D503B" w14:paraId="2C754CD5" w14:textId="77777777">
        <w:trPr>
          <w:cantSplit/>
          <w:jc w:val="center"/>
        </w:trPr>
        <w:tc>
          <w:tcPr>
            <w:tcW w:w="1191" w:type="dxa"/>
            <w:vAlign w:val="center"/>
          </w:tcPr>
          <w:p w14:paraId="7D7B95FC" w14:textId="77777777" w:rsidR="002635BE" w:rsidRPr="001D503B" w:rsidRDefault="00000000">
            <w:pPr>
              <w:keepLines/>
              <w:spacing w:after="0" w:line="269" w:lineRule="auto"/>
              <w:jc w:val="center"/>
              <w:rPr>
                <w:sz w:val="22"/>
                <w:szCs w:val="24"/>
              </w:rPr>
            </w:pPr>
            <w:r w:rsidRPr="001D503B">
              <w:rPr>
                <w:sz w:val="20"/>
                <w:szCs w:val="24"/>
              </w:rPr>
              <w:t>1307</w:t>
            </w:r>
          </w:p>
        </w:tc>
        <w:tc>
          <w:tcPr>
            <w:tcW w:w="4139" w:type="dxa"/>
            <w:vAlign w:val="center"/>
          </w:tcPr>
          <w:p w14:paraId="0935ED85" w14:textId="77777777" w:rsidR="002635BE" w:rsidRPr="001D503B" w:rsidRDefault="00000000">
            <w:pPr>
              <w:keepLines/>
              <w:spacing w:after="0" w:line="269" w:lineRule="auto"/>
              <w:rPr>
                <w:sz w:val="22"/>
                <w:szCs w:val="24"/>
              </w:rPr>
            </w:pPr>
            <w:r w:rsidRPr="001D503B">
              <w:rPr>
                <w:sz w:val="20"/>
                <w:szCs w:val="24"/>
              </w:rPr>
              <w:t>获取 Settings/Settings4 或 Controller4 接口失败</w:t>
            </w:r>
          </w:p>
        </w:tc>
        <w:tc>
          <w:tcPr>
            <w:tcW w:w="4762" w:type="dxa"/>
            <w:vAlign w:val="center"/>
          </w:tcPr>
          <w:p w14:paraId="74E5BC4A" w14:textId="77777777" w:rsidR="002635BE" w:rsidRPr="001D503B" w:rsidRDefault="00000000">
            <w:pPr>
              <w:keepLines/>
              <w:spacing w:after="0" w:line="269" w:lineRule="auto"/>
              <w:rPr>
                <w:sz w:val="22"/>
                <w:szCs w:val="24"/>
                <w:lang w:eastAsia="zh-CN"/>
              </w:rPr>
            </w:pPr>
            <w:r w:rsidRPr="001D503B">
              <w:rPr>
                <w:sz w:val="20"/>
                <w:szCs w:val="24"/>
                <w:lang w:eastAsia="zh-CN"/>
              </w:rPr>
              <w:t>区分接口能力与一般调用失败，不把版本查询成功当成全部接口可用</w:t>
            </w:r>
          </w:p>
        </w:tc>
      </w:tr>
      <w:tr w:rsidR="002635BE" w:rsidRPr="001D503B" w14:paraId="7AC6D178" w14:textId="77777777">
        <w:trPr>
          <w:cantSplit/>
          <w:jc w:val="center"/>
        </w:trPr>
        <w:tc>
          <w:tcPr>
            <w:tcW w:w="1191" w:type="dxa"/>
            <w:vAlign w:val="center"/>
          </w:tcPr>
          <w:p w14:paraId="2B115B3A" w14:textId="77777777" w:rsidR="002635BE" w:rsidRPr="001D503B" w:rsidRDefault="00000000">
            <w:pPr>
              <w:keepLines/>
              <w:spacing w:after="0" w:line="269" w:lineRule="auto"/>
              <w:jc w:val="center"/>
              <w:rPr>
                <w:sz w:val="22"/>
                <w:szCs w:val="24"/>
              </w:rPr>
            </w:pPr>
            <w:r w:rsidRPr="001D503B">
              <w:rPr>
                <w:sz w:val="20"/>
                <w:szCs w:val="24"/>
              </w:rPr>
              <w:t>1308</w:t>
            </w:r>
          </w:p>
        </w:tc>
        <w:tc>
          <w:tcPr>
            <w:tcW w:w="4139" w:type="dxa"/>
            <w:vAlign w:val="center"/>
          </w:tcPr>
          <w:p w14:paraId="53E57D5C" w14:textId="77777777" w:rsidR="002635BE" w:rsidRPr="001D503B" w:rsidRDefault="00000000">
            <w:pPr>
              <w:keepLines/>
              <w:spacing w:after="0" w:line="269" w:lineRule="auto"/>
              <w:rPr>
                <w:sz w:val="22"/>
                <w:szCs w:val="24"/>
                <w:lang w:eastAsia="zh-CN"/>
              </w:rPr>
            </w:pPr>
            <w:r w:rsidRPr="001D503B">
              <w:rPr>
                <w:sz w:val="20"/>
                <w:szCs w:val="24"/>
                <w:lang w:eastAsia="zh-CN"/>
              </w:rPr>
              <w:t>关闭开发工具、上下文菜单、脚本对话框、WebMessage、状态栏、快捷键、密码保存、自动填充、外部拖放任一失败</w:t>
            </w:r>
          </w:p>
        </w:tc>
        <w:tc>
          <w:tcPr>
            <w:tcW w:w="4762" w:type="dxa"/>
            <w:vAlign w:val="center"/>
          </w:tcPr>
          <w:p w14:paraId="26072297" w14:textId="77777777" w:rsidR="002635BE" w:rsidRPr="001D503B" w:rsidRDefault="00000000">
            <w:pPr>
              <w:keepLines/>
              <w:spacing w:after="0" w:line="269" w:lineRule="auto"/>
              <w:rPr>
                <w:sz w:val="22"/>
                <w:szCs w:val="24"/>
                <w:lang w:eastAsia="zh-CN"/>
              </w:rPr>
            </w:pPr>
            <w:r w:rsidRPr="001D503B">
              <w:rPr>
                <w:sz w:val="20"/>
                <w:szCs w:val="24"/>
                <w:lang w:eastAsia="zh-CN"/>
              </w:rPr>
              <w:t>保留固定子步骤；</w:t>
            </w:r>
            <w:r w:rsidRPr="001D503B">
              <w:rPr>
                <w:b/>
                <w:sz w:val="20"/>
                <w:szCs w:val="24"/>
                <w:lang w:eastAsia="zh-CN"/>
              </w:rPr>
              <w:t>不能为继续显示页面而跳过安全设置</w:t>
            </w:r>
          </w:p>
        </w:tc>
      </w:tr>
      <w:tr w:rsidR="002635BE" w:rsidRPr="001D503B" w14:paraId="4CBDCF0B" w14:textId="77777777">
        <w:trPr>
          <w:cantSplit/>
          <w:jc w:val="center"/>
        </w:trPr>
        <w:tc>
          <w:tcPr>
            <w:tcW w:w="1191" w:type="dxa"/>
            <w:vAlign w:val="center"/>
          </w:tcPr>
          <w:p w14:paraId="385EE7E6" w14:textId="77777777" w:rsidR="002635BE" w:rsidRPr="001D503B" w:rsidRDefault="00000000">
            <w:pPr>
              <w:keepLines/>
              <w:spacing w:after="0" w:line="269" w:lineRule="auto"/>
              <w:jc w:val="center"/>
              <w:rPr>
                <w:sz w:val="22"/>
                <w:szCs w:val="24"/>
              </w:rPr>
            </w:pPr>
            <w:r w:rsidRPr="001D503B">
              <w:rPr>
                <w:sz w:val="20"/>
                <w:szCs w:val="24"/>
              </w:rPr>
              <w:t>1309</w:t>
            </w:r>
          </w:p>
        </w:tc>
        <w:tc>
          <w:tcPr>
            <w:tcW w:w="4139" w:type="dxa"/>
            <w:vAlign w:val="center"/>
          </w:tcPr>
          <w:p w14:paraId="2BF32D69" w14:textId="77777777" w:rsidR="002635BE" w:rsidRPr="001D503B" w:rsidRDefault="00000000">
            <w:pPr>
              <w:keepLines/>
              <w:spacing w:after="0" w:line="269" w:lineRule="auto"/>
              <w:rPr>
                <w:sz w:val="22"/>
                <w:szCs w:val="24"/>
                <w:lang w:eastAsia="zh-CN"/>
              </w:rPr>
            </w:pPr>
            <w:r w:rsidRPr="001D503B">
              <w:rPr>
                <w:sz w:val="20"/>
                <w:szCs w:val="24"/>
                <w:lang w:eastAsia="zh-CN"/>
              </w:rPr>
              <w:t>创建／注册原生桥，或注入管理员权限提示脚本失败</w:t>
            </w:r>
          </w:p>
        </w:tc>
        <w:tc>
          <w:tcPr>
            <w:tcW w:w="4762" w:type="dxa"/>
            <w:vAlign w:val="center"/>
          </w:tcPr>
          <w:p w14:paraId="2B21DA3B" w14:textId="77777777" w:rsidR="002635BE" w:rsidRPr="001D503B" w:rsidRDefault="00000000">
            <w:pPr>
              <w:keepLines/>
              <w:spacing w:after="0" w:line="269" w:lineRule="auto"/>
              <w:rPr>
                <w:sz w:val="22"/>
                <w:szCs w:val="24"/>
                <w:lang w:eastAsia="zh-CN"/>
              </w:rPr>
            </w:pPr>
            <w:r w:rsidRPr="001D503B">
              <w:rPr>
                <w:sz w:val="20"/>
                <w:szCs w:val="24"/>
                <w:lang w:eastAsia="zh-CN"/>
              </w:rPr>
              <w:t>查桥或脚本注册的 HRESULT，核对页面、桥对象和会话是否匹配</w:t>
            </w:r>
          </w:p>
        </w:tc>
      </w:tr>
      <w:tr w:rsidR="002635BE" w:rsidRPr="001D503B" w14:paraId="4BE8DF38" w14:textId="77777777">
        <w:trPr>
          <w:cantSplit/>
          <w:jc w:val="center"/>
        </w:trPr>
        <w:tc>
          <w:tcPr>
            <w:tcW w:w="1191" w:type="dxa"/>
            <w:vAlign w:val="center"/>
          </w:tcPr>
          <w:p w14:paraId="28BCA905" w14:textId="77777777" w:rsidR="002635BE" w:rsidRPr="001D503B" w:rsidRDefault="00000000">
            <w:pPr>
              <w:keepLines/>
              <w:spacing w:after="0" w:line="269" w:lineRule="auto"/>
              <w:jc w:val="center"/>
              <w:rPr>
                <w:sz w:val="22"/>
                <w:szCs w:val="24"/>
              </w:rPr>
            </w:pPr>
            <w:r w:rsidRPr="001D503B">
              <w:rPr>
                <w:sz w:val="20"/>
                <w:szCs w:val="24"/>
              </w:rPr>
              <w:t>1310</w:t>
            </w:r>
          </w:p>
        </w:tc>
        <w:tc>
          <w:tcPr>
            <w:tcW w:w="4139" w:type="dxa"/>
            <w:vAlign w:val="center"/>
          </w:tcPr>
          <w:p w14:paraId="68ACFE5B" w14:textId="77777777" w:rsidR="002635BE" w:rsidRPr="001D503B" w:rsidRDefault="00000000">
            <w:pPr>
              <w:keepLines/>
              <w:spacing w:after="0" w:line="269" w:lineRule="auto"/>
              <w:rPr>
                <w:sz w:val="22"/>
                <w:szCs w:val="24"/>
              </w:rPr>
            </w:pPr>
            <w:r w:rsidRPr="001D503B">
              <w:rPr>
                <w:sz w:val="20"/>
                <w:szCs w:val="24"/>
              </w:rPr>
              <w:t>注册 NavigationStarting 或 NavigationCompleted 失败</w:t>
            </w:r>
          </w:p>
        </w:tc>
        <w:tc>
          <w:tcPr>
            <w:tcW w:w="4762" w:type="dxa"/>
            <w:vAlign w:val="center"/>
          </w:tcPr>
          <w:p w14:paraId="4FA6C538" w14:textId="77777777" w:rsidR="002635BE" w:rsidRPr="001D503B" w:rsidRDefault="00000000">
            <w:pPr>
              <w:keepLines/>
              <w:spacing w:after="0" w:line="269" w:lineRule="auto"/>
              <w:rPr>
                <w:sz w:val="22"/>
                <w:szCs w:val="24"/>
              </w:rPr>
            </w:pPr>
            <w:r w:rsidRPr="001D503B">
              <w:rPr>
                <w:sz w:val="20"/>
                <w:szCs w:val="24"/>
              </w:rPr>
              <w:t>查对应事件注册的 HRESULT 和 WebView 对象；保留导航保护</w:t>
            </w:r>
          </w:p>
        </w:tc>
      </w:tr>
      <w:tr w:rsidR="002635BE" w:rsidRPr="001D503B" w14:paraId="3495662F" w14:textId="77777777">
        <w:trPr>
          <w:cantSplit/>
          <w:jc w:val="center"/>
        </w:trPr>
        <w:tc>
          <w:tcPr>
            <w:tcW w:w="1191" w:type="dxa"/>
            <w:vAlign w:val="center"/>
          </w:tcPr>
          <w:p w14:paraId="3FC83412" w14:textId="77777777" w:rsidR="002635BE" w:rsidRPr="001D503B" w:rsidRDefault="00000000">
            <w:pPr>
              <w:keepLines/>
              <w:spacing w:after="0" w:line="269" w:lineRule="auto"/>
              <w:jc w:val="center"/>
              <w:rPr>
                <w:sz w:val="22"/>
                <w:szCs w:val="24"/>
              </w:rPr>
            </w:pPr>
            <w:r w:rsidRPr="001D503B">
              <w:rPr>
                <w:sz w:val="20"/>
                <w:szCs w:val="24"/>
              </w:rPr>
              <w:t>1311</w:t>
            </w:r>
          </w:p>
        </w:tc>
        <w:tc>
          <w:tcPr>
            <w:tcW w:w="4139" w:type="dxa"/>
            <w:vAlign w:val="center"/>
          </w:tcPr>
          <w:p w14:paraId="7E827060" w14:textId="77777777" w:rsidR="002635BE" w:rsidRPr="001D503B" w:rsidRDefault="00000000">
            <w:pPr>
              <w:keepLines/>
              <w:spacing w:after="0" w:line="269" w:lineRule="auto"/>
              <w:rPr>
                <w:sz w:val="22"/>
                <w:szCs w:val="24"/>
                <w:lang w:eastAsia="zh-CN"/>
              </w:rPr>
            </w:pPr>
            <w:r w:rsidRPr="001D503B">
              <w:rPr>
                <w:sz w:val="20"/>
                <w:szCs w:val="24"/>
                <w:lang w:eastAsia="zh-CN"/>
              </w:rPr>
              <w:t>导航开始事件读取 URI、取消导航或读取导航 ID 失败</w:t>
            </w:r>
          </w:p>
        </w:tc>
        <w:tc>
          <w:tcPr>
            <w:tcW w:w="4762" w:type="dxa"/>
            <w:vAlign w:val="center"/>
          </w:tcPr>
          <w:p w14:paraId="6D1E0AE8" w14:textId="77777777" w:rsidR="002635BE" w:rsidRPr="001D503B" w:rsidRDefault="00000000">
            <w:pPr>
              <w:keepLines/>
              <w:spacing w:after="0" w:line="269" w:lineRule="auto"/>
              <w:rPr>
                <w:sz w:val="22"/>
                <w:szCs w:val="24"/>
                <w:lang w:eastAsia="zh-CN"/>
              </w:rPr>
            </w:pPr>
            <w:r w:rsidRPr="001D503B">
              <w:rPr>
                <w:sz w:val="20"/>
                <w:szCs w:val="24"/>
                <w:lang w:eastAsia="zh-CN"/>
              </w:rPr>
              <w:t>查对应 API 的 HRESULT；白名单正常拦截不属于启动故障</w:t>
            </w:r>
          </w:p>
        </w:tc>
      </w:tr>
      <w:tr w:rsidR="002635BE" w:rsidRPr="001D503B" w14:paraId="40D1D0A9" w14:textId="77777777">
        <w:trPr>
          <w:cantSplit/>
          <w:jc w:val="center"/>
        </w:trPr>
        <w:tc>
          <w:tcPr>
            <w:tcW w:w="1191" w:type="dxa"/>
            <w:vAlign w:val="center"/>
          </w:tcPr>
          <w:p w14:paraId="627DF54F" w14:textId="77777777" w:rsidR="002635BE" w:rsidRPr="001D503B" w:rsidRDefault="00000000">
            <w:pPr>
              <w:keepLines/>
              <w:spacing w:after="0" w:line="269" w:lineRule="auto"/>
              <w:jc w:val="center"/>
              <w:rPr>
                <w:sz w:val="22"/>
                <w:szCs w:val="24"/>
              </w:rPr>
            </w:pPr>
            <w:r w:rsidRPr="001D503B">
              <w:rPr>
                <w:sz w:val="20"/>
                <w:szCs w:val="24"/>
              </w:rPr>
              <w:t>1312</w:t>
            </w:r>
          </w:p>
        </w:tc>
        <w:tc>
          <w:tcPr>
            <w:tcW w:w="4139" w:type="dxa"/>
            <w:vAlign w:val="center"/>
          </w:tcPr>
          <w:p w14:paraId="1538C88B" w14:textId="77777777" w:rsidR="002635BE" w:rsidRPr="001D503B" w:rsidRDefault="00000000">
            <w:pPr>
              <w:keepLines/>
              <w:spacing w:after="0" w:line="269" w:lineRule="auto"/>
              <w:rPr>
                <w:sz w:val="22"/>
                <w:szCs w:val="24"/>
              </w:rPr>
            </w:pPr>
            <w:r w:rsidRPr="001D503B">
              <w:rPr>
                <w:rFonts w:ascii="Consolas" w:hAnsi="Consolas"/>
                <w:sz w:val="20"/>
                <w:szCs w:val="24"/>
              </w:rPr>
              <w:t>Navigate</w:t>
            </w:r>
            <w:r w:rsidRPr="001D503B">
              <w:rPr>
                <w:sz w:val="20"/>
                <w:szCs w:val="24"/>
              </w:rPr>
              <w:t xml:space="preserve"> 请求返回失败</w:t>
            </w:r>
          </w:p>
        </w:tc>
        <w:tc>
          <w:tcPr>
            <w:tcW w:w="4762" w:type="dxa"/>
            <w:vAlign w:val="center"/>
          </w:tcPr>
          <w:p w14:paraId="3E72451A" w14:textId="77777777" w:rsidR="002635BE" w:rsidRPr="001D503B" w:rsidRDefault="00000000">
            <w:pPr>
              <w:keepLines/>
              <w:spacing w:after="0" w:line="269" w:lineRule="auto"/>
              <w:rPr>
                <w:sz w:val="22"/>
                <w:szCs w:val="24"/>
              </w:rPr>
            </w:pPr>
            <w:r w:rsidRPr="001D503B">
              <w:rPr>
                <w:sz w:val="20"/>
                <w:szCs w:val="24"/>
              </w:rPr>
              <w:t>查 HRESULT 和目标页面，区分首次加载与配置切换</w:t>
            </w:r>
          </w:p>
        </w:tc>
      </w:tr>
      <w:tr w:rsidR="002635BE" w:rsidRPr="001D503B" w14:paraId="1D30EE25" w14:textId="77777777">
        <w:trPr>
          <w:cantSplit/>
          <w:jc w:val="center"/>
        </w:trPr>
        <w:tc>
          <w:tcPr>
            <w:tcW w:w="1191" w:type="dxa"/>
            <w:vAlign w:val="center"/>
          </w:tcPr>
          <w:p w14:paraId="4C3EB18B" w14:textId="77777777" w:rsidR="002635BE" w:rsidRPr="001D503B" w:rsidRDefault="00000000">
            <w:pPr>
              <w:keepLines/>
              <w:spacing w:after="0" w:line="269" w:lineRule="auto"/>
              <w:jc w:val="center"/>
              <w:rPr>
                <w:sz w:val="22"/>
                <w:szCs w:val="24"/>
              </w:rPr>
            </w:pPr>
            <w:r w:rsidRPr="001D503B">
              <w:rPr>
                <w:sz w:val="20"/>
                <w:szCs w:val="24"/>
              </w:rPr>
              <w:t>1313</w:t>
            </w:r>
          </w:p>
        </w:tc>
        <w:tc>
          <w:tcPr>
            <w:tcW w:w="4139" w:type="dxa"/>
            <w:vAlign w:val="center"/>
          </w:tcPr>
          <w:p w14:paraId="1C2E0CA5" w14:textId="77777777" w:rsidR="002635BE" w:rsidRPr="001D503B" w:rsidRDefault="00000000">
            <w:pPr>
              <w:keepLines/>
              <w:spacing w:after="0" w:line="269" w:lineRule="auto"/>
              <w:rPr>
                <w:sz w:val="22"/>
                <w:szCs w:val="24"/>
                <w:lang w:eastAsia="zh-CN"/>
              </w:rPr>
            </w:pPr>
            <w:r w:rsidRPr="001D503B">
              <w:rPr>
                <w:sz w:val="20"/>
                <w:szCs w:val="24"/>
                <w:lang w:eastAsia="zh-CN"/>
              </w:rPr>
              <w:t>导航完成事件读取 ID／成功标志失败，或页面最终加载失败</w:t>
            </w:r>
          </w:p>
        </w:tc>
        <w:tc>
          <w:tcPr>
            <w:tcW w:w="4762" w:type="dxa"/>
            <w:vAlign w:val="center"/>
          </w:tcPr>
          <w:p w14:paraId="2DA7E60B" w14:textId="77777777" w:rsidR="002635BE" w:rsidRPr="001D503B" w:rsidRDefault="00000000">
            <w:pPr>
              <w:keepLines/>
              <w:spacing w:after="0" w:line="269" w:lineRule="auto"/>
              <w:rPr>
                <w:sz w:val="22"/>
                <w:szCs w:val="24"/>
                <w:lang w:eastAsia="zh-CN"/>
              </w:rPr>
            </w:pPr>
            <w:r w:rsidRPr="001D503B">
              <w:rPr>
                <w:sz w:val="20"/>
                <w:szCs w:val="24"/>
                <w:lang w:eastAsia="zh-CN"/>
              </w:rPr>
              <w:t>按子步骤、事件类别 1、事件码及 HRESULT 排查；请求被接受不等于页面已加载</w:t>
            </w:r>
          </w:p>
        </w:tc>
      </w:tr>
      <w:tr w:rsidR="002635BE" w:rsidRPr="001D503B" w14:paraId="73F39710" w14:textId="77777777">
        <w:trPr>
          <w:cantSplit/>
          <w:jc w:val="center"/>
        </w:trPr>
        <w:tc>
          <w:tcPr>
            <w:tcW w:w="1191" w:type="dxa"/>
            <w:vAlign w:val="center"/>
          </w:tcPr>
          <w:p w14:paraId="792CB31E" w14:textId="77777777" w:rsidR="002635BE" w:rsidRPr="001D503B" w:rsidRDefault="00000000">
            <w:pPr>
              <w:keepLines/>
              <w:spacing w:after="0" w:line="269" w:lineRule="auto"/>
              <w:jc w:val="center"/>
              <w:rPr>
                <w:sz w:val="22"/>
                <w:szCs w:val="24"/>
              </w:rPr>
            </w:pPr>
            <w:r w:rsidRPr="001D503B">
              <w:rPr>
                <w:sz w:val="20"/>
                <w:szCs w:val="24"/>
              </w:rPr>
              <w:t>1314</w:t>
            </w:r>
          </w:p>
        </w:tc>
        <w:tc>
          <w:tcPr>
            <w:tcW w:w="4139" w:type="dxa"/>
            <w:vAlign w:val="center"/>
          </w:tcPr>
          <w:p w14:paraId="42E07026" w14:textId="77777777" w:rsidR="002635BE" w:rsidRPr="001D503B" w:rsidRDefault="00000000">
            <w:pPr>
              <w:keepLines/>
              <w:spacing w:after="0" w:line="269" w:lineRule="auto"/>
              <w:rPr>
                <w:sz w:val="22"/>
                <w:szCs w:val="24"/>
                <w:lang w:eastAsia="zh-CN"/>
              </w:rPr>
            </w:pPr>
            <w:r w:rsidRPr="001D503B">
              <w:rPr>
                <w:sz w:val="20"/>
                <w:szCs w:val="24"/>
                <w:lang w:eastAsia="zh-CN"/>
              </w:rPr>
              <w:t>进程故障事件注册失败，或 WebView 进程故障／故障类型读取失败</w:t>
            </w:r>
          </w:p>
        </w:tc>
        <w:tc>
          <w:tcPr>
            <w:tcW w:w="4762" w:type="dxa"/>
            <w:vAlign w:val="center"/>
          </w:tcPr>
          <w:p w14:paraId="373B2B29" w14:textId="77777777" w:rsidR="002635BE" w:rsidRPr="001D503B" w:rsidRDefault="00000000">
            <w:pPr>
              <w:keepLines/>
              <w:spacing w:after="0" w:line="269" w:lineRule="auto"/>
              <w:rPr>
                <w:sz w:val="22"/>
                <w:szCs w:val="24"/>
                <w:lang w:eastAsia="zh-CN"/>
              </w:rPr>
            </w:pPr>
            <w:r w:rsidRPr="001D503B">
              <w:rPr>
                <w:sz w:val="20"/>
                <w:szCs w:val="24"/>
                <w:lang w:eastAsia="zh-CN"/>
              </w:rPr>
              <w:t>有类别 2 时查进程事件码，否则查注册或读取 HRESULT；原生应用崩溃另见 9003</w:t>
            </w:r>
          </w:p>
        </w:tc>
      </w:tr>
      <w:tr w:rsidR="002635BE" w:rsidRPr="001D503B" w14:paraId="248A433C" w14:textId="77777777">
        <w:trPr>
          <w:cantSplit/>
          <w:jc w:val="center"/>
        </w:trPr>
        <w:tc>
          <w:tcPr>
            <w:tcW w:w="1191" w:type="dxa"/>
            <w:vAlign w:val="center"/>
          </w:tcPr>
          <w:p w14:paraId="62F7327A" w14:textId="77777777" w:rsidR="002635BE" w:rsidRPr="001D503B" w:rsidRDefault="00000000">
            <w:pPr>
              <w:keepLines/>
              <w:spacing w:after="0" w:line="269" w:lineRule="auto"/>
              <w:jc w:val="center"/>
              <w:rPr>
                <w:sz w:val="22"/>
                <w:szCs w:val="24"/>
              </w:rPr>
            </w:pPr>
            <w:r w:rsidRPr="001D503B">
              <w:rPr>
                <w:sz w:val="20"/>
                <w:szCs w:val="24"/>
              </w:rPr>
              <w:t>1315</w:t>
            </w:r>
          </w:p>
        </w:tc>
        <w:tc>
          <w:tcPr>
            <w:tcW w:w="4139" w:type="dxa"/>
            <w:vAlign w:val="center"/>
          </w:tcPr>
          <w:p w14:paraId="4058614A" w14:textId="77777777" w:rsidR="002635BE" w:rsidRPr="001D503B" w:rsidRDefault="00000000">
            <w:pPr>
              <w:keepLines/>
              <w:spacing w:after="0" w:line="269" w:lineRule="auto"/>
              <w:rPr>
                <w:sz w:val="22"/>
                <w:szCs w:val="24"/>
                <w:lang w:eastAsia="zh-CN"/>
              </w:rPr>
            </w:pPr>
            <w:r w:rsidRPr="001D503B">
              <w:rPr>
                <w:sz w:val="20"/>
                <w:szCs w:val="24"/>
                <w:lang w:eastAsia="zh-CN"/>
              </w:rPr>
              <w:t>WebView/页面在独立 30 秒期限内未就绪，且没有失败回调</w:t>
            </w:r>
          </w:p>
        </w:tc>
        <w:tc>
          <w:tcPr>
            <w:tcW w:w="4762" w:type="dxa"/>
            <w:vAlign w:val="center"/>
          </w:tcPr>
          <w:p w14:paraId="19992E19" w14:textId="77777777" w:rsidR="002635BE" w:rsidRPr="001D503B" w:rsidRDefault="00000000">
            <w:pPr>
              <w:keepLines/>
              <w:spacing w:after="0" w:line="269" w:lineRule="auto"/>
              <w:rPr>
                <w:sz w:val="22"/>
                <w:szCs w:val="24"/>
                <w:lang w:eastAsia="zh-CN"/>
              </w:rPr>
            </w:pPr>
            <w:r w:rsidRPr="001D503B">
              <w:rPr>
                <w:sz w:val="20"/>
                <w:szCs w:val="24"/>
                <w:lang w:eastAsia="zh-CN"/>
              </w:rPr>
              <w:t>查页面脚本、就绪通知及 WebView 事件；与卡助手响应超时分开排查</w:t>
            </w:r>
          </w:p>
        </w:tc>
      </w:tr>
      <w:tr w:rsidR="002635BE" w:rsidRPr="001D503B" w14:paraId="047C73CF" w14:textId="77777777">
        <w:trPr>
          <w:cantSplit/>
          <w:jc w:val="center"/>
        </w:trPr>
        <w:tc>
          <w:tcPr>
            <w:tcW w:w="1191" w:type="dxa"/>
            <w:vAlign w:val="center"/>
          </w:tcPr>
          <w:p w14:paraId="67421994" w14:textId="77777777" w:rsidR="002635BE" w:rsidRPr="001D503B" w:rsidRDefault="00000000">
            <w:pPr>
              <w:keepLines/>
              <w:spacing w:after="0" w:line="269" w:lineRule="auto"/>
              <w:jc w:val="center"/>
              <w:rPr>
                <w:sz w:val="22"/>
                <w:szCs w:val="24"/>
              </w:rPr>
            </w:pPr>
            <w:r w:rsidRPr="001D503B">
              <w:rPr>
                <w:sz w:val="20"/>
                <w:szCs w:val="24"/>
              </w:rPr>
              <w:t>1316</w:t>
            </w:r>
          </w:p>
        </w:tc>
        <w:tc>
          <w:tcPr>
            <w:tcW w:w="4139" w:type="dxa"/>
            <w:vAlign w:val="center"/>
          </w:tcPr>
          <w:p w14:paraId="6DDC393A" w14:textId="77777777" w:rsidR="002635BE" w:rsidRPr="001D503B" w:rsidRDefault="00000000">
            <w:pPr>
              <w:keepLines/>
              <w:spacing w:after="0" w:line="269" w:lineRule="auto"/>
              <w:rPr>
                <w:sz w:val="22"/>
                <w:szCs w:val="24"/>
              </w:rPr>
            </w:pPr>
            <w:r w:rsidRPr="001D503B">
              <w:rPr>
                <w:sz w:val="20"/>
                <w:szCs w:val="24"/>
              </w:rPr>
              <w:t>窗口区域查询或设置 WebView Bounds 失败</w:t>
            </w:r>
          </w:p>
        </w:tc>
        <w:tc>
          <w:tcPr>
            <w:tcW w:w="4762" w:type="dxa"/>
            <w:vAlign w:val="center"/>
          </w:tcPr>
          <w:p w14:paraId="348C4694" w14:textId="77777777" w:rsidR="002635BE" w:rsidRPr="001D503B" w:rsidRDefault="00000000">
            <w:pPr>
              <w:keepLines/>
              <w:spacing w:after="0" w:line="269" w:lineRule="auto"/>
              <w:rPr>
                <w:sz w:val="22"/>
                <w:szCs w:val="24"/>
              </w:rPr>
            </w:pPr>
            <w:r w:rsidRPr="001D503B">
              <w:rPr>
                <w:sz w:val="20"/>
                <w:szCs w:val="24"/>
              </w:rPr>
              <w:t>按子步骤查窗口有效性或控制器 HRESULT；不归为安全卡故障</w:t>
            </w:r>
          </w:p>
        </w:tc>
      </w:tr>
      <w:tr w:rsidR="002635BE" w:rsidRPr="001D503B" w14:paraId="470D7E63" w14:textId="77777777">
        <w:trPr>
          <w:cantSplit/>
          <w:jc w:val="center"/>
        </w:trPr>
        <w:tc>
          <w:tcPr>
            <w:tcW w:w="1191" w:type="dxa"/>
            <w:vAlign w:val="center"/>
          </w:tcPr>
          <w:p w14:paraId="35739016" w14:textId="77777777" w:rsidR="002635BE" w:rsidRPr="001D503B" w:rsidRDefault="00000000">
            <w:pPr>
              <w:keepLines/>
              <w:spacing w:after="0" w:line="269" w:lineRule="auto"/>
              <w:jc w:val="center"/>
              <w:rPr>
                <w:sz w:val="22"/>
                <w:szCs w:val="24"/>
              </w:rPr>
            </w:pPr>
            <w:r w:rsidRPr="001D503B">
              <w:rPr>
                <w:sz w:val="20"/>
                <w:szCs w:val="24"/>
              </w:rPr>
              <w:lastRenderedPageBreak/>
              <w:t>1317</w:t>
            </w:r>
          </w:p>
        </w:tc>
        <w:tc>
          <w:tcPr>
            <w:tcW w:w="4139" w:type="dxa"/>
            <w:vAlign w:val="center"/>
          </w:tcPr>
          <w:p w14:paraId="2D6B6533" w14:textId="77777777" w:rsidR="002635BE" w:rsidRPr="001D503B" w:rsidRDefault="00000000">
            <w:pPr>
              <w:keepLines/>
              <w:spacing w:after="0" w:line="269" w:lineRule="auto"/>
              <w:rPr>
                <w:sz w:val="22"/>
                <w:szCs w:val="24"/>
                <w:lang w:eastAsia="zh-CN"/>
              </w:rPr>
            </w:pPr>
            <w:r w:rsidRPr="001D503B">
              <w:rPr>
                <w:sz w:val="20"/>
                <w:szCs w:val="24"/>
                <w:lang w:eastAsia="zh-CN"/>
              </w:rPr>
              <w:t>打开配置页或返回产品页挂桥/导航失败</w:t>
            </w:r>
          </w:p>
        </w:tc>
        <w:tc>
          <w:tcPr>
            <w:tcW w:w="4762" w:type="dxa"/>
            <w:vAlign w:val="center"/>
          </w:tcPr>
          <w:p w14:paraId="0C161AC4" w14:textId="77777777" w:rsidR="002635BE" w:rsidRPr="001D503B" w:rsidRDefault="00000000">
            <w:pPr>
              <w:keepLines/>
              <w:spacing w:after="0" w:line="269" w:lineRule="auto"/>
              <w:rPr>
                <w:sz w:val="22"/>
                <w:szCs w:val="24"/>
              </w:rPr>
            </w:pPr>
            <w:r w:rsidRPr="001D503B">
              <w:rPr>
                <w:sz w:val="20"/>
                <w:szCs w:val="24"/>
              </w:rPr>
              <w:t>保留步骤与 HRESULT，关闭失效界面</w:t>
            </w:r>
          </w:p>
        </w:tc>
      </w:tr>
      <w:tr w:rsidR="002635BE" w:rsidRPr="001D503B" w14:paraId="22BBD7A1" w14:textId="77777777">
        <w:trPr>
          <w:cantSplit/>
          <w:jc w:val="center"/>
        </w:trPr>
        <w:tc>
          <w:tcPr>
            <w:tcW w:w="1191" w:type="dxa"/>
            <w:vAlign w:val="center"/>
          </w:tcPr>
          <w:p w14:paraId="6BB663BE" w14:textId="77777777" w:rsidR="002635BE" w:rsidRPr="001D503B" w:rsidRDefault="00000000">
            <w:pPr>
              <w:keepLines/>
              <w:spacing w:after="0" w:line="269" w:lineRule="auto"/>
              <w:jc w:val="center"/>
              <w:rPr>
                <w:sz w:val="22"/>
                <w:szCs w:val="24"/>
              </w:rPr>
            </w:pPr>
            <w:r w:rsidRPr="001D503B">
              <w:rPr>
                <w:sz w:val="20"/>
                <w:szCs w:val="24"/>
              </w:rPr>
              <w:t>1401</w:t>
            </w:r>
          </w:p>
        </w:tc>
        <w:tc>
          <w:tcPr>
            <w:tcW w:w="4139" w:type="dxa"/>
            <w:vAlign w:val="center"/>
          </w:tcPr>
          <w:p w14:paraId="4F1D70AD" w14:textId="77777777" w:rsidR="002635BE" w:rsidRPr="001D503B" w:rsidRDefault="00000000">
            <w:pPr>
              <w:keepLines/>
              <w:spacing w:after="0" w:line="269" w:lineRule="auto"/>
              <w:rPr>
                <w:sz w:val="22"/>
                <w:szCs w:val="24"/>
              </w:rPr>
            </w:pPr>
            <w:r w:rsidRPr="001D503B">
              <w:rPr>
                <w:sz w:val="20"/>
                <w:szCs w:val="24"/>
              </w:rPr>
              <w:t>JS 取得/调用 nativeBridge 失败</w:t>
            </w:r>
          </w:p>
        </w:tc>
        <w:tc>
          <w:tcPr>
            <w:tcW w:w="4762" w:type="dxa"/>
            <w:vAlign w:val="center"/>
          </w:tcPr>
          <w:p w14:paraId="3778720B" w14:textId="77777777" w:rsidR="002635BE" w:rsidRPr="001D503B" w:rsidRDefault="00000000">
            <w:pPr>
              <w:keepLines/>
              <w:spacing w:after="0" w:line="269" w:lineRule="auto"/>
              <w:rPr>
                <w:sz w:val="22"/>
                <w:szCs w:val="24"/>
                <w:lang w:eastAsia="zh-CN"/>
              </w:rPr>
            </w:pPr>
            <w:r w:rsidRPr="001D503B">
              <w:rPr>
                <w:sz w:val="20"/>
                <w:szCs w:val="24"/>
                <w:lang w:eastAsia="zh-CN"/>
              </w:rPr>
              <w:t>这是界面桥失败，不能据此断言确有挂载卷或卡故障</w:t>
            </w:r>
          </w:p>
        </w:tc>
      </w:tr>
      <w:tr w:rsidR="002635BE" w:rsidRPr="001D503B" w14:paraId="01E6E1BF" w14:textId="77777777">
        <w:trPr>
          <w:cantSplit/>
          <w:jc w:val="center"/>
        </w:trPr>
        <w:tc>
          <w:tcPr>
            <w:tcW w:w="1191" w:type="dxa"/>
            <w:vAlign w:val="center"/>
          </w:tcPr>
          <w:p w14:paraId="1B4C07D8" w14:textId="77777777" w:rsidR="002635BE" w:rsidRPr="001D503B" w:rsidRDefault="00000000">
            <w:pPr>
              <w:keepLines/>
              <w:spacing w:after="0" w:line="269" w:lineRule="auto"/>
              <w:jc w:val="center"/>
              <w:rPr>
                <w:sz w:val="22"/>
                <w:szCs w:val="24"/>
              </w:rPr>
            </w:pPr>
            <w:r w:rsidRPr="001D503B">
              <w:rPr>
                <w:sz w:val="20"/>
                <w:szCs w:val="24"/>
              </w:rPr>
              <w:t>1402</w:t>
            </w:r>
          </w:p>
        </w:tc>
        <w:tc>
          <w:tcPr>
            <w:tcW w:w="4139" w:type="dxa"/>
            <w:vAlign w:val="center"/>
          </w:tcPr>
          <w:p w14:paraId="4ED5A077" w14:textId="77777777" w:rsidR="002635BE" w:rsidRPr="001D503B" w:rsidRDefault="00000000">
            <w:pPr>
              <w:keepLines/>
              <w:spacing w:after="0" w:line="269" w:lineRule="auto"/>
              <w:rPr>
                <w:sz w:val="22"/>
                <w:szCs w:val="24"/>
              </w:rPr>
            </w:pPr>
            <w:r w:rsidRPr="001D503B">
              <w:rPr>
                <w:rFonts w:ascii="Consolas" w:hAnsi="Consolas"/>
                <w:sz w:val="20"/>
                <w:szCs w:val="24"/>
              </w:rPr>
              <w:t>getStartupView</w:t>
            </w:r>
            <w:r w:rsidRPr="001D503B">
              <w:rPr>
                <w:sz w:val="20"/>
                <w:szCs w:val="24"/>
              </w:rPr>
              <w:t xml:space="preserve"> 失败或返回不受支持的视图</w:t>
            </w:r>
          </w:p>
        </w:tc>
        <w:tc>
          <w:tcPr>
            <w:tcW w:w="4762" w:type="dxa"/>
            <w:vAlign w:val="center"/>
          </w:tcPr>
          <w:p w14:paraId="7479DB81" w14:textId="77777777" w:rsidR="002635BE" w:rsidRPr="001D503B" w:rsidRDefault="00000000">
            <w:pPr>
              <w:keepLines/>
              <w:spacing w:after="0" w:line="269" w:lineRule="auto"/>
              <w:rPr>
                <w:sz w:val="22"/>
                <w:szCs w:val="24"/>
              </w:rPr>
            </w:pPr>
            <w:r w:rsidRPr="001D503B">
              <w:rPr>
                <w:sz w:val="20"/>
                <w:szCs w:val="24"/>
              </w:rPr>
              <w:t>只接受 session／configuration，桥类型未知时停止后续初始化</w:t>
            </w:r>
          </w:p>
        </w:tc>
      </w:tr>
      <w:tr w:rsidR="002635BE" w:rsidRPr="001D503B" w14:paraId="6C2FBB6F" w14:textId="77777777">
        <w:trPr>
          <w:cantSplit/>
          <w:jc w:val="center"/>
        </w:trPr>
        <w:tc>
          <w:tcPr>
            <w:tcW w:w="1191" w:type="dxa"/>
            <w:vAlign w:val="center"/>
          </w:tcPr>
          <w:p w14:paraId="116F15DC" w14:textId="77777777" w:rsidR="002635BE" w:rsidRPr="001D503B" w:rsidRDefault="00000000">
            <w:pPr>
              <w:keepLines/>
              <w:spacing w:after="0" w:line="269" w:lineRule="auto"/>
              <w:jc w:val="center"/>
              <w:rPr>
                <w:sz w:val="22"/>
                <w:szCs w:val="24"/>
              </w:rPr>
            </w:pPr>
            <w:r w:rsidRPr="001D503B">
              <w:rPr>
                <w:sz w:val="20"/>
                <w:szCs w:val="24"/>
              </w:rPr>
              <w:t>1403</w:t>
            </w:r>
          </w:p>
        </w:tc>
        <w:tc>
          <w:tcPr>
            <w:tcW w:w="4139" w:type="dxa"/>
            <w:vAlign w:val="center"/>
          </w:tcPr>
          <w:p w14:paraId="6DA6589C" w14:textId="77777777" w:rsidR="002635BE" w:rsidRPr="001D503B" w:rsidRDefault="00000000">
            <w:pPr>
              <w:keepLines/>
              <w:spacing w:after="0" w:line="269" w:lineRule="auto"/>
              <w:rPr>
                <w:sz w:val="22"/>
                <w:szCs w:val="24"/>
              </w:rPr>
            </w:pPr>
            <w:r w:rsidRPr="001D503B">
              <w:rPr>
                <w:rFonts w:ascii="Consolas" w:hAnsi="Consolas"/>
                <w:sz w:val="20"/>
                <w:szCs w:val="24"/>
              </w:rPr>
              <w:t>getWindowSize</w:t>
            </w:r>
            <w:r w:rsidRPr="001D503B">
              <w:rPr>
                <w:sz w:val="20"/>
                <w:szCs w:val="24"/>
              </w:rPr>
              <w:t xml:space="preserve"> 拒绝或返回不属于 0～3 的值</w:t>
            </w:r>
          </w:p>
        </w:tc>
        <w:tc>
          <w:tcPr>
            <w:tcW w:w="4762" w:type="dxa"/>
            <w:vAlign w:val="center"/>
          </w:tcPr>
          <w:p w14:paraId="21A258A7" w14:textId="77777777" w:rsidR="002635BE" w:rsidRPr="001D503B" w:rsidRDefault="00000000">
            <w:pPr>
              <w:keepLines/>
              <w:spacing w:after="0" w:line="269" w:lineRule="auto"/>
              <w:rPr>
                <w:sz w:val="22"/>
                <w:szCs w:val="24"/>
              </w:rPr>
            </w:pPr>
            <w:r w:rsidRPr="001D503B">
              <w:rPr>
                <w:sz w:val="20"/>
                <w:szCs w:val="24"/>
              </w:rPr>
              <w:t>查桥 HRESULT 和返回值类型，核对页面与原生版本</w:t>
            </w:r>
          </w:p>
        </w:tc>
      </w:tr>
      <w:tr w:rsidR="002635BE" w:rsidRPr="001D503B" w14:paraId="0589A751" w14:textId="77777777">
        <w:trPr>
          <w:cantSplit/>
          <w:jc w:val="center"/>
        </w:trPr>
        <w:tc>
          <w:tcPr>
            <w:tcW w:w="1191" w:type="dxa"/>
            <w:vAlign w:val="center"/>
          </w:tcPr>
          <w:p w14:paraId="7E367713" w14:textId="77777777" w:rsidR="002635BE" w:rsidRPr="001D503B" w:rsidRDefault="00000000">
            <w:pPr>
              <w:keepLines/>
              <w:spacing w:after="0" w:line="269" w:lineRule="auto"/>
              <w:jc w:val="center"/>
              <w:rPr>
                <w:sz w:val="22"/>
                <w:szCs w:val="24"/>
              </w:rPr>
            </w:pPr>
            <w:r w:rsidRPr="001D503B">
              <w:rPr>
                <w:sz w:val="20"/>
                <w:szCs w:val="24"/>
              </w:rPr>
              <w:t>1404</w:t>
            </w:r>
          </w:p>
        </w:tc>
        <w:tc>
          <w:tcPr>
            <w:tcW w:w="4139" w:type="dxa"/>
            <w:vAlign w:val="center"/>
          </w:tcPr>
          <w:p w14:paraId="0A830785" w14:textId="77777777" w:rsidR="002635BE" w:rsidRPr="001D503B" w:rsidRDefault="00000000">
            <w:pPr>
              <w:keepLines/>
              <w:spacing w:after="0" w:line="269" w:lineRule="auto"/>
              <w:rPr>
                <w:sz w:val="22"/>
                <w:szCs w:val="24"/>
                <w:lang w:eastAsia="zh-CN"/>
              </w:rPr>
            </w:pPr>
            <w:r w:rsidRPr="001D503B">
              <w:rPr>
                <w:sz w:val="20"/>
                <w:szCs w:val="24"/>
                <w:lang w:eastAsia="zh-CN"/>
              </w:rPr>
              <w:t>会话状态不是 0～4 整数，或活动会话标志不是布尔值</w:t>
            </w:r>
          </w:p>
        </w:tc>
        <w:tc>
          <w:tcPr>
            <w:tcW w:w="4762" w:type="dxa"/>
            <w:vAlign w:val="center"/>
          </w:tcPr>
          <w:p w14:paraId="5FC43748" w14:textId="77777777" w:rsidR="002635BE" w:rsidRPr="001D503B" w:rsidRDefault="00000000">
            <w:pPr>
              <w:keepLines/>
              <w:spacing w:after="0" w:line="269" w:lineRule="auto"/>
              <w:rPr>
                <w:sz w:val="22"/>
                <w:szCs w:val="24"/>
                <w:lang w:eastAsia="zh-CN"/>
              </w:rPr>
            </w:pPr>
            <w:r w:rsidRPr="001D503B">
              <w:rPr>
                <w:sz w:val="20"/>
                <w:szCs w:val="24"/>
                <w:lang w:eastAsia="zh-CN"/>
              </w:rPr>
              <w:t>按失败字段核对桥契约和组件版本；不对外导出任意返回内容</w:t>
            </w:r>
          </w:p>
        </w:tc>
      </w:tr>
      <w:tr w:rsidR="002635BE" w:rsidRPr="001D503B" w14:paraId="2BC517D7" w14:textId="77777777">
        <w:trPr>
          <w:cantSplit/>
          <w:jc w:val="center"/>
        </w:trPr>
        <w:tc>
          <w:tcPr>
            <w:tcW w:w="1191" w:type="dxa"/>
            <w:vAlign w:val="center"/>
          </w:tcPr>
          <w:p w14:paraId="0CE47FF5" w14:textId="77777777" w:rsidR="002635BE" w:rsidRPr="001D503B" w:rsidRDefault="00000000">
            <w:pPr>
              <w:keepLines/>
              <w:spacing w:after="0" w:line="269" w:lineRule="auto"/>
              <w:jc w:val="center"/>
              <w:rPr>
                <w:sz w:val="22"/>
                <w:szCs w:val="24"/>
              </w:rPr>
            </w:pPr>
            <w:r w:rsidRPr="001D503B">
              <w:rPr>
                <w:sz w:val="20"/>
                <w:szCs w:val="24"/>
              </w:rPr>
              <w:t>1405</w:t>
            </w:r>
          </w:p>
        </w:tc>
        <w:tc>
          <w:tcPr>
            <w:tcW w:w="4139" w:type="dxa"/>
            <w:vAlign w:val="center"/>
          </w:tcPr>
          <w:p w14:paraId="350D8FF4" w14:textId="77777777" w:rsidR="002635BE" w:rsidRPr="001D503B" w:rsidRDefault="00000000">
            <w:pPr>
              <w:keepLines/>
              <w:spacing w:after="0" w:line="269" w:lineRule="auto"/>
              <w:rPr>
                <w:sz w:val="22"/>
                <w:szCs w:val="24"/>
                <w:lang w:eastAsia="zh-CN"/>
              </w:rPr>
            </w:pPr>
            <w:r w:rsidRPr="001D503B">
              <w:rPr>
                <w:sz w:val="20"/>
                <w:szCs w:val="24"/>
                <w:lang w:eastAsia="zh-CN"/>
              </w:rPr>
              <w:t>初始/事件触发刷新中桥方法拒绝</w:t>
            </w:r>
          </w:p>
        </w:tc>
        <w:tc>
          <w:tcPr>
            <w:tcW w:w="4762" w:type="dxa"/>
            <w:vAlign w:val="center"/>
          </w:tcPr>
          <w:p w14:paraId="64585516" w14:textId="77777777" w:rsidR="002635BE" w:rsidRPr="001D503B" w:rsidRDefault="00000000">
            <w:pPr>
              <w:keepLines/>
              <w:spacing w:after="0" w:line="269" w:lineRule="auto"/>
              <w:rPr>
                <w:sz w:val="22"/>
                <w:szCs w:val="24"/>
                <w:lang w:eastAsia="zh-CN"/>
              </w:rPr>
            </w:pPr>
            <w:r w:rsidRPr="001D503B">
              <w:rPr>
                <w:sz w:val="20"/>
                <w:szCs w:val="24"/>
                <w:lang w:eastAsia="zh-CN"/>
              </w:rPr>
              <w:t>按调用成员编号查 HRESULT、会话代次和固定拒绝原因</w:t>
            </w:r>
          </w:p>
        </w:tc>
      </w:tr>
      <w:tr w:rsidR="002635BE" w:rsidRPr="001D503B" w14:paraId="3FAD8E5B" w14:textId="77777777">
        <w:trPr>
          <w:cantSplit/>
          <w:jc w:val="center"/>
        </w:trPr>
        <w:tc>
          <w:tcPr>
            <w:tcW w:w="1191" w:type="dxa"/>
            <w:vAlign w:val="center"/>
          </w:tcPr>
          <w:p w14:paraId="43306DB2" w14:textId="77777777" w:rsidR="002635BE" w:rsidRPr="001D503B" w:rsidRDefault="00000000">
            <w:pPr>
              <w:keepNext/>
              <w:keepLines/>
              <w:spacing w:after="0" w:line="269" w:lineRule="auto"/>
              <w:jc w:val="center"/>
              <w:rPr>
                <w:sz w:val="22"/>
                <w:szCs w:val="24"/>
              </w:rPr>
            </w:pPr>
            <w:r w:rsidRPr="001D503B">
              <w:rPr>
                <w:sz w:val="20"/>
                <w:szCs w:val="24"/>
              </w:rPr>
              <w:t>1406</w:t>
            </w:r>
          </w:p>
        </w:tc>
        <w:tc>
          <w:tcPr>
            <w:tcW w:w="4139" w:type="dxa"/>
            <w:vAlign w:val="center"/>
          </w:tcPr>
          <w:p w14:paraId="33ED104B" w14:textId="77777777" w:rsidR="002635BE" w:rsidRPr="001D503B" w:rsidRDefault="00000000">
            <w:pPr>
              <w:keepNext/>
              <w:keepLines/>
              <w:spacing w:after="0" w:line="269" w:lineRule="auto"/>
              <w:rPr>
                <w:sz w:val="22"/>
                <w:szCs w:val="24"/>
                <w:lang w:eastAsia="zh-CN"/>
              </w:rPr>
            </w:pPr>
            <w:r w:rsidRPr="001D503B">
              <w:rPr>
                <w:sz w:val="20"/>
                <w:szCs w:val="24"/>
                <w:lang w:eastAsia="zh-CN"/>
              </w:rPr>
              <w:t>已认证态的容器/操作结果数量或字段形状非法</w:t>
            </w:r>
          </w:p>
        </w:tc>
        <w:tc>
          <w:tcPr>
            <w:tcW w:w="4762" w:type="dxa"/>
            <w:vAlign w:val="center"/>
          </w:tcPr>
          <w:p w14:paraId="2896E3CA" w14:textId="77777777" w:rsidR="002635BE" w:rsidRPr="001D503B" w:rsidRDefault="00000000">
            <w:pPr>
              <w:keepNext/>
              <w:keepLines/>
              <w:spacing w:after="0" w:line="269" w:lineRule="auto"/>
              <w:rPr>
                <w:sz w:val="22"/>
                <w:szCs w:val="24"/>
                <w:lang w:eastAsia="zh-CN"/>
              </w:rPr>
            </w:pPr>
            <w:r w:rsidRPr="001D503B">
              <w:rPr>
                <w:sz w:val="20"/>
                <w:szCs w:val="24"/>
                <w:lang w:eastAsia="zh-CN"/>
              </w:rPr>
              <w:t>只记录契约失败，不导出容器名、路径、盘符、结果内容</w:t>
            </w:r>
          </w:p>
        </w:tc>
      </w:tr>
      <w:tr w:rsidR="002635BE" w:rsidRPr="001D503B" w14:paraId="78249AF2" w14:textId="77777777">
        <w:trPr>
          <w:cantSplit/>
          <w:jc w:val="center"/>
        </w:trPr>
        <w:tc>
          <w:tcPr>
            <w:tcW w:w="1191" w:type="dxa"/>
            <w:vAlign w:val="center"/>
          </w:tcPr>
          <w:p w14:paraId="003B07F6" w14:textId="77777777" w:rsidR="002635BE" w:rsidRPr="001D503B" w:rsidRDefault="00000000">
            <w:pPr>
              <w:keepNext/>
              <w:keepLines/>
              <w:spacing w:after="0" w:line="269" w:lineRule="auto"/>
              <w:jc w:val="center"/>
              <w:rPr>
                <w:sz w:val="22"/>
                <w:szCs w:val="24"/>
              </w:rPr>
            </w:pPr>
            <w:r w:rsidRPr="001D503B">
              <w:rPr>
                <w:sz w:val="20"/>
                <w:szCs w:val="24"/>
              </w:rPr>
              <w:t>1407</w:t>
            </w:r>
          </w:p>
        </w:tc>
        <w:tc>
          <w:tcPr>
            <w:tcW w:w="4139" w:type="dxa"/>
            <w:vAlign w:val="center"/>
          </w:tcPr>
          <w:p w14:paraId="73AD261B" w14:textId="77777777" w:rsidR="002635BE" w:rsidRPr="001D503B" w:rsidRDefault="00000000">
            <w:pPr>
              <w:keepNext/>
              <w:keepLines/>
              <w:spacing w:after="0" w:line="269" w:lineRule="auto"/>
              <w:rPr>
                <w:sz w:val="22"/>
                <w:szCs w:val="24"/>
                <w:lang w:eastAsia="zh-CN"/>
              </w:rPr>
            </w:pPr>
            <w:r w:rsidRPr="001D503B">
              <w:rPr>
                <w:sz w:val="20"/>
                <w:szCs w:val="24"/>
                <w:lang w:eastAsia="zh-CN"/>
              </w:rPr>
              <w:t>配置页凭据状态查询失败</w:t>
            </w:r>
          </w:p>
        </w:tc>
        <w:tc>
          <w:tcPr>
            <w:tcW w:w="4762" w:type="dxa"/>
            <w:vAlign w:val="center"/>
          </w:tcPr>
          <w:p w14:paraId="549BCD6C" w14:textId="77777777" w:rsidR="002635BE" w:rsidRPr="001D503B" w:rsidRDefault="00000000">
            <w:pPr>
              <w:keepNext/>
              <w:keepLines/>
              <w:spacing w:after="0" w:line="269" w:lineRule="auto"/>
              <w:rPr>
                <w:sz w:val="22"/>
                <w:szCs w:val="24"/>
                <w:lang w:eastAsia="zh-CN"/>
              </w:rPr>
            </w:pPr>
            <w:r w:rsidRPr="001D503B">
              <w:rPr>
                <w:sz w:val="20"/>
                <w:szCs w:val="24"/>
                <w:lang w:eastAsia="zh-CN"/>
              </w:rPr>
              <w:t>显示凭据查询失败并保持待处理，不自动重写凭据</w:t>
            </w:r>
          </w:p>
        </w:tc>
      </w:tr>
      <w:tr w:rsidR="002635BE" w:rsidRPr="001D503B" w14:paraId="6F7C477F" w14:textId="77777777">
        <w:trPr>
          <w:cantSplit/>
          <w:jc w:val="center"/>
        </w:trPr>
        <w:tc>
          <w:tcPr>
            <w:tcW w:w="1191" w:type="dxa"/>
            <w:vAlign w:val="center"/>
          </w:tcPr>
          <w:p w14:paraId="2F5939A4" w14:textId="77777777" w:rsidR="002635BE" w:rsidRPr="001D503B" w:rsidRDefault="00000000">
            <w:pPr>
              <w:keepLines/>
              <w:spacing w:after="0" w:line="269" w:lineRule="auto"/>
              <w:jc w:val="center"/>
              <w:rPr>
                <w:sz w:val="22"/>
                <w:szCs w:val="24"/>
              </w:rPr>
            </w:pPr>
            <w:r w:rsidRPr="001D503B">
              <w:rPr>
                <w:sz w:val="20"/>
                <w:szCs w:val="24"/>
              </w:rPr>
              <w:t>1408</w:t>
            </w:r>
          </w:p>
        </w:tc>
        <w:tc>
          <w:tcPr>
            <w:tcW w:w="4139" w:type="dxa"/>
            <w:vAlign w:val="center"/>
          </w:tcPr>
          <w:p w14:paraId="0D0508A5" w14:textId="77777777" w:rsidR="002635BE" w:rsidRPr="001D503B" w:rsidRDefault="00000000">
            <w:pPr>
              <w:keepLines/>
              <w:spacing w:after="0" w:line="269" w:lineRule="auto"/>
              <w:rPr>
                <w:sz w:val="22"/>
                <w:szCs w:val="24"/>
              </w:rPr>
            </w:pPr>
            <w:r w:rsidRPr="001D503B">
              <w:rPr>
                <w:sz w:val="20"/>
                <w:szCs w:val="24"/>
              </w:rPr>
              <w:t>脚本解析、DOM 初始化、未捕获异常或 Promise 拒绝</w:t>
            </w:r>
          </w:p>
        </w:tc>
        <w:tc>
          <w:tcPr>
            <w:tcW w:w="4762" w:type="dxa"/>
            <w:vAlign w:val="center"/>
          </w:tcPr>
          <w:p w14:paraId="15296109" w14:textId="77777777" w:rsidR="002635BE" w:rsidRPr="001D503B" w:rsidRDefault="00000000">
            <w:pPr>
              <w:keepLines/>
              <w:spacing w:after="0" w:line="269" w:lineRule="auto"/>
              <w:rPr>
                <w:sz w:val="22"/>
                <w:szCs w:val="24"/>
                <w:lang w:eastAsia="zh-CN"/>
              </w:rPr>
            </w:pPr>
            <w:r w:rsidRPr="001D503B">
              <w:rPr>
                <w:sz w:val="20"/>
                <w:szCs w:val="24"/>
                <w:lang w:eastAsia="zh-CN"/>
              </w:rPr>
              <w:t>就绪前错误事件只记录固定编号；无法解析／完全未运行由 1315 兜底</w:t>
            </w:r>
          </w:p>
        </w:tc>
      </w:tr>
    </w:tbl>
    <w:p w14:paraId="0DCFB9F1" w14:textId="77777777" w:rsidR="002635BE" w:rsidRPr="001D503B" w:rsidRDefault="002635BE">
      <w:pPr>
        <w:spacing w:after="60" w:line="240" w:lineRule="auto"/>
        <w:rPr>
          <w:sz w:val="22"/>
          <w:szCs w:val="24"/>
          <w:lang w:eastAsia="zh-CN"/>
        </w:rPr>
      </w:pPr>
    </w:p>
    <w:p w14:paraId="751D0E1E" w14:textId="77777777" w:rsidR="002635BE" w:rsidRPr="001D503B" w:rsidRDefault="00000000">
      <w:pPr>
        <w:pStyle w:val="21"/>
        <w:rPr>
          <w:sz w:val="28"/>
          <w:szCs w:val="28"/>
        </w:rPr>
      </w:pPr>
      <w:r w:rsidRPr="001D503B">
        <w:rPr>
          <w:b w:val="0"/>
          <w:sz w:val="28"/>
          <w:szCs w:val="28"/>
        </w:rPr>
        <w:t>WebView 子步骤与事件</w:t>
      </w:r>
    </w:p>
    <w:p w14:paraId="76B37E3F" w14:textId="77777777" w:rsidR="002635BE" w:rsidRPr="001D503B" w:rsidRDefault="00000000">
      <w:pPr>
        <w:keepNext/>
        <w:rPr>
          <w:sz w:val="22"/>
          <w:szCs w:val="24"/>
        </w:rPr>
      </w:pPr>
      <w:r w:rsidRPr="001D503B">
        <w:rPr>
          <w:sz w:val="22"/>
          <w:szCs w:val="24"/>
        </w:rPr>
        <w:t xml:space="preserve">事件类别为 0 时没有可用事件细分；1 表示 </w:t>
      </w:r>
      <w:r w:rsidRPr="001D503B">
        <w:rPr>
          <w:rFonts w:ascii="Consolas" w:hAnsi="Consolas"/>
          <w:sz w:val="22"/>
          <w:szCs w:val="24"/>
        </w:rPr>
        <w:t>WebErrorStatus</w:t>
      </w:r>
      <w:r w:rsidRPr="001D503B">
        <w:rPr>
          <w:sz w:val="22"/>
          <w:szCs w:val="24"/>
        </w:rPr>
        <w:t xml:space="preserve">；2 表示 </w:t>
      </w:r>
      <w:r w:rsidRPr="001D503B">
        <w:rPr>
          <w:rFonts w:ascii="Consolas" w:hAnsi="Consolas"/>
          <w:sz w:val="22"/>
          <w:szCs w:val="24"/>
        </w:rPr>
        <w:t>ProcessFailedKind</w:t>
      </w:r>
      <w:r w:rsidRPr="001D503B">
        <w:rPr>
          <w:sz w:val="22"/>
          <w:szCs w:val="24"/>
        </w:rPr>
        <w:t>。事件码 0 在类别 1 中表示未知网页错误，在类别 2 中表示浏览器进程退出，都不是“无错误”。HRESULT 与事件码分别记录，不能互相替代。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11"/>
        <w:gridCol w:w="3685"/>
        <w:gridCol w:w="4195"/>
      </w:tblGrid>
      <w:tr w:rsidR="002635BE" w:rsidRPr="001D503B" w14:paraId="796CF1D3" w14:textId="77777777">
        <w:trPr>
          <w:cantSplit/>
          <w:tblHeader/>
          <w:jc w:val="center"/>
        </w:trPr>
        <w:tc>
          <w:tcPr>
            <w:tcW w:w="2211" w:type="dxa"/>
            <w:shd w:val="clear" w:color="auto" w:fill="DCE8F2"/>
            <w:vAlign w:val="center"/>
          </w:tcPr>
          <w:p w14:paraId="5EFF1FB6" w14:textId="77777777" w:rsidR="002635BE" w:rsidRPr="001D503B" w:rsidRDefault="00000000">
            <w:pPr>
              <w:keepNext/>
              <w:keepLines/>
              <w:spacing w:after="0" w:line="269" w:lineRule="auto"/>
              <w:rPr>
                <w:sz w:val="22"/>
                <w:szCs w:val="24"/>
              </w:rPr>
            </w:pPr>
            <w:r w:rsidRPr="001D503B">
              <w:rPr>
                <w:b/>
                <w:sz w:val="20"/>
                <w:szCs w:val="24"/>
              </w:rPr>
              <w:t>主码／子步骤</w:t>
            </w:r>
          </w:p>
        </w:tc>
        <w:tc>
          <w:tcPr>
            <w:tcW w:w="3685" w:type="dxa"/>
            <w:shd w:val="clear" w:color="auto" w:fill="DCE8F2"/>
            <w:vAlign w:val="center"/>
          </w:tcPr>
          <w:p w14:paraId="7C706773"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195" w:type="dxa"/>
            <w:shd w:val="clear" w:color="auto" w:fill="DCE8F2"/>
            <w:vAlign w:val="center"/>
          </w:tcPr>
          <w:p w14:paraId="7F3D9AEA"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202E3446" w14:textId="77777777">
        <w:trPr>
          <w:cantSplit/>
          <w:jc w:val="center"/>
        </w:trPr>
        <w:tc>
          <w:tcPr>
            <w:tcW w:w="2211" w:type="dxa"/>
            <w:vAlign w:val="center"/>
          </w:tcPr>
          <w:p w14:paraId="63861E5E" w14:textId="77777777" w:rsidR="002635BE" w:rsidRPr="001D503B" w:rsidRDefault="00000000">
            <w:pPr>
              <w:keepNext/>
              <w:keepLines/>
              <w:spacing w:after="0" w:line="269" w:lineRule="auto"/>
              <w:rPr>
                <w:sz w:val="22"/>
                <w:szCs w:val="24"/>
              </w:rPr>
            </w:pPr>
            <w:r w:rsidRPr="001D503B">
              <w:rPr>
                <w:sz w:val="20"/>
                <w:szCs w:val="24"/>
              </w:rPr>
              <w:t>1308／1</w:t>
            </w:r>
          </w:p>
        </w:tc>
        <w:tc>
          <w:tcPr>
            <w:tcW w:w="3685" w:type="dxa"/>
            <w:vAlign w:val="center"/>
          </w:tcPr>
          <w:p w14:paraId="2B47D996" w14:textId="77777777" w:rsidR="002635BE" w:rsidRPr="001D503B" w:rsidRDefault="00000000">
            <w:pPr>
              <w:keepNext/>
              <w:keepLines/>
              <w:spacing w:after="0" w:line="269" w:lineRule="auto"/>
              <w:rPr>
                <w:sz w:val="22"/>
                <w:szCs w:val="24"/>
              </w:rPr>
            </w:pPr>
            <w:r w:rsidRPr="001D503B">
              <w:rPr>
                <w:sz w:val="20"/>
                <w:szCs w:val="24"/>
              </w:rPr>
              <w:t>关闭开发者工具失败</w:t>
            </w:r>
          </w:p>
        </w:tc>
        <w:tc>
          <w:tcPr>
            <w:tcW w:w="4195" w:type="dxa"/>
            <w:vAlign w:val="center"/>
          </w:tcPr>
          <w:p w14:paraId="7E73165F" w14:textId="77777777" w:rsidR="002635BE" w:rsidRPr="001D503B" w:rsidRDefault="00000000">
            <w:pPr>
              <w:keepNext/>
              <w:keepLines/>
              <w:spacing w:after="0" w:line="269" w:lineRule="auto"/>
              <w:rPr>
                <w:sz w:val="22"/>
                <w:szCs w:val="24"/>
                <w:lang w:eastAsia="zh-CN"/>
              </w:rPr>
            </w:pPr>
            <w:r w:rsidRPr="001D503B">
              <w:rPr>
                <w:sz w:val="20"/>
                <w:szCs w:val="24"/>
                <w:lang w:eastAsia="zh-CN"/>
              </w:rPr>
              <w:t>查该设置调用 HRESULT，不能忽略安全设置失败继续加载</w:t>
            </w:r>
          </w:p>
        </w:tc>
      </w:tr>
      <w:tr w:rsidR="002635BE" w:rsidRPr="001D503B" w14:paraId="2355D592" w14:textId="77777777">
        <w:trPr>
          <w:cantSplit/>
          <w:jc w:val="center"/>
        </w:trPr>
        <w:tc>
          <w:tcPr>
            <w:tcW w:w="2211" w:type="dxa"/>
            <w:vAlign w:val="center"/>
          </w:tcPr>
          <w:p w14:paraId="27981B5A" w14:textId="77777777" w:rsidR="002635BE" w:rsidRPr="001D503B" w:rsidRDefault="00000000">
            <w:pPr>
              <w:keepLines/>
              <w:spacing w:after="0" w:line="269" w:lineRule="auto"/>
              <w:rPr>
                <w:sz w:val="22"/>
                <w:szCs w:val="24"/>
              </w:rPr>
            </w:pPr>
            <w:r w:rsidRPr="001D503B">
              <w:rPr>
                <w:sz w:val="20"/>
                <w:szCs w:val="24"/>
              </w:rPr>
              <w:t>1308／2</w:t>
            </w:r>
          </w:p>
        </w:tc>
        <w:tc>
          <w:tcPr>
            <w:tcW w:w="3685" w:type="dxa"/>
            <w:vAlign w:val="center"/>
          </w:tcPr>
          <w:p w14:paraId="115E0ED6" w14:textId="77777777" w:rsidR="002635BE" w:rsidRPr="001D503B" w:rsidRDefault="00000000">
            <w:pPr>
              <w:keepLines/>
              <w:spacing w:after="0" w:line="269" w:lineRule="auto"/>
              <w:rPr>
                <w:sz w:val="22"/>
                <w:szCs w:val="24"/>
                <w:lang w:eastAsia="zh-CN"/>
              </w:rPr>
            </w:pPr>
            <w:r w:rsidRPr="001D503B">
              <w:rPr>
                <w:sz w:val="20"/>
                <w:szCs w:val="24"/>
                <w:lang w:eastAsia="zh-CN"/>
              </w:rPr>
              <w:t>关闭默认上下文菜单失败</w:t>
            </w:r>
          </w:p>
        </w:tc>
        <w:tc>
          <w:tcPr>
            <w:tcW w:w="4195" w:type="dxa"/>
            <w:vAlign w:val="center"/>
          </w:tcPr>
          <w:p w14:paraId="606BD1A0" w14:textId="77777777" w:rsidR="002635BE" w:rsidRPr="001D503B" w:rsidRDefault="00000000">
            <w:pPr>
              <w:keepLines/>
              <w:spacing w:after="0" w:line="269" w:lineRule="auto"/>
              <w:rPr>
                <w:sz w:val="22"/>
                <w:szCs w:val="24"/>
              </w:rPr>
            </w:pPr>
            <w:r w:rsidRPr="001D503B">
              <w:rPr>
                <w:sz w:val="20"/>
                <w:szCs w:val="24"/>
              </w:rPr>
              <w:t>查设置接口和 HRESULT</w:t>
            </w:r>
          </w:p>
        </w:tc>
      </w:tr>
      <w:tr w:rsidR="002635BE" w:rsidRPr="001D503B" w14:paraId="5B2193D3" w14:textId="77777777">
        <w:trPr>
          <w:cantSplit/>
          <w:jc w:val="center"/>
        </w:trPr>
        <w:tc>
          <w:tcPr>
            <w:tcW w:w="2211" w:type="dxa"/>
            <w:vAlign w:val="center"/>
          </w:tcPr>
          <w:p w14:paraId="2EEF11D7" w14:textId="77777777" w:rsidR="002635BE" w:rsidRPr="001D503B" w:rsidRDefault="00000000">
            <w:pPr>
              <w:keepLines/>
              <w:spacing w:after="0" w:line="269" w:lineRule="auto"/>
              <w:rPr>
                <w:sz w:val="22"/>
                <w:szCs w:val="24"/>
              </w:rPr>
            </w:pPr>
            <w:r w:rsidRPr="001D503B">
              <w:rPr>
                <w:sz w:val="20"/>
                <w:szCs w:val="24"/>
              </w:rPr>
              <w:t>1308／3</w:t>
            </w:r>
          </w:p>
        </w:tc>
        <w:tc>
          <w:tcPr>
            <w:tcW w:w="3685" w:type="dxa"/>
            <w:vAlign w:val="center"/>
          </w:tcPr>
          <w:p w14:paraId="248C29BE" w14:textId="77777777" w:rsidR="002635BE" w:rsidRPr="001D503B" w:rsidRDefault="00000000">
            <w:pPr>
              <w:keepLines/>
              <w:spacing w:after="0" w:line="269" w:lineRule="auto"/>
              <w:rPr>
                <w:sz w:val="22"/>
                <w:szCs w:val="24"/>
                <w:lang w:eastAsia="zh-CN"/>
              </w:rPr>
            </w:pPr>
            <w:r w:rsidRPr="001D503B">
              <w:rPr>
                <w:sz w:val="20"/>
                <w:szCs w:val="24"/>
                <w:lang w:eastAsia="zh-CN"/>
              </w:rPr>
              <w:t>关闭默认脚本对话框失败</w:t>
            </w:r>
          </w:p>
        </w:tc>
        <w:tc>
          <w:tcPr>
            <w:tcW w:w="4195" w:type="dxa"/>
            <w:vAlign w:val="center"/>
          </w:tcPr>
          <w:p w14:paraId="302A2030" w14:textId="77777777" w:rsidR="002635BE" w:rsidRPr="001D503B" w:rsidRDefault="00000000">
            <w:pPr>
              <w:keepLines/>
              <w:spacing w:after="0" w:line="269" w:lineRule="auto"/>
              <w:rPr>
                <w:sz w:val="22"/>
                <w:szCs w:val="24"/>
              </w:rPr>
            </w:pPr>
            <w:r w:rsidRPr="001D503B">
              <w:rPr>
                <w:sz w:val="20"/>
                <w:szCs w:val="24"/>
              </w:rPr>
              <w:t>查设置接口和 HRESULT</w:t>
            </w:r>
          </w:p>
        </w:tc>
      </w:tr>
      <w:tr w:rsidR="002635BE" w:rsidRPr="001D503B" w14:paraId="2C73622B" w14:textId="77777777">
        <w:trPr>
          <w:cantSplit/>
          <w:jc w:val="center"/>
        </w:trPr>
        <w:tc>
          <w:tcPr>
            <w:tcW w:w="2211" w:type="dxa"/>
            <w:vAlign w:val="center"/>
          </w:tcPr>
          <w:p w14:paraId="3230DCF2" w14:textId="77777777" w:rsidR="002635BE" w:rsidRPr="001D503B" w:rsidRDefault="00000000">
            <w:pPr>
              <w:keepLines/>
              <w:spacing w:after="0" w:line="269" w:lineRule="auto"/>
              <w:rPr>
                <w:sz w:val="22"/>
                <w:szCs w:val="24"/>
              </w:rPr>
            </w:pPr>
            <w:r w:rsidRPr="001D503B">
              <w:rPr>
                <w:sz w:val="20"/>
                <w:szCs w:val="24"/>
              </w:rPr>
              <w:t>1308／4</w:t>
            </w:r>
          </w:p>
        </w:tc>
        <w:tc>
          <w:tcPr>
            <w:tcW w:w="3685" w:type="dxa"/>
            <w:vAlign w:val="center"/>
          </w:tcPr>
          <w:p w14:paraId="1798FAD8" w14:textId="77777777" w:rsidR="002635BE" w:rsidRPr="001D503B" w:rsidRDefault="00000000">
            <w:pPr>
              <w:keepLines/>
              <w:spacing w:after="0" w:line="269" w:lineRule="auto"/>
              <w:rPr>
                <w:sz w:val="22"/>
                <w:szCs w:val="24"/>
              </w:rPr>
            </w:pPr>
            <w:r w:rsidRPr="001D503B">
              <w:rPr>
                <w:sz w:val="20"/>
                <w:szCs w:val="24"/>
              </w:rPr>
              <w:t>关闭 WebMessage 失败</w:t>
            </w:r>
          </w:p>
        </w:tc>
        <w:tc>
          <w:tcPr>
            <w:tcW w:w="4195" w:type="dxa"/>
            <w:vAlign w:val="center"/>
          </w:tcPr>
          <w:p w14:paraId="62DBFC85" w14:textId="77777777" w:rsidR="002635BE" w:rsidRPr="001D503B" w:rsidRDefault="00000000">
            <w:pPr>
              <w:keepLines/>
              <w:spacing w:after="0" w:line="269" w:lineRule="auto"/>
              <w:rPr>
                <w:sz w:val="22"/>
                <w:szCs w:val="24"/>
              </w:rPr>
            </w:pPr>
            <w:r w:rsidRPr="001D503B">
              <w:rPr>
                <w:sz w:val="20"/>
                <w:szCs w:val="24"/>
              </w:rPr>
              <w:t>查设置接口和 HRESULT</w:t>
            </w:r>
          </w:p>
        </w:tc>
      </w:tr>
      <w:tr w:rsidR="002635BE" w:rsidRPr="001D503B" w14:paraId="01D56D5D" w14:textId="77777777">
        <w:trPr>
          <w:cantSplit/>
          <w:jc w:val="center"/>
        </w:trPr>
        <w:tc>
          <w:tcPr>
            <w:tcW w:w="2211" w:type="dxa"/>
            <w:vAlign w:val="center"/>
          </w:tcPr>
          <w:p w14:paraId="6189DC04" w14:textId="77777777" w:rsidR="002635BE" w:rsidRPr="001D503B" w:rsidRDefault="00000000">
            <w:pPr>
              <w:keepLines/>
              <w:spacing w:after="0" w:line="269" w:lineRule="auto"/>
              <w:rPr>
                <w:sz w:val="22"/>
                <w:szCs w:val="24"/>
              </w:rPr>
            </w:pPr>
            <w:r w:rsidRPr="001D503B">
              <w:rPr>
                <w:sz w:val="20"/>
                <w:szCs w:val="24"/>
              </w:rPr>
              <w:t>1308／5</w:t>
            </w:r>
          </w:p>
        </w:tc>
        <w:tc>
          <w:tcPr>
            <w:tcW w:w="3685" w:type="dxa"/>
            <w:vAlign w:val="center"/>
          </w:tcPr>
          <w:p w14:paraId="00CA81D7" w14:textId="77777777" w:rsidR="002635BE" w:rsidRPr="001D503B" w:rsidRDefault="00000000">
            <w:pPr>
              <w:keepLines/>
              <w:spacing w:after="0" w:line="269" w:lineRule="auto"/>
              <w:rPr>
                <w:sz w:val="22"/>
                <w:szCs w:val="24"/>
              </w:rPr>
            </w:pPr>
            <w:r w:rsidRPr="001D503B">
              <w:rPr>
                <w:sz w:val="20"/>
                <w:szCs w:val="24"/>
              </w:rPr>
              <w:t>关闭状态栏失败</w:t>
            </w:r>
          </w:p>
        </w:tc>
        <w:tc>
          <w:tcPr>
            <w:tcW w:w="4195" w:type="dxa"/>
            <w:vAlign w:val="center"/>
          </w:tcPr>
          <w:p w14:paraId="73E3B64C" w14:textId="77777777" w:rsidR="002635BE" w:rsidRPr="001D503B" w:rsidRDefault="00000000">
            <w:pPr>
              <w:keepLines/>
              <w:spacing w:after="0" w:line="269" w:lineRule="auto"/>
              <w:rPr>
                <w:sz w:val="22"/>
                <w:szCs w:val="24"/>
              </w:rPr>
            </w:pPr>
            <w:r w:rsidRPr="001D503B">
              <w:rPr>
                <w:sz w:val="20"/>
                <w:szCs w:val="24"/>
              </w:rPr>
              <w:t>查设置接口和 HRESULT</w:t>
            </w:r>
          </w:p>
        </w:tc>
      </w:tr>
      <w:tr w:rsidR="002635BE" w:rsidRPr="001D503B" w14:paraId="16B5E52C" w14:textId="77777777">
        <w:trPr>
          <w:cantSplit/>
          <w:jc w:val="center"/>
        </w:trPr>
        <w:tc>
          <w:tcPr>
            <w:tcW w:w="2211" w:type="dxa"/>
            <w:vAlign w:val="center"/>
          </w:tcPr>
          <w:p w14:paraId="73D12914" w14:textId="77777777" w:rsidR="002635BE" w:rsidRPr="001D503B" w:rsidRDefault="00000000">
            <w:pPr>
              <w:keepLines/>
              <w:spacing w:after="0" w:line="269" w:lineRule="auto"/>
              <w:rPr>
                <w:sz w:val="22"/>
                <w:szCs w:val="24"/>
              </w:rPr>
            </w:pPr>
            <w:r w:rsidRPr="001D503B">
              <w:rPr>
                <w:sz w:val="20"/>
                <w:szCs w:val="24"/>
              </w:rPr>
              <w:lastRenderedPageBreak/>
              <w:t>1308／6</w:t>
            </w:r>
          </w:p>
        </w:tc>
        <w:tc>
          <w:tcPr>
            <w:tcW w:w="3685" w:type="dxa"/>
            <w:vAlign w:val="center"/>
          </w:tcPr>
          <w:p w14:paraId="3A21C91F" w14:textId="77777777" w:rsidR="002635BE" w:rsidRPr="001D503B" w:rsidRDefault="00000000">
            <w:pPr>
              <w:keepLines/>
              <w:spacing w:after="0" w:line="269" w:lineRule="auto"/>
              <w:rPr>
                <w:sz w:val="22"/>
                <w:szCs w:val="24"/>
                <w:lang w:eastAsia="zh-CN"/>
              </w:rPr>
            </w:pPr>
            <w:r w:rsidRPr="001D503B">
              <w:rPr>
                <w:sz w:val="20"/>
                <w:szCs w:val="24"/>
                <w:lang w:eastAsia="zh-CN"/>
              </w:rPr>
              <w:t>关闭浏览器快捷键失败</w:t>
            </w:r>
          </w:p>
        </w:tc>
        <w:tc>
          <w:tcPr>
            <w:tcW w:w="4195" w:type="dxa"/>
            <w:vAlign w:val="center"/>
          </w:tcPr>
          <w:p w14:paraId="3D2D878C" w14:textId="77777777" w:rsidR="002635BE" w:rsidRPr="001D503B" w:rsidRDefault="00000000">
            <w:pPr>
              <w:keepLines/>
              <w:spacing w:after="0" w:line="269" w:lineRule="auto"/>
              <w:rPr>
                <w:sz w:val="22"/>
                <w:szCs w:val="24"/>
              </w:rPr>
            </w:pPr>
            <w:r w:rsidRPr="001D503B">
              <w:rPr>
                <w:sz w:val="20"/>
                <w:szCs w:val="24"/>
              </w:rPr>
              <w:t>查所需 Settings 接口和 HRESULT</w:t>
            </w:r>
          </w:p>
        </w:tc>
      </w:tr>
      <w:tr w:rsidR="002635BE" w:rsidRPr="001D503B" w14:paraId="538E5EC5" w14:textId="77777777">
        <w:trPr>
          <w:cantSplit/>
          <w:jc w:val="center"/>
        </w:trPr>
        <w:tc>
          <w:tcPr>
            <w:tcW w:w="2211" w:type="dxa"/>
            <w:vAlign w:val="center"/>
          </w:tcPr>
          <w:p w14:paraId="5B257E42" w14:textId="77777777" w:rsidR="002635BE" w:rsidRPr="001D503B" w:rsidRDefault="00000000">
            <w:pPr>
              <w:keepLines/>
              <w:spacing w:after="0" w:line="269" w:lineRule="auto"/>
              <w:rPr>
                <w:sz w:val="22"/>
                <w:szCs w:val="24"/>
              </w:rPr>
            </w:pPr>
            <w:r w:rsidRPr="001D503B">
              <w:rPr>
                <w:sz w:val="20"/>
                <w:szCs w:val="24"/>
              </w:rPr>
              <w:t>1308／7</w:t>
            </w:r>
          </w:p>
        </w:tc>
        <w:tc>
          <w:tcPr>
            <w:tcW w:w="3685" w:type="dxa"/>
            <w:vAlign w:val="center"/>
          </w:tcPr>
          <w:p w14:paraId="4869896F" w14:textId="77777777" w:rsidR="002635BE" w:rsidRPr="001D503B" w:rsidRDefault="00000000">
            <w:pPr>
              <w:keepLines/>
              <w:spacing w:after="0" w:line="269" w:lineRule="auto"/>
              <w:rPr>
                <w:sz w:val="22"/>
                <w:szCs w:val="24"/>
                <w:lang w:eastAsia="zh-CN"/>
              </w:rPr>
            </w:pPr>
            <w:r w:rsidRPr="001D503B">
              <w:rPr>
                <w:sz w:val="20"/>
                <w:szCs w:val="24"/>
                <w:lang w:eastAsia="zh-CN"/>
              </w:rPr>
              <w:t>关闭密码自动保存失败</w:t>
            </w:r>
          </w:p>
        </w:tc>
        <w:tc>
          <w:tcPr>
            <w:tcW w:w="4195" w:type="dxa"/>
            <w:vAlign w:val="center"/>
          </w:tcPr>
          <w:p w14:paraId="13CA50E7" w14:textId="77777777" w:rsidR="002635BE" w:rsidRPr="001D503B" w:rsidRDefault="00000000">
            <w:pPr>
              <w:keepLines/>
              <w:spacing w:after="0" w:line="269" w:lineRule="auto"/>
              <w:rPr>
                <w:sz w:val="22"/>
                <w:szCs w:val="24"/>
              </w:rPr>
            </w:pPr>
            <w:r w:rsidRPr="001D503B">
              <w:rPr>
                <w:sz w:val="20"/>
                <w:szCs w:val="24"/>
              </w:rPr>
              <w:t>查所需 Settings 接口和 HRESULT</w:t>
            </w:r>
          </w:p>
        </w:tc>
      </w:tr>
      <w:tr w:rsidR="002635BE" w:rsidRPr="001D503B" w14:paraId="0FE4033E" w14:textId="77777777">
        <w:trPr>
          <w:cantSplit/>
          <w:jc w:val="center"/>
        </w:trPr>
        <w:tc>
          <w:tcPr>
            <w:tcW w:w="2211" w:type="dxa"/>
            <w:vAlign w:val="center"/>
          </w:tcPr>
          <w:p w14:paraId="17D695E4" w14:textId="77777777" w:rsidR="002635BE" w:rsidRPr="001D503B" w:rsidRDefault="00000000">
            <w:pPr>
              <w:keepLines/>
              <w:spacing w:after="0" w:line="269" w:lineRule="auto"/>
              <w:rPr>
                <w:sz w:val="22"/>
                <w:szCs w:val="24"/>
              </w:rPr>
            </w:pPr>
            <w:r w:rsidRPr="001D503B">
              <w:rPr>
                <w:sz w:val="20"/>
                <w:szCs w:val="24"/>
              </w:rPr>
              <w:t>1308／8</w:t>
            </w:r>
          </w:p>
        </w:tc>
        <w:tc>
          <w:tcPr>
            <w:tcW w:w="3685" w:type="dxa"/>
            <w:vAlign w:val="center"/>
          </w:tcPr>
          <w:p w14:paraId="1E411C01" w14:textId="77777777" w:rsidR="002635BE" w:rsidRPr="001D503B" w:rsidRDefault="00000000">
            <w:pPr>
              <w:keepLines/>
              <w:spacing w:after="0" w:line="269" w:lineRule="auto"/>
              <w:rPr>
                <w:sz w:val="22"/>
                <w:szCs w:val="24"/>
                <w:lang w:eastAsia="zh-CN"/>
              </w:rPr>
            </w:pPr>
            <w:r w:rsidRPr="001D503B">
              <w:rPr>
                <w:sz w:val="20"/>
                <w:szCs w:val="24"/>
                <w:lang w:eastAsia="zh-CN"/>
              </w:rPr>
              <w:t>关闭通用自动填充失败</w:t>
            </w:r>
          </w:p>
        </w:tc>
        <w:tc>
          <w:tcPr>
            <w:tcW w:w="4195" w:type="dxa"/>
            <w:vAlign w:val="center"/>
          </w:tcPr>
          <w:p w14:paraId="42DC137A" w14:textId="77777777" w:rsidR="002635BE" w:rsidRPr="001D503B" w:rsidRDefault="00000000">
            <w:pPr>
              <w:keepLines/>
              <w:spacing w:after="0" w:line="269" w:lineRule="auto"/>
              <w:rPr>
                <w:sz w:val="22"/>
                <w:szCs w:val="24"/>
              </w:rPr>
            </w:pPr>
            <w:r w:rsidRPr="001D503B">
              <w:rPr>
                <w:sz w:val="20"/>
                <w:szCs w:val="24"/>
              </w:rPr>
              <w:t>查所需 Settings 接口和 HRESULT</w:t>
            </w:r>
          </w:p>
        </w:tc>
      </w:tr>
      <w:tr w:rsidR="002635BE" w:rsidRPr="001D503B" w14:paraId="5F2CD205" w14:textId="77777777">
        <w:trPr>
          <w:cantSplit/>
          <w:jc w:val="center"/>
        </w:trPr>
        <w:tc>
          <w:tcPr>
            <w:tcW w:w="2211" w:type="dxa"/>
            <w:vAlign w:val="center"/>
          </w:tcPr>
          <w:p w14:paraId="395D25C9" w14:textId="77777777" w:rsidR="002635BE" w:rsidRPr="001D503B" w:rsidRDefault="00000000">
            <w:pPr>
              <w:keepLines/>
              <w:spacing w:after="0" w:line="269" w:lineRule="auto"/>
              <w:rPr>
                <w:sz w:val="22"/>
                <w:szCs w:val="24"/>
              </w:rPr>
            </w:pPr>
            <w:r w:rsidRPr="001D503B">
              <w:rPr>
                <w:sz w:val="20"/>
                <w:szCs w:val="24"/>
              </w:rPr>
              <w:t>1308／9</w:t>
            </w:r>
          </w:p>
        </w:tc>
        <w:tc>
          <w:tcPr>
            <w:tcW w:w="3685" w:type="dxa"/>
            <w:vAlign w:val="center"/>
          </w:tcPr>
          <w:p w14:paraId="457F55B4" w14:textId="77777777" w:rsidR="002635BE" w:rsidRPr="001D503B" w:rsidRDefault="00000000">
            <w:pPr>
              <w:keepLines/>
              <w:spacing w:after="0" w:line="269" w:lineRule="auto"/>
              <w:rPr>
                <w:sz w:val="22"/>
                <w:szCs w:val="24"/>
              </w:rPr>
            </w:pPr>
            <w:r w:rsidRPr="001D503B">
              <w:rPr>
                <w:sz w:val="20"/>
                <w:szCs w:val="24"/>
              </w:rPr>
              <w:t>关闭 WebView 外部拖入失败</w:t>
            </w:r>
          </w:p>
        </w:tc>
        <w:tc>
          <w:tcPr>
            <w:tcW w:w="4195" w:type="dxa"/>
            <w:vAlign w:val="center"/>
          </w:tcPr>
          <w:p w14:paraId="4107B162" w14:textId="77777777" w:rsidR="002635BE" w:rsidRPr="001D503B" w:rsidRDefault="00000000">
            <w:pPr>
              <w:keepLines/>
              <w:spacing w:after="0" w:line="269" w:lineRule="auto"/>
              <w:rPr>
                <w:sz w:val="22"/>
                <w:szCs w:val="24"/>
              </w:rPr>
            </w:pPr>
            <w:r w:rsidRPr="001D503B">
              <w:rPr>
                <w:sz w:val="20"/>
                <w:szCs w:val="24"/>
              </w:rPr>
              <w:t>查 Controller4 接口和 HRESULT，保留原生拖入边界</w:t>
            </w:r>
          </w:p>
        </w:tc>
      </w:tr>
      <w:tr w:rsidR="002635BE" w:rsidRPr="001D503B" w14:paraId="75C53541" w14:textId="77777777">
        <w:trPr>
          <w:cantSplit/>
          <w:jc w:val="center"/>
        </w:trPr>
        <w:tc>
          <w:tcPr>
            <w:tcW w:w="2211" w:type="dxa"/>
            <w:vAlign w:val="center"/>
          </w:tcPr>
          <w:p w14:paraId="5581E65A" w14:textId="77777777" w:rsidR="002635BE" w:rsidRPr="001D503B" w:rsidRDefault="00000000">
            <w:pPr>
              <w:keepLines/>
              <w:spacing w:after="0" w:line="269" w:lineRule="auto"/>
              <w:rPr>
                <w:sz w:val="22"/>
                <w:szCs w:val="24"/>
              </w:rPr>
            </w:pPr>
            <w:r w:rsidRPr="001D503B">
              <w:rPr>
                <w:sz w:val="20"/>
                <w:szCs w:val="24"/>
              </w:rPr>
              <w:t>1313／1</w:t>
            </w:r>
          </w:p>
        </w:tc>
        <w:tc>
          <w:tcPr>
            <w:tcW w:w="3685" w:type="dxa"/>
            <w:vAlign w:val="center"/>
          </w:tcPr>
          <w:p w14:paraId="736EF10B" w14:textId="77777777" w:rsidR="002635BE" w:rsidRPr="001D503B" w:rsidRDefault="00000000">
            <w:pPr>
              <w:keepLines/>
              <w:spacing w:after="0" w:line="269" w:lineRule="auto"/>
              <w:rPr>
                <w:sz w:val="22"/>
                <w:szCs w:val="24"/>
                <w:lang w:eastAsia="zh-CN"/>
              </w:rPr>
            </w:pPr>
            <w:r w:rsidRPr="001D503B">
              <w:rPr>
                <w:sz w:val="20"/>
                <w:szCs w:val="24"/>
                <w:lang w:eastAsia="zh-CN"/>
              </w:rPr>
              <w:t>读取导航成功标志失败</w:t>
            </w:r>
          </w:p>
        </w:tc>
        <w:tc>
          <w:tcPr>
            <w:tcW w:w="4195" w:type="dxa"/>
            <w:vAlign w:val="center"/>
          </w:tcPr>
          <w:p w14:paraId="022237D9" w14:textId="77777777" w:rsidR="002635BE" w:rsidRPr="001D503B" w:rsidRDefault="00000000">
            <w:pPr>
              <w:keepLines/>
              <w:spacing w:after="0" w:line="269" w:lineRule="auto"/>
              <w:rPr>
                <w:sz w:val="22"/>
                <w:szCs w:val="24"/>
              </w:rPr>
            </w:pPr>
            <w:r w:rsidRPr="001D503B">
              <w:rPr>
                <w:sz w:val="20"/>
                <w:szCs w:val="24"/>
              </w:rPr>
              <w:t>查 IsSuccess 的 HRESULT</w:t>
            </w:r>
          </w:p>
        </w:tc>
      </w:tr>
      <w:tr w:rsidR="002635BE" w:rsidRPr="001D503B" w14:paraId="7065411C" w14:textId="77777777">
        <w:trPr>
          <w:cantSplit/>
          <w:jc w:val="center"/>
        </w:trPr>
        <w:tc>
          <w:tcPr>
            <w:tcW w:w="2211" w:type="dxa"/>
            <w:vAlign w:val="center"/>
          </w:tcPr>
          <w:p w14:paraId="2998EC03" w14:textId="77777777" w:rsidR="002635BE" w:rsidRPr="001D503B" w:rsidRDefault="00000000">
            <w:pPr>
              <w:keepNext/>
              <w:keepLines/>
              <w:spacing w:after="0" w:line="269" w:lineRule="auto"/>
              <w:rPr>
                <w:sz w:val="22"/>
                <w:szCs w:val="24"/>
              </w:rPr>
            </w:pPr>
            <w:r w:rsidRPr="001D503B">
              <w:rPr>
                <w:sz w:val="20"/>
                <w:szCs w:val="24"/>
              </w:rPr>
              <w:t>1313／2</w:t>
            </w:r>
          </w:p>
        </w:tc>
        <w:tc>
          <w:tcPr>
            <w:tcW w:w="3685" w:type="dxa"/>
            <w:vAlign w:val="center"/>
          </w:tcPr>
          <w:p w14:paraId="6AA30122" w14:textId="77777777" w:rsidR="002635BE" w:rsidRPr="001D503B" w:rsidRDefault="00000000">
            <w:pPr>
              <w:keepNext/>
              <w:keepLines/>
              <w:spacing w:after="0" w:line="269" w:lineRule="auto"/>
              <w:rPr>
                <w:sz w:val="22"/>
                <w:szCs w:val="24"/>
                <w:lang w:eastAsia="zh-CN"/>
              </w:rPr>
            </w:pPr>
            <w:r w:rsidRPr="001D503B">
              <w:rPr>
                <w:sz w:val="20"/>
                <w:szCs w:val="24"/>
                <w:lang w:eastAsia="zh-CN"/>
              </w:rPr>
              <w:t>导航未成功，查询网页错误状态</w:t>
            </w:r>
          </w:p>
        </w:tc>
        <w:tc>
          <w:tcPr>
            <w:tcW w:w="4195" w:type="dxa"/>
            <w:vAlign w:val="center"/>
          </w:tcPr>
          <w:p w14:paraId="0A6F7196" w14:textId="77777777" w:rsidR="002635BE" w:rsidRPr="001D503B" w:rsidRDefault="00000000">
            <w:pPr>
              <w:keepNext/>
              <w:keepLines/>
              <w:spacing w:after="0" w:line="269" w:lineRule="auto"/>
              <w:rPr>
                <w:sz w:val="22"/>
                <w:szCs w:val="24"/>
              </w:rPr>
            </w:pPr>
            <w:r w:rsidRPr="001D503B">
              <w:rPr>
                <w:sz w:val="20"/>
                <w:szCs w:val="24"/>
              </w:rPr>
              <w:t>同时看事件类别 1、事件码和查询 HRESULT</w:t>
            </w:r>
          </w:p>
        </w:tc>
      </w:tr>
      <w:tr w:rsidR="002635BE" w:rsidRPr="001D503B" w14:paraId="583B175E" w14:textId="77777777">
        <w:trPr>
          <w:cantSplit/>
          <w:jc w:val="center"/>
        </w:trPr>
        <w:tc>
          <w:tcPr>
            <w:tcW w:w="2211" w:type="dxa"/>
            <w:vAlign w:val="center"/>
          </w:tcPr>
          <w:p w14:paraId="777FC328" w14:textId="77777777" w:rsidR="002635BE" w:rsidRPr="001D503B" w:rsidRDefault="00000000">
            <w:pPr>
              <w:keepNext/>
              <w:keepLines/>
              <w:spacing w:after="0" w:line="269" w:lineRule="auto"/>
              <w:rPr>
                <w:sz w:val="22"/>
                <w:szCs w:val="24"/>
              </w:rPr>
            </w:pPr>
            <w:r w:rsidRPr="001D503B">
              <w:rPr>
                <w:sz w:val="20"/>
                <w:szCs w:val="24"/>
              </w:rPr>
              <w:t>1316／1</w:t>
            </w:r>
          </w:p>
        </w:tc>
        <w:tc>
          <w:tcPr>
            <w:tcW w:w="3685" w:type="dxa"/>
            <w:vAlign w:val="center"/>
          </w:tcPr>
          <w:p w14:paraId="7B6EDCA0" w14:textId="77777777" w:rsidR="002635BE" w:rsidRPr="001D503B" w:rsidRDefault="00000000">
            <w:pPr>
              <w:keepNext/>
              <w:keepLines/>
              <w:spacing w:after="0" w:line="269" w:lineRule="auto"/>
              <w:rPr>
                <w:sz w:val="22"/>
                <w:szCs w:val="24"/>
              </w:rPr>
            </w:pPr>
            <w:r w:rsidRPr="001D503B">
              <w:rPr>
                <w:sz w:val="20"/>
                <w:szCs w:val="24"/>
              </w:rPr>
              <w:t>读取窗口客户区失败</w:t>
            </w:r>
          </w:p>
        </w:tc>
        <w:tc>
          <w:tcPr>
            <w:tcW w:w="4195" w:type="dxa"/>
            <w:vAlign w:val="center"/>
          </w:tcPr>
          <w:p w14:paraId="6712D325" w14:textId="77777777" w:rsidR="002635BE" w:rsidRPr="001D503B" w:rsidRDefault="00000000">
            <w:pPr>
              <w:keepNext/>
              <w:keepLines/>
              <w:spacing w:after="0" w:line="269" w:lineRule="auto"/>
              <w:rPr>
                <w:sz w:val="22"/>
                <w:szCs w:val="24"/>
              </w:rPr>
            </w:pPr>
            <w:r w:rsidRPr="001D503B">
              <w:rPr>
                <w:sz w:val="20"/>
                <w:szCs w:val="24"/>
              </w:rPr>
              <w:t>查 Win32 和窗口生命周期</w:t>
            </w:r>
          </w:p>
        </w:tc>
      </w:tr>
      <w:tr w:rsidR="002635BE" w:rsidRPr="001D503B" w14:paraId="2C79AFF6" w14:textId="77777777">
        <w:trPr>
          <w:cantSplit/>
          <w:jc w:val="center"/>
        </w:trPr>
        <w:tc>
          <w:tcPr>
            <w:tcW w:w="2211" w:type="dxa"/>
            <w:vAlign w:val="center"/>
          </w:tcPr>
          <w:p w14:paraId="6DFC64AF" w14:textId="77777777" w:rsidR="002635BE" w:rsidRPr="001D503B" w:rsidRDefault="00000000">
            <w:pPr>
              <w:keepLines/>
              <w:spacing w:after="0" w:line="269" w:lineRule="auto"/>
              <w:rPr>
                <w:sz w:val="22"/>
                <w:szCs w:val="24"/>
              </w:rPr>
            </w:pPr>
            <w:r w:rsidRPr="001D503B">
              <w:rPr>
                <w:sz w:val="20"/>
                <w:szCs w:val="24"/>
              </w:rPr>
              <w:t>1316／2</w:t>
            </w:r>
          </w:p>
        </w:tc>
        <w:tc>
          <w:tcPr>
            <w:tcW w:w="3685" w:type="dxa"/>
            <w:vAlign w:val="center"/>
          </w:tcPr>
          <w:p w14:paraId="06AF913A" w14:textId="77777777" w:rsidR="002635BE" w:rsidRPr="001D503B" w:rsidRDefault="00000000">
            <w:pPr>
              <w:keepLines/>
              <w:spacing w:after="0" w:line="269" w:lineRule="auto"/>
              <w:rPr>
                <w:sz w:val="22"/>
                <w:szCs w:val="24"/>
              </w:rPr>
            </w:pPr>
            <w:r w:rsidRPr="001D503B">
              <w:rPr>
                <w:sz w:val="20"/>
                <w:szCs w:val="24"/>
              </w:rPr>
              <w:t>设置 WebView Bounds 失败</w:t>
            </w:r>
          </w:p>
        </w:tc>
        <w:tc>
          <w:tcPr>
            <w:tcW w:w="4195" w:type="dxa"/>
            <w:vAlign w:val="center"/>
          </w:tcPr>
          <w:p w14:paraId="18631718" w14:textId="77777777" w:rsidR="002635BE" w:rsidRPr="001D503B" w:rsidRDefault="00000000">
            <w:pPr>
              <w:keepLines/>
              <w:spacing w:after="0" w:line="269" w:lineRule="auto"/>
              <w:rPr>
                <w:sz w:val="22"/>
                <w:szCs w:val="24"/>
              </w:rPr>
            </w:pPr>
            <w:r w:rsidRPr="001D503B">
              <w:rPr>
                <w:sz w:val="20"/>
                <w:szCs w:val="24"/>
              </w:rPr>
              <w:t>查 HRESULT 和控制器有效性</w:t>
            </w:r>
          </w:p>
        </w:tc>
      </w:tr>
    </w:tbl>
    <w:p w14:paraId="53604BB4" w14:textId="77777777" w:rsidR="002635BE" w:rsidRPr="001D503B" w:rsidRDefault="002635BE">
      <w:pPr>
        <w:spacing w:after="60" w:line="240" w:lineRule="auto"/>
        <w:rPr>
          <w:sz w:val="22"/>
          <w:szCs w:val="24"/>
        </w:rPr>
      </w:pPr>
    </w:p>
    <w:p w14:paraId="30452257" w14:textId="77777777" w:rsidR="002635BE" w:rsidRPr="001D503B" w:rsidRDefault="00000000">
      <w:pPr>
        <w:keepNext/>
        <w:rPr>
          <w:sz w:val="22"/>
          <w:szCs w:val="24"/>
          <w:lang w:eastAsia="zh-CN"/>
        </w:rPr>
      </w:pPr>
      <w:r w:rsidRPr="001D503B">
        <w:rPr>
          <w:sz w:val="22"/>
          <w:szCs w:val="24"/>
          <w:lang w:eastAsia="zh-CN"/>
        </w:rPr>
        <w:t xml:space="preserve">以下为随包 WebView2 SDK </w:t>
      </w:r>
      <w:r w:rsidRPr="001D503B">
        <w:rPr>
          <w:rFonts w:ascii="Consolas" w:hAnsi="Consolas"/>
          <w:sz w:val="22"/>
          <w:szCs w:val="24"/>
          <w:lang w:eastAsia="zh-CN"/>
        </w:rPr>
        <w:t>1.0.4129.50</w:t>
      </w:r>
      <w:r w:rsidRPr="001D503B">
        <w:rPr>
          <w:sz w:val="22"/>
          <w:szCs w:val="24"/>
          <w:lang w:eastAsia="zh-CN"/>
        </w:rPr>
        <w:t xml:space="preserve"> 的事件枚举。应用只导航固定本地页面，收到网络或证书类事件时应先核对实际导航和组件状态，不能放宽导航白名单。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102CE33" w14:textId="77777777">
        <w:trPr>
          <w:cantSplit/>
          <w:tblHeader/>
          <w:jc w:val="center"/>
        </w:trPr>
        <w:tc>
          <w:tcPr>
            <w:tcW w:w="1191" w:type="dxa"/>
            <w:shd w:val="clear" w:color="auto" w:fill="DCE8F2"/>
            <w:vAlign w:val="center"/>
          </w:tcPr>
          <w:p w14:paraId="6743374C" w14:textId="77777777" w:rsidR="002635BE" w:rsidRPr="001D503B" w:rsidRDefault="00000000">
            <w:pPr>
              <w:keepNext/>
              <w:keepLines/>
              <w:spacing w:after="0" w:line="269" w:lineRule="auto"/>
              <w:jc w:val="center"/>
              <w:rPr>
                <w:sz w:val="22"/>
                <w:szCs w:val="24"/>
              </w:rPr>
            </w:pPr>
            <w:r w:rsidRPr="001D503B">
              <w:rPr>
                <w:b/>
                <w:sz w:val="20"/>
                <w:szCs w:val="24"/>
              </w:rPr>
              <w:t>事件类别 1／码</w:t>
            </w:r>
          </w:p>
        </w:tc>
        <w:tc>
          <w:tcPr>
            <w:tcW w:w="4139" w:type="dxa"/>
            <w:shd w:val="clear" w:color="auto" w:fill="DCE8F2"/>
            <w:vAlign w:val="center"/>
          </w:tcPr>
          <w:p w14:paraId="18AD5AB1"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4D7D0A59"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2650211" w14:textId="77777777">
        <w:trPr>
          <w:cantSplit/>
          <w:jc w:val="center"/>
        </w:trPr>
        <w:tc>
          <w:tcPr>
            <w:tcW w:w="1191" w:type="dxa"/>
            <w:vAlign w:val="center"/>
          </w:tcPr>
          <w:p w14:paraId="73AD5A82"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5C762137" w14:textId="77777777" w:rsidR="002635BE" w:rsidRPr="001D503B" w:rsidRDefault="00000000">
            <w:pPr>
              <w:keepNext/>
              <w:keepLines/>
              <w:spacing w:after="0" w:line="269" w:lineRule="auto"/>
              <w:rPr>
                <w:sz w:val="22"/>
                <w:szCs w:val="24"/>
                <w:lang w:eastAsia="zh-CN"/>
              </w:rPr>
            </w:pPr>
            <w:r w:rsidRPr="001D503B">
              <w:rPr>
                <w:sz w:val="20"/>
                <w:szCs w:val="24"/>
                <w:lang w:eastAsia="zh-CN"/>
              </w:rPr>
              <w:t>UNKNOWN，未细分网页错误</w:t>
            </w:r>
          </w:p>
        </w:tc>
        <w:tc>
          <w:tcPr>
            <w:tcW w:w="4762" w:type="dxa"/>
            <w:vAlign w:val="center"/>
          </w:tcPr>
          <w:p w14:paraId="3AE51BB7" w14:textId="77777777" w:rsidR="002635BE" w:rsidRPr="001D503B" w:rsidRDefault="00000000">
            <w:pPr>
              <w:keepNext/>
              <w:keepLines/>
              <w:spacing w:after="0" w:line="269" w:lineRule="auto"/>
              <w:rPr>
                <w:sz w:val="22"/>
                <w:szCs w:val="24"/>
              </w:rPr>
            </w:pPr>
            <w:r w:rsidRPr="001D503B">
              <w:rPr>
                <w:sz w:val="20"/>
                <w:szCs w:val="24"/>
              </w:rPr>
              <w:t>结合主码 1313、导航和 HRESULT 排查</w:t>
            </w:r>
          </w:p>
        </w:tc>
      </w:tr>
      <w:tr w:rsidR="002635BE" w:rsidRPr="001D503B" w14:paraId="1FABD6FB" w14:textId="77777777">
        <w:trPr>
          <w:cantSplit/>
          <w:jc w:val="center"/>
        </w:trPr>
        <w:tc>
          <w:tcPr>
            <w:tcW w:w="1191" w:type="dxa"/>
            <w:vAlign w:val="center"/>
          </w:tcPr>
          <w:p w14:paraId="780CFDB2"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256D865C" w14:textId="77777777" w:rsidR="002635BE" w:rsidRPr="001D503B" w:rsidRDefault="00000000">
            <w:pPr>
              <w:keepLines/>
              <w:spacing w:after="0" w:line="269" w:lineRule="auto"/>
              <w:rPr>
                <w:sz w:val="22"/>
                <w:szCs w:val="24"/>
              </w:rPr>
            </w:pPr>
            <w:r w:rsidRPr="001D503B">
              <w:rPr>
                <w:sz w:val="20"/>
                <w:szCs w:val="24"/>
              </w:rPr>
              <w:t>证书公共名称不符</w:t>
            </w:r>
          </w:p>
        </w:tc>
        <w:tc>
          <w:tcPr>
            <w:tcW w:w="4762" w:type="dxa"/>
            <w:vAlign w:val="center"/>
          </w:tcPr>
          <w:p w14:paraId="75C8492A" w14:textId="77777777" w:rsidR="002635BE" w:rsidRPr="001D503B" w:rsidRDefault="00000000">
            <w:pPr>
              <w:keepLines/>
              <w:spacing w:after="0" w:line="269" w:lineRule="auto"/>
              <w:rPr>
                <w:sz w:val="22"/>
                <w:szCs w:val="24"/>
                <w:lang w:eastAsia="zh-CN"/>
              </w:rPr>
            </w:pPr>
            <w:r w:rsidRPr="001D503B">
              <w:rPr>
                <w:sz w:val="20"/>
                <w:szCs w:val="24"/>
                <w:lang w:eastAsia="zh-CN"/>
              </w:rPr>
              <w:t>核对实际导航目标和证书</w:t>
            </w:r>
          </w:p>
        </w:tc>
      </w:tr>
      <w:tr w:rsidR="002635BE" w:rsidRPr="001D503B" w14:paraId="3D7ACA8B" w14:textId="77777777">
        <w:trPr>
          <w:cantSplit/>
          <w:jc w:val="center"/>
        </w:trPr>
        <w:tc>
          <w:tcPr>
            <w:tcW w:w="1191" w:type="dxa"/>
            <w:vAlign w:val="center"/>
          </w:tcPr>
          <w:p w14:paraId="1E632571"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5CA013C0" w14:textId="77777777" w:rsidR="002635BE" w:rsidRPr="001D503B" w:rsidRDefault="00000000">
            <w:pPr>
              <w:keepLines/>
              <w:spacing w:after="0" w:line="269" w:lineRule="auto"/>
              <w:rPr>
                <w:sz w:val="22"/>
                <w:szCs w:val="24"/>
              </w:rPr>
            </w:pPr>
            <w:r w:rsidRPr="001D503B">
              <w:rPr>
                <w:sz w:val="20"/>
                <w:szCs w:val="24"/>
              </w:rPr>
              <w:t>证书过期</w:t>
            </w:r>
          </w:p>
        </w:tc>
        <w:tc>
          <w:tcPr>
            <w:tcW w:w="4762" w:type="dxa"/>
            <w:vAlign w:val="center"/>
          </w:tcPr>
          <w:p w14:paraId="04229355" w14:textId="77777777" w:rsidR="002635BE" w:rsidRPr="001D503B" w:rsidRDefault="00000000">
            <w:pPr>
              <w:keepLines/>
              <w:spacing w:after="0" w:line="269" w:lineRule="auto"/>
              <w:rPr>
                <w:sz w:val="22"/>
                <w:szCs w:val="24"/>
                <w:lang w:eastAsia="zh-CN"/>
              </w:rPr>
            </w:pPr>
            <w:r w:rsidRPr="001D503B">
              <w:rPr>
                <w:sz w:val="20"/>
                <w:szCs w:val="24"/>
                <w:lang w:eastAsia="zh-CN"/>
              </w:rPr>
              <w:t>核对系统时间和证书有效期</w:t>
            </w:r>
          </w:p>
        </w:tc>
      </w:tr>
      <w:tr w:rsidR="002635BE" w:rsidRPr="001D503B" w14:paraId="71B3E0E4" w14:textId="77777777">
        <w:trPr>
          <w:cantSplit/>
          <w:jc w:val="center"/>
        </w:trPr>
        <w:tc>
          <w:tcPr>
            <w:tcW w:w="1191" w:type="dxa"/>
            <w:vAlign w:val="center"/>
          </w:tcPr>
          <w:p w14:paraId="2AB905D9"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17221706" w14:textId="77777777" w:rsidR="002635BE" w:rsidRPr="001D503B" w:rsidRDefault="00000000">
            <w:pPr>
              <w:keepLines/>
              <w:spacing w:after="0" w:line="269" w:lineRule="auto"/>
              <w:rPr>
                <w:sz w:val="22"/>
                <w:szCs w:val="24"/>
              </w:rPr>
            </w:pPr>
            <w:r w:rsidRPr="001D503B">
              <w:rPr>
                <w:sz w:val="20"/>
                <w:szCs w:val="24"/>
              </w:rPr>
              <w:t>客户端证书有误</w:t>
            </w:r>
          </w:p>
        </w:tc>
        <w:tc>
          <w:tcPr>
            <w:tcW w:w="4762" w:type="dxa"/>
            <w:vAlign w:val="center"/>
          </w:tcPr>
          <w:p w14:paraId="11D9F5B5" w14:textId="77777777" w:rsidR="002635BE" w:rsidRPr="001D503B" w:rsidRDefault="00000000">
            <w:pPr>
              <w:keepLines/>
              <w:spacing w:after="0" w:line="269" w:lineRule="auto"/>
              <w:rPr>
                <w:sz w:val="22"/>
                <w:szCs w:val="24"/>
                <w:lang w:eastAsia="zh-CN"/>
              </w:rPr>
            </w:pPr>
            <w:r w:rsidRPr="001D503B">
              <w:rPr>
                <w:sz w:val="20"/>
                <w:szCs w:val="24"/>
                <w:lang w:eastAsia="zh-CN"/>
              </w:rPr>
              <w:t>核对实际请求和客户端证书配置</w:t>
            </w:r>
          </w:p>
        </w:tc>
      </w:tr>
      <w:tr w:rsidR="002635BE" w:rsidRPr="001D503B" w14:paraId="49DCE71E" w14:textId="77777777">
        <w:trPr>
          <w:cantSplit/>
          <w:jc w:val="center"/>
        </w:trPr>
        <w:tc>
          <w:tcPr>
            <w:tcW w:w="1191" w:type="dxa"/>
            <w:vAlign w:val="center"/>
          </w:tcPr>
          <w:p w14:paraId="1CC77740"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2B36A5CC" w14:textId="77777777" w:rsidR="002635BE" w:rsidRPr="001D503B" w:rsidRDefault="00000000">
            <w:pPr>
              <w:keepLines/>
              <w:spacing w:after="0" w:line="269" w:lineRule="auto"/>
              <w:rPr>
                <w:sz w:val="22"/>
                <w:szCs w:val="24"/>
              </w:rPr>
            </w:pPr>
            <w:r w:rsidRPr="001D503B">
              <w:rPr>
                <w:sz w:val="20"/>
                <w:szCs w:val="24"/>
              </w:rPr>
              <w:t>证书被吊销</w:t>
            </w:r>
          </w:p>
        </w:tc>
        <w:tc>
          <w:tcPr>
            <w:tcW w:w="4762" w:type="dxa"/>
            <w:vAlign w:val="center"/>
          </w:tcPr>
          <w:p w14:paraId="6A834AE3" w14:textId="77777777" w:rsidR="002635BE" w:rsidRPr="001D503B" w:rsidRDefault="00000000">
            <w:pPr>
              <w:keepLines/>
              <w:spacing w:after="0" w:line="269" w:lineRule="auto"/>
              <w:rPr>
                <w:sz w:val="22"/>
                <w:szCs w:val="24"/>
                <w:lang w:eastAsia="zh-CN"/>
              </w:rPr>
            </w:pPr>
            <w:r w:rsidRPr="001D503B">
              <w:rPr>
                <w:sz w:val="20"/>
                <w:szCs w:val="24"/>
                <w:lang w:eastAsia="zh-CN"/>
              </w:rPr>
              <w:t>核对证书来源，不忽略吊销结果</w:t>
            </w:r>
          </w:p>
        </w:tc>
      </w:tr>
      <w:tr w:rsidR="002635BE" w:rsidRPr="001D503B" w14:paraId="292079AB" w14:textId="77777777">
        <w:trPr>
          <w:cantSplit/>
          <w:jc w:val="center"/>
        </w:trPr>
        <w:tc>
          <w:tcPr>
            <w:tcW w:w="1191" w:type="dxa"/>
            <w:vAlign w:val="center"/>
          </w:tcPr>
          <w:p w14:paraId="3A9B3F05"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70CD637A" w14:textId="77777777" w:rsidR="002635BE" w:rsidRPr="001D503B" w:rsidRDefault="00000000">
            <w:pPr>
              <w:keepLines/>
              <w:spacing w:after="0" w:line="269" w:lineRule="auto"/>
              <w:rPr>
                <w:sz w:val="22"/>
                <w:szCs w:val="24"/>
              </w:rPr>
            </w:pPr>
            <w:r w:rsidRPr="001D503B">
              <w:rPr>
                <w:sz w:val="20"/>
                <w:szCs w:val="24"/>
              </w:rPr>
              <w:t>证书无效</w:t>
            </w:r>
          </w:p>
        </w:tc>
        <w:tc>
          <w:tcPr>
            <w:tcW w:w="4762" w:type="dxa"/>
            <w:vAlign w:val="center"/>
          </w:tcPr>
          <w:p w14:paraId="126E3629" w14:textId="77777777" w:rsidR="002635BE" w:rsidRPr="001D503B" w:rsidRDefault="00000000">
            <w:pPr>
              <w:keepLines/>
              <w:spacing w:after="0" w:line="269" w:lineRule="auto"/>
              <w:rPr>
                <w:sz w:val="22"/>
                <w:szCs w:val="24"/>
              </w:rPr>
            </w:pPr>
            <w:r w:rsidRPr="001D503B">
              <w:rPr>
                <w:sz w:val="20"/>
                <w:szCs w:val="24"/>
              </w:rPr>
              <w:t>查证书链和系统时间</w:t>
            </w:r>
          </w:p>
        </w:tc>
      </w:tr>
      <w:tr w:rsidR="002635BE" w:rsidRPr="001D503B" w14:paraId="4A7A2F7E" w14:textId="77777777">
        <w:trPr>
          <w:cantSplit/>
          <w:jc w:val="center"/>
        </w:trPr>
        <w:tc>
          <w:tcPr>
            <w:tcW w:w="1191" w:type="dxa"/>
            <w:vAlign w:val="center"/>
          </w:tcPr>
          <w:p w14:paraId="5DE8667E"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37B0D3A7" w14:textId="77777777" w:rsidR="002635BE" w:rsidRPr="001D503B" w:rsidRDefault="00000000">
            <w:pPr>
              <w:keepLines/>
              <w:spacing w:after="0" w:line="269" w:lineRule="auto"/>
              <w:rPr>
                <w:sz w:val="22"/>
                <w:szCs w:val="24"/>
              </w:rPr>
            </w:pPr>
            <w:r w:rsidRPr="001D503B">
              <w:rPr>
                <w:sz w:val="20"/>
                <w:szCs w:val="24"/>
              </w:rPr>
              <w:t>服务器不可达</w:t>
            </w:r>
          </w:p>
        </w:tc>
        <w:tc>
          <w:tcPr>
            <w:tcW w:w="4762" w:type="dxa"/>
            <w:vAlign w:val="center"/>
          </w:tcPr>
          <w:p w14:paraId="15B48C61" w14:textId="77777777" w:rsidR="002635BE" w:rsidRPr="001D503B" w:rsidRDefault="00000000">
            <w:pPr>
              <w:keepLines/>
              <w:spacing w:after="0" w:line="269" w:lineRule="auto"/>
              <w:rPr>
                <w:sz w:val="22"/>
                <w:szCs w:val="24"/>
                <w:lang w:eastAsia="zh-CN"/>
              </w:rPr>
            </w:pPr>
            <w:r w:rsidRPr="001D503B">
              <w:rPr>
                <w:sz w:val="20"/>
                <w:szCs w:val="24"/>
                <w:lang w:eastAsia="zh-CN"/>
              </w:rPr>
              <w:t>先确认为什么本地页面导航出现服务器请求</w:t>
            </w:r>
          </w:p>
        </w:tc>
      </w:tr>
      <w:tr w:rsidR="002635BE" w:rsidRPr="001D503B" w14:paraId="0753DD47" w14:textId="77777777">
        <w:trPr>
          <w:cantSplit/>
          <w:jc w:val="center"/>
        </w:trPr>
        <w:tc>
          <w:tcPr>
            <w:tcW w:w="1191" w:type="dxa"/>
            <w:vAlign w:val="center"/>
          </w:tcPr>
          <w:p w14:paraId="4C7CCED6" w14:textId="77777777" w:rsidR="002635BE" w:rsidRPr="001D503B" w:rsidRDefault="00000000">
            <w:pPr>
              <w:keepLines/>
              <w:spacing w:after="0" w:line="269" w:lineRule="auto"/>
              <w:jc w:val="center"/>
              <w:rPr>
                <w:sz w:val="22"/>
                <w:szCs w:val="24"/>
              </w:rPr>
            </w:pPr>
            <w:r w:rsidRPr="001D503B">
              <w:rPr>
                <w:sz w:val="20"/>
                <w:szCs w:val="24"/>
              </w:rPr>
              <w:t>7</w:t>
            </w:r>
          </w:p>
        </w:tc>
        <w:tc>
          <w:tcPr>
            <w:tcW w:w="4139" w:type="dxa"/>
            <w:vAlign w:val="center"/>
          </w:tcPr>
          <w:p w14:paraId="6B17CE51" w14:textId="77777777" w:rsidR="002635BE" w:rsidRPr="001D503B" w:rsidRDefault="00000000">
            <w:pPr>
              <w:keepLines/>
              <w:spacing w:after="0" w:line="269" w:lineRule="auto"/>
              <w:rPr>
                <w:sz w:val="22"/>
                <w:szCs w:val="24"/>
              </w:rPr>
            </w:pPr>
            <w:r w:rsidRPr="001D503B">
              <w:rPr>
                <w:sz w:val="20"/>
                <w:szCs w:val="24"/>
              </w:rPr>
              <w:t>请求超时</w:t>
            </w:r>
          </w:p>
        </w:tc>
        <w:tc>
          <w:tcPr>
            <w:tcW w:w="4762" w:type="dxa"/>
            <w:vAlign w:val="center"/>
          </w:tcPr>
          <w:p w14:paraId="0B52ECD2" w14:textId="77777777" w:rsidR="002635BE" w:rsidRPr="001D503B" w:rsidRDefault="00000000">
            <w:pPr>
              <w:keepLines/>
              <w:spacing w:after="0" w:line="269" w:lineRule="auto"/>
              <w:rPr>
                <w:sz w:val="22"/>
                <w:szCs w:val="24"/>
                <w:lang w:eastAsia="zh-CN"/>
              </w:rPr>
            </w:pPr>
            <w:r w:rsidRPr="001D503B">
              <w:rPr>
                <w:sz w:val="20"/>
                <w:szCs w:val="24"/>
                <w:lang w:eastAsia="zh-CN"/>
              </w:rPr>
              <w:t>区分导航请求超时和 1315 页面就绪超时</w:t>
            </w:r>
          </w:p>
        </w:tc>
      </w:tr>
      <w:tr w:rsidR="002635BE" w:rsidRPr="001D503B" w14:paraId="789E9A0D" w14:textId="77777777">
        <w:trPr>
          <w:cantSplit/>
          <w:jc w:val="center"/>
        </w:trPr>
        <w:tc>
          <w:tcPr>
            <w:tcW w:w="1191" w:type="dxa"/>
            <w:vAlign w:val="center"/>
          </w:tcPr>
          <w:p w14:paraId="375CADFB" w14:textId="77777777" w:rsidR="002635BE" w:rsidRPr="001D503B" w:rsidRDefault="00000000">
            <w:pPr>
              <w:keepLines/>
              <w:spacing w:after="0" w:line="269" w:lineRule="auto"/>
              <w:jc w:val="center"/>
              <w:rPr>
                <w:sz w:val="22"/>
                <w:szCs w:val="24"/>
              </w:rPr>
            </w:pPr>
            <w:r w:rsidRPr="001D503B">
              <w:rPr>
                <w:sz w:val="20"/>
                <w:szCs w:val="24"/>
              </w:rPr>
              <w:t>8</w:t>
            </w:r>
          </w:p>
        </w:tc>
        <w:tc>
          <w:tcPr>
            <w:tcW w:w="4139" w:type="dxa"/>
            <w:vAlign w:val="center"/>
          </w:tcPr>
          <w:p w14:paraId="798B5112" w14:textId="77777777" w:rsidR="002635BE" w:rsidRPr="001D503B" w:rsidRDefault="00000000">
            <w:pPr>
              <w:keepLines/>
              <w:spacing w:after="0" w:line="269" w:lineRule="auto"/>
              <w:rPr>
                <w:sz w:val="22"/>
                <w:szCs w:val="24"/>
                <w:lang w:eastAsia="zh-CN"/>
              </w:rPr>
            </w:pPr>
            <w:r w:rsidRPr="001D503B">
              <w:rPr>
                <w:sz w:val="20"/>
                <w:szCs w:val="24"/>
                <w:lang w:eastAsia="zh-CN"/>
              </w:rPr>
              <w:t>HTTP 服务器响应非法</w:t>
            </w:r>
          </w:p>
        </w:tc>
        <w:tc>
          <w:tcPr>
            <w:tcW w:w="4762" w:type="dxa"/>
            <w:vAlign w:val="center"/>
          </w:tcPr>
          <w:p w14:paraId="70B2060A" w14:textId="77777777" w:rsidR="002635BE" w:rsidRPr="001D503B" w:rsidRDefault="00000000">
            <w:pPr>
              <w:keepLines/>
              <w:spacing w:after="0" w:line="269" w:lineRule="auto"/>
              <w:rPr>
                <w:sz w:val="22"/>
                <w:szCs w:val="24"/>
                <w:lang w:eastAsia="zh-CN"/>
              </w:rPr>
            </w:pPr>
            <w:r w:rsidRPr="001D503B">
              <w:rPr>
                <w:sz w:val="20"/>
                <w:szCs w:val="24"/>
                <w:lang w:eastAsia="zh-CN"/>
              </w:rPr>
              <w:t>核对实际请求及代理，不套用到卡通信</w:t>
            </w:r>
          </w:p>
        </w:tc>
      </w:tr>
      <w:tr w:rsidR="002635BE" w:rsidRPr="001D503B" w14:paraId="4348D4F5" w14:textId="77777777">
        <w:trPr>
          <w:cantSplit/>
          <w:jc w:val="center"/>
        </w:trPr>
        <w:tc>
          <w:tcPr>
            <w:tcW w:w="1191" w:type="dxa"/>
            <w:vAlign w:val="center"/>
          </w:tcPr>
          <w:p w14:paraId="7788DEA1" w14:textId="77777777" w:rsidR="002635BE" w:rsidRPr="001D503B" w:rsidRDefault="00000000">
            <w:pPr>
              <w:keepLines/>
              <w:spacing w:after="0" w:line="269" w:lineRule="auto"/>
              <w:jc w:val="center"/>
              <w:rPr>
                <w:sz w:val="22"/>
                <w:szCs w:val="24"/>
              </w:rPr>
            </w:pPr>
            <w:r w:rsidRPr="001D503B">
              <w:rPr>
                <w:sz w:val="20"/>
                <w:szCs w:val="24"/>
              </w:rPr>
              <w:t>9</w:t>
            </w:r>
          </w:p>
        </w:tc>
        <w:tc>
          <w:tcPr>
            <w:tcW w:w="4139" w:type="dxa"/>
            <w:vAlign w:val="center"/>
          </w:tcPr>
          <w:p w14:paraId="58D1B4B5" w14:textId="77777777" w:rsidR="002635BE" w:rsidRPr="001D503B" w:rsidRDefault="00000000">
            <w:pPr>
              <w:keepLines/>
              <w:spacing w:after="0" w:line="269" w:lineRule="auto"/>
              <w:rPr>
                <w:sz w:val="22"/>
                <w:szCs w:val="24"/>
              </w:rPr>
            </w:pPr>
            <w:r w:rsidRPr="001D503B">
              <w:rPr>
                <w:sz w:val="20"/>
                <w:szCs w:val="24"/>
              </w:rPr>
              <w:t>连接中止</w:t>
            </w:r>
          </w:p>
        </w:tc>
        <w:tc>
          <w:tcPr>
            <w:tcW w:w="4762" w:type="dxa"/>
            <w:vAlign w:val="center"/>
          </w:tcPr>
          <w:p w14:paraId="000E6517" w14:textId="77777777" w:rsidR="002635BE" w:rsidRPr="001D503B" w:rsidRDefault="00000000">
            <w:pPr>
              <w:keepLines/>
              <w:spacing w:after="0" w:line="269" w:lineRule="auto"/>
              <w:rPr>
                <w:sz w:val="22"/>
                <w:szCs w:val="24"/>
                <w:lang w:eastAsia="zh-CN"/>
              </w:rPr>
            </w:pPr>
            <w:r w:rsidRPr="001D503B">
              <w:rPr>
                <w:sz w:val="20"/>
                <w:szCs w:val="24"/>
                <w:lang w:eastAsia="zh-CN"/>
              </w:rPr>
              <w:t>查导航、进程和连接变化</w:t>
            </w:r>
          </w:p>
        </w:tc>
      </w:tr>
      <w:tr w:rsidR="002635BE" w:rsidRPr="001D503B" w14:paraId="5AB5A578" w14:textId="77777777">
        <w:trPr>
          <w:cantSplit/>
          <w:jc w:val="center"/>
        </w:trPr>
        <w:tc>
          <w:tcPr>
            <w:tcW w:w="1191" w:type="dxa"/>
            <w:vAlign w:val="center"/>
          </w:tcPr>
          <w:p w14:paraId="5C1E9E49" w14:textId="77777777" w:rsidR="002635BE" w:rsidRPr="001D503B" w:rsidRDefault="00000000">
            <w:pPr>
              <w:keepLines/>
              <w:spacing w:after="0" w:line="269" w:lineRule="auto"/>
              <w:jc w:val="center"/>
              <w:rPr>
                <w:sz w:val="22"/>
                <w:szCs w:val="24"/>
              </w:rPr>
            </w:pPr>
            <w:r w:rsidRPr="001D503B">
              <w:rPr>
                <w:sz w:val="20"/>
                <w:szCs w:val="24"/>
              </w:rPr>
              <w:t>10</w:t>
            </w:r>
          </w:p>
        </w:tc>
        <w:tc>
          <w:tcPr>
            <w:tcW w:w="4139" w:type="dxa"/>
            <w:vAlign w:val="center"/>
          </w:tcPr>
          <w:p w14:paraId="1DAB317C" w14:textId="77777777" w:rsidR="002635BE" w:rsidRPr="001D503B" w:rsidRDefault="00000000">
            <w:pPr>
              <w:keepLines/>
              <w:spacing w:after="0" w:line="269" w:lineRule="auto"/>
              <w:rPr>
                <w:sz w:val="22"/>
                <w:szCs w:val="24"/>
              </w:rPr>
            </w:pPr>
            <w:r w:rsidRPr="001D503B">
              <w:rPr>
                <w:sz w:val="20"/>
                <w:szCs w:val="24"/>
              </w:rPr>
              <w:t>连接重置</w:t>
            </w:r>
          </w:p>
        </w:tc>
        <w:tc>
          <w:tcPr>
            <w:tcW w:w="4762" w:type="dxa"/>
            <w:vAlign w:val="center"/>
          </w:tcPr>
          <w:p w14:paraId="4B962927" w14:textId="77777777" w:rsidR="002635BE" w:rsidRPr="001D503B" w:rsidRDefault="00000000">
            <w:pPr>
              <w:keepLines/>
              <w:spacing w:after="0" w:line="269" w:lineRule="auto"/>
              <w:rPr>
                <w:sz w:val="22"/>
                <w:szCs w:val="24"/>
                <w:lang w:eastAsia="zh-CN"/>
              </w:rPr>
            </w:pPr>
            <w:r w:rsidRPr="001D503B">
              <w:rPr>
                <w:sz w:val="20"/>
                <w:szCs w:val="24"/>
                <w:lang w:eastAsia="zh-CN"/>
              </w:rPr>
              <w:t>查实际请求和连接变化</w:t>
            </w:r>
          </w:p>
        </w:tc>
      </w:tr>
      <w:tr w:rsidR="002635BE" w:rsidRPr="001D503B" w14:paraId="4ED8C39F" w14:textId="77777777">
        <w:trPr>
          <w:cantSplit/>
          <w:jc w:val="center"/>
        </w:trPr>
        <w:tc>
          <w:tcPr>
            <w:tcW w:w="1191" w:type="dxa"/>
            <w:vAlign w:val="center"/>
          </w:tcPr>
          <w:p w14:paraId="0599C071" w14:textId="77777777" w:rsidR="002635BE" w:rsidRPr="001D503B" w:rsidRDefault="00000000">
            <w:pPr>
              <w:keepLines/>
              <w:spacing w:after="0" w:line="269" w:lineRule="auto"/>
              <w:jc w:val="center"/>
              <w:rPr>
                <w:sz w:val="22"/>
                <w:szCs w:val="24"/>
              </w:rPr>
            </w:pPr>
            <w:r w:rsidRPr="001D503B">
              <w:rPr>
                <w:sz w:val="20"/>
                <w:szCs w:val="24"/>
              </w:rPr>
              <w:t>11</w:t>
            </w:r>
          </w:p>
        </w:tc>
        <w:tc>
          <w:tcPr>
            <w:tcW w:w="4139" w:type="dxa"/>
            <w:vAlign w:val="center"/>
          </w:tcPr>
          <w:p w14:paraId="76786C57" w14:textId="77777777" w:rsidR="002635BE" w:rsidRPr="001D503B" w:rsidRDefault="00000000">
            <w:pPr>
              <w:keepLines/>
              <w:spacing w:after="0" w:line="269" w:lineRule="auto"/>
              <w:rPr>
                <w:sz w:val="22"/>
                <w:szCs w:val="24"/>
              </w:rPr>
            </w:pPr>
            <w:r w:rsidRPr="001D503B">
              <w:rPr>
                <w:sz w:val="20"/>
                <w:szCs w:val="24"/>
              </w:rPr>
              <w:t>连接断开</w:t>
            </w:r>
          </w:p>
        </w:tc>
        <w:tc>
          <w:tcPr>
            <w:tcW w:w="4762" w:type="dxa"/>
            <w:vAlign w:val="center"/>
          </w:tcPr>
          <w:p w14:paraId="04E135C7" w14:textId="77777777" w:rsidR="002635BE" w:rsidRPr="001D503B" w:rsidRDefault="00000000">
            <w:pPr>
              <w:keepLines/>
              <w:spacing w:after="0" w:line="269" w:lineRule="auto"/>
              <w:rPr>
                <w:sz w:val="22"/>
                <w:szCs w:val="24"/>
                <w:lang w:eastAsia="zh-CN"/>
              </w:rPr>
            </w:pPr>
            <w:r w:rsidRPr="001D503B">
              <w:rPr>
                <w:sz w:val="20"/>
                <w:szCs w:val="24"/>
                <w:lang w:eastAsia="zh-CN"/>
              </w:rPr>
              <w:t>查实际请求和连接状态</w:t>
            </w:r>
          </w:p>
        </w:tc>
      </w:tr>
      <w:tr w:rsidR="002635BE" w:rsidRPr="001D503B" w14:paraId="540762E7" w14:textId="77777777">
        <w:trPr>
          <w:cantSplit/>
          <w:jc w:val="center"/>
        </w:trPr>
        <w:tc>
          <w:tcPr>
            <w:tcW w:w="1191" w:type="dxa"/>
            <w:vAlign w:val="center"/>
          </w:tcPr>
          <w:p w14:paraId="6CD58AAB" w14:textId="77777777" w:rsidR="002635BE" w:rsidRPr="001D503B" w:rsidRDefault="00000000">
            <w:pPr>
              <w:keepLines/>
              <w:spacing w:after="0" w:line="269" w:lineRule="auto"/>
              <w:jc w:val="center"/>
              <w:rPr>
                <w:sz w:val="22"/>
                <w:szCs w:val="24"/>
              </w:rPr>
            </w:pPr>
            <w:r w:rsidRPr="001D503B">
              <w:rPr>
                <w:sz w:val="20"/>
                <w:szCs w:val="24"/>
              </w:rPr>
              <w:t>12</w:t>
            </w:r>
          </w:p>
        </w:tc>
        <w:tc>
          <w:tcPr>
            <w:tcW w:w="4139" w:type="dxa"/>
            <w:vAlign w:val="center"/>
          </w:tcPr>
          <w:p w14:paraId="5735AF24" w14:textId="77777777" w:rsidR="002635BE" w:rsidRPr="001D503B" w:rsidRDefault="00000000">
            <w:pPr>
              <w:keepLines/>
              <w:spacing w:after="0" w:line="269" w:lineRule="auto"/>
              <w:rPr>
                <w:sz w:val="22"/>
                <w:szCs w:val="24"/>
              </w:rPr>
            </w:pPr>
            <w:r w:rsidRPr="001D503B">
              <w:rPr>
                <w:sz w:val="20"/>
                <w:szCs w:val="24"/>
              </w:rPr>
              <w:t>无法连接</w:t>
            </w:r>
          </w:p>
        </w:tc>
        <w:tc>
          <w:tcPr>
            <w:tcW w:w="4762" w:type="dxa"/>
            <w:vAlign w:val="center"/>
          </w:tcPr>
          <w:p w14:paraId="418CDD02" w14:textId="77777777" w:rsidR="002635BE" w:rsidRPr="001D503B" w:rsidRDefault="00000000">
            <w:pPr>
              <w:keepLines/>
              <w:spacing w:after="0" w:line="269" w:lineRule="auto"/>
              <w:rPr>
                <w:sz w:val="22"/>
                <w:szCs w:val="24"/>
                <w:lang w:eastAsia="zh-CN"/>
              </w:rPr>
            </w:pPr>
            <w:r w:rsidRPr="001D503B">
              <w:rPr>
                <w:sz w:val="20"/>
                <w:szCs w:val="24"/>
                <w:lang w:eastAsia="zh-CN"/>
              </w:rPr>
              <w:t>核对实际导航目标及本地组件</w:t>
            </w:r>
          </w:p>
        </w:tc>
      </w:tr>
      <w:tr w:rsidR="002635BE" w:rsidRPr="001D503B" w14:paraId="2ABB8DB8" w14:textId="77777777">
        <w:trPr>
          <w:cantSplit/>
          <w:jc w:val="center"/>
        </w:trPr>
        <w:tc>
          <w:tcPr>
            <w:tcW w:w="1191" w:type="dxa"/>
            <w:vAlign w:val="center"/>
          </w:tcPr>
          <w:p w14:paraId="3A6A1534" w14:textId="77777777" w:rsidR="002635BE" w:rsidRPr="001D503B" w:rsidRDefault="00000000">
            <w:pPr>
              <w:keepLines/>
              <w:spacing w:after="0" w:line="269" w:lineRule="auto"/>
              <w:jc w:val="center"/>
              <w:rPr>
                <w:sz w:val="22"/>
                <w:szCs w:val="24"/>
              </w:rPr>
            </w:pPr>
            <w:r w:rsidRPr="001D503B">
              <w:rPr>
                <w:sz w:val="20"/>
                <w:szCs w:val="24"/>
              </w:rPr>
              <w:lastRenderedPageBreak/>
              <w:t>13</w:t>
            </w:r>
          </w:p>
        </w:tc>
        <w:tc>
          <w:tcPr>
            <w:tcW w:w="4139" w:type="dxa"/>
            <w:vAlign w:val="center"/>
          </w:tcPr>
          <w:p w14:paraId="12BC4B34" w14:textId="77777777" w:rsidR="002635BE" w:rsidRPr="001D503B" w:rsidRDefault="00000000">
            <w:pPr>
              <w:keepLines/>
              <w:spacing w:after="0" w:line="269" w:lineRule="auto"/>
              <w:rPr>
                <w:sz w:val="22"/>
                <w:szCs w:val="24"/>
              </w:rPr>
            </w:pPr>
            <w:r w:rsidRPr="001D503B">
              <w:rPr>
                <w:sz w:val="20"/>
                <w:szCs w:val="24"/>
              </w:rPr>
              <w:t>主机名无法解析</w:t>
            </w:r>
          </w:p>
        </w:tc>
        <w:tc>
          <w:tcPr>
            <w:tcW w:w="4762" w:type="dxa"/>
            <w:vAlign w:val="center"/>
          </w:tcPr>
          <w:p w14:paraId="5C9DBF2A" w14:textId="77777777" w:rsidR="002635BE" w:rsidRPr="001D503B" w:rsidRDefault="00000000">
            <w:pPr>
              <w:keepLines/>
              <w:spacing w:after="0" w:line="269" w:lineRule="auto"/>
              <w:rPr>
                <w:sz w:val="22"/>
                <w:szCs w:val="24"/>
                <w:lang w:eastAsia="zh-CN"/>
              </w:rPr>
            </w:pPr>
            <w:r w:rsidRPr="001D503B">
              <w:rPr>
                <w:sz w:val="20"/>
                <w:szCs w:val="24"/>
                <w:lang w:eastAsia="zh-CN"/>
              </w:rPr>
              <w:t>核对实际请求、DNS 和代理</w:t>
            </w:r>
          </w:p>
        </w:tc>
      </w:tr>
      <w:tr w:rsidR="002635BE" w:rsidRPr="001D503B" w14:paraId="4FEF92C8" w14:textId="77777777">
        <w:trPr>
          <w:cantSplit/>
          <w:jc w:val="center"/>
        </w:trPr>
        <w:tc>
          <w:tcPr>
            <w:tcW w:w="1191" w:type="dxa"/>
            <w:vAlign w:val="center"/>
          </w:tcPr>
          <w:p w14:paraId="78388F0D" w14:textId="77777777" w:rsidR="002635BE" w:rsidRPr="001D503B" w:rsidRDefault="00000000">
            <w:pPr>
              <w:keepLines/>
              <w:spacing w:after="0" w:line="269" w:lineRule="auto"/>
              <w:jc w:val="center"/>
              <w:rPr>
                <w:sz w:val="22"/>
                <w:szCs w:val="24"/>
              </w:rPr>
            </w:pPr>
            <w:r w:rsidRPr="001D503B">
              <w:rPr>
                <w:sz w:val="20"/>
                <w:szCs w:val="24"/>
              </w:rPr>
              <w:t>14</w:t>
            </w:r>
          </w:p>
        </w:tc>
        <w:tc>
          <w:tcPr>
            <w:tcW w:w="4139" w:type="dxa"/>
            <w:vAlign w:val="center"/>
          </w:tcPr>
          <w:p w14:paraId="2CD4E34E" w14:textId="77777777" w:rsidR="002635BE" w:rsidRPr="001D503B" w:rsidRDefault="00000000">
            <w:pPr>
              <w:keepLines/>
              <w:spacing w:after="0" w:line="269" w:lineRule="auto"/>
              <w:rPr>
                <w:sz w:val="22"/>
                <w:szCs w:val="24"/>
              </w:rPr>
            </w:pPr>
            <w:r w:rsidRPr="001D503B">
              <w:rPr>
                <w:sz w:val="20"/>
                <w:szCs w:val="24"/>
              </w:rPr>
              <w:t>请求取消</w:t>
            </w:r>
          </w:p>
        </w:tc>
        <w:tc>
          <w:tcPr>
            <w:tcW w:w="4762" w:type="dxa"/>
            <w:vAlign w:val="center"/>
          </w:tcPr>
          <w:p w14:paraId="7E20EB4B" w14:textId="77777777" w:rsidR="002635BE" w:rsidRPr="001D503B" w:rsidRDefault="00000000">
            <w:pPr>
              <w:keepLines/>
              <w:spacing w:after="0" w:line="269" w:lineRule="auto"/>
              <w:rPr>
                <w:sz w:val="22"/>
                <w:szCs w:val="24"/>
                <w:lang w:eastAsia="zh-CN"/>
              </w:rPr>
            </w:pPr>
            <w:r w:rsidRPr="001D503B">
              <w:rPr>
                <w:sz w:val="20"/>
                <w:szCs w:val="24"/>
                <w:lang w:eastAsia="zh-CN"/>
              </w:rPr>
              <w:t>核对是否为旧代次导航被取消，避免把正常取消归为新页面故障</w:t>
            </w:r>
          </w:p>
        </w:tc>
      </w:tr>
      <w:tr w:rsidR="002635BE" w:rsidRPr="001D503B" w14:paraId="0A516765" w14:textId="77777777">
        <w:trPr>
          <w:cantSplit/>
          <w:jc w:val="center"/>
        </w:trPr>
        <w:tc>
          <w:tcPr>
            <w:tcW w:w="1191" w:type="dxa"/>
            <w:vAlign w:val="center"/>
          </w:tcPr>
          <w:p w14:paraId="34DEEA48" w14:textId="77777777" w:rsidR="002635BE" w:rsidRPr="001D503B" w:rsidRDefault="00000000">
            <w:pPr>
              <w:keepLines/>
              <w:spacing w:after="0" w:line="269" w:lineRule="auto"/>
              <w:jc w:val="center"/>
              <w:rPr>
                <w:sz w:val="22"/>
                <w:szCs w:val="24"/>
              </w:rPr>
            </w:pPr>
            <w:r w:rsidRPr="001D503B">
              <w:rPr>
                <w:sz w:val="20"/>
                <w:szCs w:val="24"/>
              </w:rPr>
              <w:t>15</w:t>
            </w:r>
          </w:p>
        </w:tc>
        <w:tc>
          <w:tcPr>
            <w:tcW w:w="4139" w:type="dxa"/>
            <w:vAlign w:val="center"/>
          </w:tcPr>
          <w:p w14:paraId="66CEAE03" w14:textId="77777777" w:rsidR="002635BE" w:rsidRPr="001D503B" w:rsidRDefault="00000000">
            <w:pPr>
              <w:keepLines/>
              <w:spacing w:after="0" w:line="269" w:lineRule="auto"/>
              <w:rPr>
                <w:sz w:val="22"/>
                <w:szCs w:val="24"/>
              </w:rPr>
            </w:pPr>
            <w:r w:rsidRPr="001D503B">
              <w:rPr>
                <w:sz w:val="20"/>
                <w:szCs w:val="24"/>
              </w:rPr>
              <w:t>重定向失败</w:t>
            </w:r>
          </w:p>
        </w:tc>
        <w:tc>
          <w:tcPr>
            <w:tcW w:w="4762" w:type="dxa"/>
            <w:vAlign w:val="center"/>
          </w:tcPr>
          <w:p w14:paraId="21F68B79" w14:textId="77777777" w:rsidR="002635BE" w:rsidRPr="001D503B" w:rsidRDefault="00000000">
            <w:pPr>
              <w:keepLines/>
              <w:spacing w:after="0" w:line="269" w:lineRule="auto"/>
              <w:rPr>
                <w:sz w:val="22"/>
                <w:szCs w:val="24"/>
                <w:lang w:eastAsia="zh-CN"/>
              </w:rPr>
            </w:pPr>
            <w:r w:rsidRPr="001D503B">
              <w:rPr>
                <w:sz w:val="20"/>
                <w:szCs w:val="24"/>
                <w:lang w:eastAsia="zh-CN"/>
              </w:rPr>
              <w:t>核对导航保护和实际请求</w:t>
            </w:r>
          </w:p>
        </w:tc>
      </w:tr>
      <w:tr w:rsidR="002635BE" w:rsidRPr="001D503B" w14:paraId="000D7E6C" w14:textId="77777777">
        <w:trPr>
          <w:cantSplit/>
          <w:jc w:val="center"/>
        </w:trPr>
        <w:tc>
          <w:tcPr>
            <w:tcW w:w="1191" w:type="dxa"/>
            <w:vAlign w:val="center"/>
          </w:tcPr>
          <w:p w14:paraId="6FF83746" w14:textId="77777777" w:rsidR="002635BE" w:rsidRPr="001D503B" w:rsidRDefault="00000000">
            <w:pPr>
              <w:keepNext/>
              <w:keepLines/>
              <w:spacing w:after="0" w:line="269" w:lineRule="auto"/>
              <w:jc w:val="center"/>
              <w:rPr>
                <w:sz w:val="22"/>
                <w:szCs w:val="24"/>
              </w:rPr>
            </w:pPr>
            <w:r w:rsidRPr="001D503B">
              <w:rPr>
                <w:sz w:val="20"/>
                <w:szCs w:val="24"/>
              </w:rPr>
              <w:t>16</w:t>
            </w:r>
          </w:p>
        </w:tc>
        <w:tc>
          <w:tcPr>
            <w:tcW w:w="4139" w:type="dxa"/>
            <w:vAlign w:val="center"/>
          </w:tcPr>
          <w:p w14:paraId="206D715E" w14:textId="77777777" w:rsidR="002635BE" w:rsidRPr="001D503B" w:rsidRDefault="00000000">
            <w:pPr>
              <w:keepNext/>
              <w:keepLines/>
              <w:spacing w:after="0" w:line="269" w:lineRule="auto"/>
              <w:rPr>
                <w:sz w:val="22"/>
                <w:szCs w:val="24"/>
              </w:rPr>
            </w:pPr>
            <w:r w:rsidRPr="001D503B">
              <w:rPr>
                <w:sz w:val="20"/>
                <w:szCs w:val="24"/>
              </w:rPr>
              <w:t>非预期网页错误</w:t>
            </w:r>
          </w:p>
        </w:tc>
        <w:tc>
          <w:tcPr>
            <w:tcW w:w="4762" w:type="dxa"/>
            <w:vAlign w:val="center"/>
          </w:tcPr>
          <w:p w14:paraId="21A2DD38" w14:textId="77777777" w:rsidR="002635BE" w:rsidRPr="001D503B" w:rsidRDefault="00000000">
            <w:pPr>
              <w:keepNext/>
              <w:keepLines/>
              <w:spacing w:after="0" w:line="269" w:lineRule="auto"/>
              <w:rPr>
                <w:sz w:val="22"/>
                <w:szCs w:val="24"/>
              </w:rPr>
            </w:pPr>
            <w:r w:rsidRPr="001D503B">
              <w:rPr>
                <w:sz w:val="20"/>
                <w:szCs w:val="24"/>
              </w:rPr>
              <w:t>结合主码、HRESULT 和进程事件排查</w:t>
            </w:r>
          </w:p>
        </w:tc>
      </w:tr>
      <w:tr w:rsidR="002635BE" w:rsidRPr="001D503B" w14:paraId="7CAC4F5B" w14:textId="77777777">
        <w:trPr>
          <w:cantSplit/>
          <w:jc w:val="center"/>
        </w:trPr>
        <w:tc>
          <w:tcPr>
            <w:tcW w:w="1191" w:type="dxa"/>
            <w:vAlign w:val="center"/>
          </w:tcPr>
          <w:p w14:paraId="20B796E1" w14:textId="77777777" w:rsidR="002635BE" w:rsidRPr="001D503B" w:rsidRDefault="00000000">
            <w:pPr>
              <w:keepNext/>
              <w:keepLines/>
              <w:spacing w:after="0" w:line="269" w:lineRule="auto"/>
              <w:jc w:val="center"/>
              <w:rPr>
                <w:sz w:val="22"/>
                <w:szCs w:val="24"/>
              </w:rPr>
            </w:pPr>
            <w:r w:rsidRPr="001D503B">
              <w:rPr>
                <w:sz w:val="20"/>
                <w:szCs w:val="24"/>
              </w:rPr>
              <w:t>17</w:t>
            </w:r>
          </w:p>
        </w:tc>
        <w:tc>
          <w:tcPr>
            <w:tcW w:w="4139" w:type="dxa"/>
            <w:vAlign w:val="center"/>
          </w:tcPr>
          <w:p w14:paraId="3E23FE92" w14:textId="77777777" w:rsidR="002635BE" w:rsidRPr="001D503B" w:rsidRDefault="00000000">
            <w:pPr>
              <w:keepNext/>
              <w:keepLines/>
              <w:spacing w:after="0" w:line="269" w:lineRule="auto"/>
              <w:rPr>
                <w:sz w:val="22"/>
                <w:szCs w:val="24"/>
              </w:rPr>
            </w:pPr>
            <w:r w:rsidRPr="001D503B">
              <w:rPr>
                <w:sz w:val="20"/>
                <w:szCs w:val="24"/>
              </w:rPr>
              <w:t>需要有效认证凭据</w:t>
            </w:r>
          </w:p>
        </w:tc>
        <w:tc>
          <w:tcPr>
            <w:tcW w:w="4762" w:type="dxa"/>
            <w:vAlign w:val="center"/>
          </w:tcPr>
          <w:p w14:paraId="05E9FD6F"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核对实际请求的认证；不指产品卡凭据或登录密码</w:t>
            </w:r>
          </w:p>
        </w:tc>
      </w:tr>
      <w:tr w:rsidR="002635BE" w:rsidRPr="001D503B" w14:paraId="557B4572" w14:textId="77777777">
        <w:trPr>
          <w:cantSplit/>
          <w:jc w:val="center"/>
        </w:trPr>
        <w:tc>
          <w:tcPr>
            <w:tcW w:w="1191" w:type="dxa"/>
            <w:vAlign w:val="center"/>
          </w:tcPr>
          <w:p w14:paraId="796D538F" w14:textId="77777777" w:rsidR="002635BE" w:rsidRPr="001D503B" w:rsidRDefault="00000000">
            <w:pPr>
              <w:keepLines/>
              <w:spacing w:after="0" w:line="269" w:lineRule="auto"/>
              <w:jc w:val="center"/>
              <w:rPr>
                <w:sz w:val="22"/>
                <w:szCs w:val="24"/>
              </w:rPr>
            </w:pPr>
            <w:r w:rsidRPr="001D503B">
              <w:rPr>
                <w:sz w:val="20"/>
                <w:szCs w:val="24"/>
              </w:rPr>
              <w:t>18</w:t>
            </w:r>
          </w:p>
        </w:tc>
        <w:tc>
          <w:tcPr>
            <w:tcW w:w="4139" w:type="dxa"/>
            <w:vAlign w:val="center"/>
          </w:tcPr>
          <w:p w14:paraId="722B9EBD" w14:textId="77777777" w:rsidR="002635BE" w:rsidRPr="001D503B" w:rsidRDefault="00000000">
            <w:pPr>
              <w:keepLines/>
              <w:spacing w:after="0" w:line="269" w:lineRule="auto"/>
              <w:rPr>
                <w:sz w:val="22"/>
                <w:szCs w:val="24"/>
              </w:rPr>
            </w:pPr>
            <w:r w:rsidRPr="001D503B">
              <w:rPr>
                <w:sz w:val="20"/>
                <w:szCs w:val="24"/>
              </w:rPr>
              <w:t>需要有效代理认证</w:t>
            </w:r>
          </w:p>
        </w:tc>
        <w:tc>
          <w:tcPr>
            <w:tcW w:w="4762" w:type="dxa"/>
            <w:vAlign w:val="center"/>
          </w:tcPr>
          <w:p w14:paraId="0E75BA5D" w14:textId="77777777" w:rsidR="002635BE" w:rsidRPr="001D503B" w:rsidRDefault="00000000">
            <w:pPr>
              <w:keepLines/>
              <w:spacing w:after="0" w:line="269" w:lineRule="auto"/>
              <w:rPr>
                <w:sz w:val="22"/>
                <w:szCs w:val="24"/>
                <w:lang w:eastAsia="zh-CN"/>
              </w:rPr>
            </w:pPr>
            <w:r w:rsidRPr="001D503B">
              <w:rPr>
                <w:sz w:val="20"/>
                <w:szCs w:val="24"/>
                <w:lang w:eastAsia="zh-CN"/>
              </w:rPr>
              <w:t>核对实际请求和系统代理</w:t>
            </w:r>
          </w:p>
        </w:tc>
      </w:tr>
    </w:tbl>
    <w:p w14:paraId="75240113" w14:textId="77777777" w:rsidR="002635BE" w:rsidRPr="001D503B" w:rsidRDefault="002635BE">
      <w:pPr>
        <w:spacing w:after="60" w:line="240" w:lineRule="auto"/>
        <w:rPr>
          <w:sz w:val="22"/>
          <w:szCs w:val="24"/>
          <w:lang w:eastAsia="zh-CN"/>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6A26137" w14:textId="77777777">
        <w:trPr>
          <w:cantSplit/>
          <w:tblHeader/>
          <w:jc w:val="center"/>
        </w:trPr>
        <w:tc>
          <w:tcPr>
            <w:tcW w:w="1191" w:type="dxa"/>
            <w:shd w:val="clear" w:color="auto" w:fill="DCE8F2"/>
            <w:vAlign w:val="center"/>
          </w:tcPr>
          <w:p w14:paraId="014A2DDE" w14:textId="77777777" w:rsidR="002635BE" w:rsidRPr="001D503B" w:rsidRDefault="00000000">
            <w:pPr>
              <w:keepNext/>
              <w:keepLines/>
              <w:spacing w:after="0" w:line="269" w:lineRule="auto"/>
              <w:jc w:val="center"/>
              <w:rPr>
                <w:sz w:val="22"/>
                <w:szCs w:val="24"/>
              </w:rPr>
            </w:pPr>
            <w:r w:rsidRPr="001D503B">
              <w:rPr>
                <w:b/>
                <w:sz w:val="20"/>
                <w:szCs w:val="24"/>
              </w:rPr>
              <w:t>事件类别 2／码</w:t>
            </w:r>
          </w:p>
        </w:tc>
        <w:tc>
          <w:tcPr>
            <w:tcW w:w="4139" w:type="dxa"/>
            <w:shd w:val="clear" w:color="auto" w:fill="DCE8F2"/>
            <w:vAlign w:val="center"/>
          </w:tcPr>
          <w:p w14:paraId="15CE49C9"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25F156F9"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38DF536E" w14:textId="77777777">
        <w:trPr>
          <w:cantSplit/>
          <w:jc w:val="center"/>
        </w:trPr>
        <w:tc>
          <w:tcPr>
            <w:tcW w:w="1191" w:type="dxa"/>
            <w:vAlign w:val="center"/>
          </w:tcPr>
          <w:p w14:paraId="0E785981"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3A0E75D7" w14:textId="77777777" w:rsidR="002635BE" w:rsidRPr="001D503B" w:rsidRDefault="00000000">
            <w:pPr>
              <w:keepNext/>
              <w:keepLines/>
              <w:spacing w:after="0" w:line="269" w:lineRule="auto"/>
              <w:rPr>
                <w:sz w:val="22"/>
                <w:szCs w:val="24"/>
              </w:rPr>
            </w:pPr>
            <w:r w:rsidRPr="001D503B">
              <w:rPr>
                <w:sz w:val="20"/>
                <w:szCs w:val="24"/>
              </w:rPr>
              <w:t>浏览器进程退出</w:t>
            </w:r>
          </w:p>
        </w:tc>
        <w:tc>
          <w:tcPr>
            <w:tcW w:w="4762" w:type="dxa"/>
            <w:vAlign w:val="center"/>
          </w:tcPr>
          <w:p w14:paraId="57CB99FD" w14:textId="77777777" w:rsidR="002635BE" w:rsidRPr="001D503B" w:rsidRDefault="00000000">
            <w:pPr>
              <w:keepNext/>
              <w:keepLines/>
              <w:spacing w:after="0" w:line="269" w:lineRule="auto"/>
              <w:rPr>
                <w:sz w:val="22"/>
                <w:szCs w:val="24"/>
                <w:lang w:eastAsia="zh-CN"/>
              </w:rPr>
            </w:pPr>
            <w:r w:rsidRPr="001D503B">
              <w:rPr>
                <w:sz w:val="20"/>
                <w:szCs w:val="24"/>
                <w:lang w:eastAsia="zh-CN"/>
              </w:rPr>
              <w:t>查 WebView2／Windows 应用事件，重新启动应用并确认活动卷状态</w:t>
            </w:r>
          </w:p>
        </w:tc>
      </w:tr>
      <w:tr w:rsidR="002635BE" w:rsidRPr="001D503B" w14:paraId="0CC54841" w14:textId="77777777">
        <w:trPr>
          <w:cantSplit/>
          <w:jc w:val="center"/>
        </w:trPr>
        <w:tc>
          <w:tcPr>
            <w:tcW w:w="1191" w:type="dxa"/>
            <w:vAlign w:val="center"/>
          </w:tcPr>
          <w:p w14:paraId="6A90789A"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436F9D63" w14:textId="77777777" w:rsidR="002635BE" w:rsidRPr="001D503B" w:rsidRDefault="00000000">
            <w:pPr>
              <w:keepLines/>
              <w:spacing w:after="0" w:line="269" w:lineRule="auto"/>
              <w:rPr>
                <w:sz w:val="22"/>
                <w:szCs w:val="24"/>
              </w:rPr>
            </w:pPr>
            <w:r w:rsidRPr="001D503B">
              <w:rPr>
                <w:sz w:val="20"/>
                <w:szCs w:val="24"/>
              </w:rPr>
              <w:t>渲染进程退出</w:t>
            </w:r>
          </w:p>
        </w:tc>
        <w:tc>
          <w:tcPr>
            <w:tcW w:w="4762" w:type="dxa"/>
            <w:vAlign w:val="center"/>
          </w:tcPr>
          <w:p w14:paraId="2BF5B8F5" w14:textId="77777777" w:rsidR="002635BE" w:rsidRPr="001D503B" w:rsidRDefault="00000000">
            <w:pPr>
              <w:keepLines/>
              <w:spacing w:after="0" w:line="269" w:lineRule="auto"/>
              <w:rPr>
                <w:sz w:val="22"/>
                <w:szCs w:val="24"/>
              </w:rPr>
            </w:pPr>
            <w:r w:rsidRPr="001D503B">
              <w:rPr>
                <w:sz w:val="20"/>
                <w:szCs w:val="24"/>
              </w:rPr>
              <w:t>查 WebView2 事件和应用日志</w:t>
            </w:r>
          </w:p>
        </w:tc>
      </w:tr>
      <w:tr w:rsidR="002635BE" w:rsidRPr="001D503B" w14:paraId="7E5FD986" w14:textId="77777777">
        <w:trPr>
          <w:cantSplit/>
          <w:jc w:val="center"/>
        </w:trPr>
        <w:tc>
          <w:tcPr>
            <w:tcW w:w="1191" w:type="dxa"/>
            <w:vAlign w:val="center"/>
          </w:tcPr>
          <w:p w14:paraId="07719067"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2ABD6808" w14:textId="77777777" w:rsidR="002635BE" w:rsidRPr="001D503B" w:rsidRDefault="00000000">
            <w:pPr>
              <w:keepLines/>
              <w:spacing w:after="0" w:line="269" w:lineRule="auto"/>
              <w:rPr>
                <w:sz w:val="22"/>
                <w:szCs w:val="24"/>
              </w:rPr>
            </w:pPr>
            <w:r w:rsidRPr="001D503B">
              <w:rPr>
                <w:sz w:val="20"/>
                <w:szCs w:val="24"/>
              </w:rPr>
              <w:t>渲染进程无响应</w:t>
            </w:r>
          </w:p>
        </w:tc>
        <w:tc>
          <w:tcPr>
            <w:tcW w:w="4762" w:type="dxa"/>
            <w:vAlign w:val="center"/>
          </w:tcPr>
          <w:p w14:paraId="3F4CBF9E" w14:textId="77777777" w:rsidR="002635BE" w:rsidRPr="001D503B" w:rsidRDefault="00000000">
            <w:pPr>
              <w:keepLines/>
              <w:spacing w:after="0" w:line="269" w:lineRule="auto"/>
              <w:rPr>
                <w:sz w:val="22"/>
                <w:szCs w:val="24"/>
              </w:rPr>
            </w:pPr>
            <w:r w:rsidRPr="001D503B">
              <w:rPr>
                <w:sz w:val="20"/>
                <w:szCs w:val="24"/>
              </w:rPr>
              <w:t>查资源、页面执行和 WebView2 事件</w:t>
            </w:r>
          </w:p>
        </w:tc>
      </w:tr>
      <w:tr w:rsidR="002635BE" w:rsidRPr="001D503B" w14:paraId="2A2BE41B" w14:textId="77777777">
        <w:trPr>
          <w:cantSplit/>
          <w:jc w:val="center"/>
        </w:trPr>
        <w:tc>
          <w:tcPr>
            <w:tcW w:w="1191" w:type="dxa"/>
            <w:vAlign w:val="center"/>
          </w:tcPr>
          <w:p w14:paraId="3E28F4AC"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443F423A" w14:textId="77777777" w:rsidR="002635BE" w:rsidRPr="001D503B" w:rsidRDefault="00000000">
            <w:pPr>
              <w:keepLines/>
              <w:spacing w:after="0" w:line="269" w:lineRule="auto"/>
              <w:rPr>
                <w:sz w:val="22"/>
                <w:szCs w:val="24"/>
              </w:rPr>
            </w:pPr>
            <w:r w:rsidRPr="001D503B">
              <w:rPr>
                <w:sz w:val="20"/>
                <w:szCs w:val="24"/>
              </w:rPr>
              <w:t>frame 渲染进程退出</w:t>
            </w:r>
          </w:p>
        </w:tc>
        <w:tc>
          <w:tcPr>
            <w:tcW w:w="4762" w:type="dxa"/>
            <w:vAlign w:val="center"/>
          </w:tcPr>
          <w:p w14:paraId="49DC7972" w14:textId="77777777" w:rsidR="002635BE" w:rsidRPr="001D503B" w:rsidRDefault="00000000">
            <w:pPr>
              <w:keepLines/>
              <w:spacing w:after="0" w:line="269" w:lineRule="auto"/>
              <w:rPr>
                <w:sz w:val="22"/>
                <w:szCs w:val="24"/>
                <w:lang w:eastAsia="zh-CN"/>
              </w:rPr>
            </w:pPr>
            <w:r w:rsidRPr="001D503B">
              <w:rPr>
                <w:sz w:val="20"/>
                <w:szCs w:val="24"/>
                <w:lang w:eastAsia="zh-CN"/>
              </w:rPr>
              <w:t>查实际页面和渲染事件</w:t>
            </w:r>
          </w:p>
        </w:tc>
      </w:tr>
      <w:tr w:rsidR="002635BE" w:rsidRPr="001D503B" w14:paraId="6A60FFE5" w14:textId="77777777">
        <w:trPr>
          <w:cantSplit/>
          <w:jc w:val="center"/>
        </w:trPr>
        <w:tc>
          <w:tcPr>
            <w:tcW w:w="1191" w:type="dxa"/>
            <w:vAlign w:val="center"/>
          </w:tcPr>
          <w:p w14:paraId="70DAA38B"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0EC0ED22" w14:textId="77777777" w:rsidR="002635BE" w:rsidRPr="001D503B" w:rsidRDefault="00000000">
            <w:pPr>
              <w:keepLines/>
              <w:spacing w:after="0" w:line="269" w:lineRule="auto"/>
              <w:rPr>
                <w:sz w:val="22"/>
                <w:szCs w:val="24"/>
              </w:rPr>
            </w:pPr>
            <w:r w:rsidRPr="001D503B">
              <w:rPr>
                <w:sz w:val="20"/>
                <w:szCs w:val="24"/>
              </w:rPr>
              <w:t>utility 进程退出</w:t>
            </w:r>
          </w:p>
        </w:tc>
        <w:tc>
          <w:tcPr>
            <w:tcW w:w="4762" w:type="dxa"/>
            <w:vAlign w:val="center"/>
          </w:tcPr>
          <w:p w14:paraId="1A55D88B" w14:textId="77777777" w:rsidR="002635BE" w:rsidRPr="001D503B" w:rsidRDefault="00000000">
            <w:pPr>
              <w:keepLines/>
              <w:spacing w:after="0" w:line="269" w:lineRule="auto"/>
              <w:rPr>
                <w:sz w:val="22"/>
                <w:szCs w:val="24"/>
              </w:rPr>
            </w:pPr>
            <w:r w:rsidRPr="001D503B">
              <w:rPr>
                <w:sz w:val="20"/>
                <w:szCs w:val="24"/>
              </w:rPr>
              <w:t>查组件和 Windows 应用事件</w:t>
            </w:r>
          </w:p>
        </w:tc>
      </w:tr>
      <w:tr w:rsidR="002635BE" w:rsidRPr="001D503B" w14:paraId="4D81A09D" w14:textId="77777777">
        <w:trPr>
          <w:cantSplit/>
          <w:jc w:val="center"/>
        </w:trPr>
        <w:tc>
          <w:tcPr>
            <w:tcW w:w="1191" w:type="dxa"/>
            <w:vAlign w:val="center"/>
          </w:tcPr>
          <w:p w14:paraId="2645E543"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6278F27C" w14:textId="77777777" w:rsidR="002635BE" w:rsidRPr="001D503B" w:rsidRDefault="00000000">
            <w:pPr>
              <w:keepLines/>
              <w:spacing w:after="0" w:line="269" w:lineRule="auto"/>
              <w:rPr>
                <w:sz w:val="22"/>
                <w:szCs w:val="24"/>
              </w:rPr>
            </w:pPr>
            <w:r w:rsidRPr="001D503B">
              <w:rPr>
                <w:sz w:val="20"/>
                <w:szCs w:val="24"/>
              </w:rPr>
              <w:t>sandbox helper 进程退出</w:t>
            </w:r>
          </w:p>
        </w:tc>
        <w:tc>
          <w:tcPr>
            <w:tcW w:w="4762" w:type="dxa"/>
            <w:vAlign w:val="center"/>
          </w:tcPr>
          <w:p w14:paraId="54FB7342" w14:textId="77777777" w:rsidR="002635BE" w:rsidRPr="001D503B" w:rsidRDefault="00000000">
            <w:pPr>
              <w:keepLines/>
              <w:spacing w:after="0" w:line="269" w:lineRule="auto"/>
              <w:rPr>
                <w:sz w:val="22"/>
                <w:szCs w:val="24"/>
                <w:lang w:eastAsia="zh-CN"/>
              </w:rPr>
            </w:pPr>
            <w:r w:rsidRPr="001D503B">
              <w:rPr>
                <w:sz w:val="20"/>
                <w:szCs w:val="24"/>
                <w:lang w:eastAsia="zh-CN"/>
              </w:rPr>
              <w:t>查 WebView2 组件与进程策略，不关闭隔离保护</w:t>
            </w:r>
          </w:p>
        </w:tc>
      </w:tr>
      <w:tr w:rsidR="002635BE" w:rsidRPr="001D503B" w14:paraId="3939FDB0" w14:textId="77777777">
        <w:trPr>
          <w:cantSplit/>
          <w:jc w:val="center"/>
        </w:trPr>
        <w:tc>
          <w:tcPr>
            <w:tcW w:w="1191" w:type="dxa"/>
            <w:vAlign w:val="center"/>
          </w:tcPr>
          <w:p w14:paraId="00FB879F"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4C8E9768" w14:textId="77777777" w:rsidR="002635BE" w:rsidRPr="001D503B" w:rsidRDefault="00000000">
            <w:pPr>
              <w:keepLines/>
              <w:spacing w:after="0" w:line="269" w:lineRule="auto"/>
              <w:rPr>
                <w:sz w:val="22"/>
                <w:szCs w:val="24"/>
              </w:rPr>
            </w:pPr>
            <w:r w:rsidRPr="001D503B">
              <w:rPr>
                <w:sz w:val="20"/>
                <w:szCs w:val="24"/>
              </w:rPr>
              <w:t>GPU 进程退出</w:t>
            </w:r>
          </w:p>
        </w:tc>
        <w:tc>
          <w:tcPr>
            <w:tcW w:w="4762" w:type="dxa"/>
            <w:vAlign w:val="center"/>
          </w:tcPr>
          <w:p w14:paraId="155356EA" w14:textId="77777777" w:rsidR="002635BE" w:rsidRPr="001D503B" w:rsidRDefault="00000000">
            <w:pPr>
              <w:keepLines/>
              <w:spacing w:after="0" w:line="269" w:lineRule="auto"/>
              <w:rPr>
                <w:sz w:val="22"/>
                <w:szCs w:val="24"/>
              </w:rPr>
            </w:pPr>
            <w:r w:rsidRPr="001D503B">
              <w:rPr>
                <w:sz w:val="20"/>
                <w:szCs w:val="24"/>
              </w:rPr>
              <w:t>查图形驱动和 WebView2 事件</w:t>
            </w:r>
          </w:p>
        </w:tc>
      </w:tr>
      <w:tr w:rsidR="002635BE" w:rsidRPr="001D503B" w14:paraId="34FA6DC8" w14:textId="77777777">
        <w:trPr>
          <w:cantSplit/>
          <w:jc w:val="center"/>
        </w:trPr>
        <w:tc>
          <w:tcPr>
            <w:tcW w:w="1191" w:type="dxa"/>
            <w:vAlign w:val="center"/>
          </w:tcPr>
          <w:p w14:paraId="00C62900" w14:textId="77777777" w:rsidR="002635BE" w:rsidRPr="001D503B" w:rsidRDefault="00000000">
            <w:pPr>
              <w:keepNext/>
              <w:keepLines/>
              <w:spacing w:after="0" w:line="269" w:lineRule="auto"/>
              <w:jc w:val="center"/>
              <w:rPr>
                <w:sz w:val="22"/>
                <w:szCs w:val="24"/>
              </w:rPr>
            </w:pPr>
            <w:r w:rsidRPr="001D503B">
              <w:rPr>
                <w:sz w:val="20"/>
                <w:szCs w:val="24"/>
              </w:rPr>
              <w:t>7</w:t>
            </w:r>
          </w:p>
        </w:tc>
        <w:tc>
          <w:tcPr>
            <w:tcW w:w="4139" w:type="dxa"/>
            <w:vAlign w:val="center"/>
          </w:tcPr>
          <w:p w14:paraId="4D1F933B" w14:textId="77777777" w:rsidR="002635BE" w:rsidRPr="001D503B" w:rsidRDefault="00000000">
            <w:pPr>
              <w:keepNext/>
              <w:keepLines/>
              <w:spacing w:after="0" w:line="269" w:lineRule="auto"/>
              <w:rPr>
                <w:sz w:val="22"/>
                <w:szCs w:val="24"/>
              </w:rPr>
            </w:pPr>
            <w:r w:rsidRPr="001D503B">
              <w:rPr>
                <w:sz w:val="20"/>
                <w:szCs w:val="24"/>
              </w:rPr>
              <w:t>PPAPI plugin 进程退出</w:t>
            </w:r>
          </w:p>
        </w:tc>
        <w:tc>
          <w:tcPr>
            <w:tcW w:w="4762" w:type="dxa"/>
            <w:vAlign w:val="center"/>
          </w:tcPr>
          <w:p w14:paraId="4F601B0C" w14:textId="77777777" w:rsidR="002635BE" w:rsidRPr="001D503B" w:rsidRDefault="00000000">
            <w:pPr>
              <w:keepNext/>
              <w:keepLines/>
              <w:spacing w:after="0" w:line="269" w:lineRule="auto"/>
              <w:rPr>
                <w:sz w:val="22"/>
                <w:szCs w:val="24"/>
                <w:lang w:eastAsia="zh-CN"/>
              </w:rPr>
            </w:pPr>
            <w:r w:rsidRPr="001D503B">
              <w:rPr>
                <w:sz w:val="20"/>
                <w:szCs w:val="24"/>
                <w:lang w:eastAsia="zh-CN"/>
              </w:rPr>
              <w:t>查 WebView2 原始进程事件，不据此认定产品启用了插件</w:t>
            </w:r>
          </w:p>
        </w:tc>
      </w:tr>
      <w:tr w:rsidR="002635BE" w:rsidRPr="001D503B" w14:paraId="1DA238CE" w14:textId="77777777">
        <w:trPr>
          <w:cantSplit/>
          <w:jc w:val="center"/>
        </w:trPr>
        <w:tc>
          <w:tcPr>
            <w:tcW w:w="1191" w:type="dxa"/>
            <w:vAlign w:val="center"/>
          </w:tcPr>
          <w:p w14:paraId="06526402" w14:textId="77777777" w:rsidR="002635BE" w:rsidRPr="001D503B" w:rsidRDefault="00000000">
            <w:pPr>
              <w:keepNext/>
              <w:keepLines/>
              <w:spacing w:after="0" w:line="269" w:lineRule="auto"/>
              <w:jc w:val="center"/>
              <w:rPr>
                <w:sz w:val="22"/>
                <w:szCs w:val="24"/>
              </w:rPr>
            </w:pPr>
            <w:r w:rsidRPr="001D503B">
              <w:rPr>
                <w:sz w:val="20"/>
                <w:szCs w:val="24"/>
              </w:rPr>
              <w:t>8</w:t>
            </w:r>
          </w:p>
        </w:tc>
        <w:tc>
          <w:tcPr>
            <w:tcW w:w="4139" w:type="dxa"/>
            <w:vAlign w:val="center"/>
          </w:tcPr>
          <w:p w14:paraId="21D345BE" w14:textId="77777777" w:rsidR="002635BE" w:rsidRPr="001D503B" w:rsidRDefault="00000000">
            <w:pPr>
              <w:keepNext/>
              <w:keepLines/>
              <w:spacing w:after="0" w:line="269" w:lineRule="auto"/>
              <w:rPr>
                <w:sz w:val="22"/>
                <w:szCs w:val="24"/>
              </w:rPr>
            </w:pPr>
            <w:r w:rsidRPr="001D503B">
              <w:rPr>
                <w:sz w:val="20"/>
                <w:szCs w:val="24"/>
              </w:rPr>
              <w:t>PPAPI broker 进程退出</w:t>
            </w:r>
          </w:p>
        </w:tc>
        <w:tc>
          <w:tcPr>
            <w:tcW w:w="4762" w:type="dxa"/>
            <w:vAlign w:val="center"/>
          </w:tcPr>
          <w:p w14:paraId="41275986" w14:textId="77777777" w:rsidR="002635BE" w:rsidRPr="001D503B" w:rsidRDefault="00000000">
            <w:pPr>
              <w:keepNext/>
              <w:keepLines/>
              <w:spacing w:after="0" w:line="269" w:lineRule="auto"/>
              <w:rPr>
                <w:sz w:val="22"/>
                <w:szCs w:val="24"/>
                <w:lang w:eastAsia="zh-CN"/>
              </w:rPr>
            </w:pPr>
            <w:r w:rsidRPr="001D503B">
              <w:rPr>
                <w:sz w:val="20"/>
                <w:szCs w:val="24"/>
                <w:lang w:eastAsia="zh-CN"/>
              </w:rPr>
              <w:t>同上，保留原始枚举含义</w:t>
            </w:r>
          </w:p>
        </w:tc>
      </w:tr>
      <w:tr w:rsidR="002635BE" w:rsidRPr="001D503B" w14:paraId="12456342" w14:textId="77777777">
        <w:trPr>
          <w:cantSplit/>
          <w:jc w:val="center"/>
        </w:trPr>
        <w:tc>
          <w:tcPr>
            <w:tcW w:w="1191" w:type="dxa"/>
            <w:vAlign w:val="center"/>
          </w:tcPr>
          <w:p w14:paraId="736A097B" w14:textId="77777777" w:rsidR="002635BE" w:rsidRPr="001D503B" w:rsidRDefault="00000000">
            <w:pPr>
              <w:keepLines/>
              <w:spacing w:after="0" w:line="269" w:lineRule="auto"/>
              <w:jc w:val="center"/>
              <w:rPr>
                <w:sz w:val="22"/>
                <w:szCs w:val="24"/>
              </w:rPr>
            </w:pPr>
            <w:r w:rsidRPr="001D503B">
              <w:rPr>
                <w:sz w:val="20"/>
                <w:szCs w:val="24"/>
              </w:rPr>
              <w:t>9</w:t>
            </w:r>
          </w:p>
        </w:tc>
        <w:tc>
          <w:tcPr>
            <w:tcW w:w="4139" w:type="dxa"/>
            <w:vAlign w:val="center"/>
          </w:tcPr>
          <w:p w14:paraId="45FA9AEF" w14:textId="77777777" w:rsidR="002635BE" w:rsidRPr="001D503B" w:rsidRDefault="00000000">
            <w:pPr>
              <w:keepLines/>
              <w:spacing w:after="0" w:line="269" w:lineRule="auto"/>
              <w:rPr>
                <w:sz w:val="22"/>
                <w:szCs w:val="24"/>
                <w:lang w:eastAsia="zh-CN"/>
              </w:rPr>
            </w:pPr>
            <w:r w:rsidRPr="001D503B">
              <w:rPr>
                <w:sz w:val="20"/>
                <w:szCs w:val="24"/>
                <w:lang w:eastAsia="zh-CN"/>
              </w:rPr>
              <w:t>未识别类型的进程退出</w:t>
            </w:r>
          </w:p>
        </w:tc>
        <w:tc>
          <w:tcPr>
            <w:tcW w:w="4762" w:type="dxa"/>
            <w:vAlign w:val="center"/>
          </w:tcPr>
          <w:p w14:paraId="3A16A85A" w14:textId="77777777" w:rsidR="002635BE" w:rsidRPr="001D503B" w:rsidRDefault="00000000">
            <w:pPr>
              <w:keepLines/>
              <w:spacing w:after="0" w:line="269" w:lineRule="auto"/>
              <w:rPr>
                <w:sz w:val="22"/>
                <w:szCs w:val="24"/>
              </w:rPr>
            </w:pPr>
            <w:r w:rsidRPr="001D503B">
              <w:rPr>
                <w:sz w:val="20"/>
                <w:szCs w:val="24"/>
              </w:rPr>
              <w:t>保留原始事件和主码 1314</w:t>
            </w:r>
          </w:p>
        </w:tc>
      </w:tr>
    </w:tbl>
    <w:p w14:paraId="0AFD974C" w14:textId="77777777" w:rsidR="002635BE" w:rsidRPr="001D503B" w:rsidRDefault="002635BE">
      <w:pPr>
        <w:spacing w:after="60" w:line="240" w:lineRule="auto"/>
        <w:rPr>
          <w:sz w:val="22"/>
          <w:szCs w:val="24"/>
        </w:rPr>
      </w:pPr>
    </w:p>
    <w:p w14:paraId="3DA1FA8D" w14:textId="77777777" w:rsidR="002635BE" w:rsidRPr="001D503B" w:rsidRDefault="00000000">
      <w:pPr>
        <w:pStyle w:val="1"/>
        <w:rPr>
          <w:sz w:val="32"/>
          <w:szCs w:val="32"/>
        </w:rPr>
      </w:pPr>
      <w:bookmarkStart w:id="1" w:name="ref_card"/>
      <w:r w:rsidRPr="001D503B">
        <w:rPr>
          <w:b w:val="0"/>
          <w:sz w:val="32"/>
          <w:szCs w:val="32"/>
        </w:rPr>
        <w:lastRenderedPageBreak/>
        <w:t>安全卡与组件诊断</w:t>
      </w:r>
      <w:bookmarkEnd w:id="1"/>
    </w:p>
    <w:p w14:paraId="0A15D90E" w14:textId="77777777" w:rsidR="002635BE" w:rsidRPr="001D503B" w:rsidRDefault="00000000">
      <w:pPr>
        <w:keepNext/>
        <w:rPr>
          <w:sz w:val="22"/>
          <w:szCs w:val="24"/>
        </w:rPr>
      </w:pPr>
      <w:r w:rsidRPr="001D503B">
        <w:rPr>
          <w:rFonts w:ascii="Consolas" w:hAnsi="Consolas"/>
          <w:sz w:val="22"/>
          <w:szCs w:val="24"/>
        </w:rPr>
        <w:t>DiagnosticStage = n</w:t>
      </w:r>
      <w:r w:rsidRPr="001D503B">
        <w:rPr>
          <w:sz w:val="22"/>
          <w:szCs w:val="24"/>
        </w:rPr>
        <w:t xml:space="preserve"> 对应四位主码 </w:t>
      </w:r>
      <w:r w:rsidRPr="001D503B">
        <w:rPr>
          <w:rFonts w:ascii="Consolas" w:hAnsi="Consolas"/>
          <w:sz w:val="22"/>
          <w:szCs w:val="24"/>
        </w:rPr>
        <w:t>2000+n</w:t>
      </w:r>
      <w:r w:rsidRPr="001D503B">
        <w:rPr>
          <w:sz w:val="22"/>
          <w:szCs w:val="24"/>
        </w:rPr>
        <w:t xml:space="preserve">。如果只有 </w:t>
      </w:r>
      <w:r w:rsidRPr="001D503B">
        <w:rPr>
          <w:rFonts w:ascii="Consolas" w:hAnsi="Consolas"/>
          <w:sz w:val="22"/>
          <w:szCs w:val="24"/>
        </w:rPr>
        <w:t>CardError = n</w:t>
      </w:r>
      <w:r w:rsidRPr="001D503B">
        <w:rPr>
          <w:sz w:val="22"/>
          <w:szCs w:val="24"/>
        </w:rPr>
        <w:t xml:space="preserve"> 而没有具体阶段，则使用 </w:t>
      </w:r>
      <w:r w:rsidRPr="001D503B">
        <w:rPr>
          <w:rFonts w:ascii="Consolas" w:hAnsi="Consolas"/>
          <w:sz w:val="22"/>
          <w:szCs w:val="24"/>
        </w:rPr>
        <w:t>3000+n</w:t>
      </w:r>
      <w:r w:rsidRPr="001D503B">
        <w:rPr>
          <w:sz w:val="22"/>
          <w:szCs w:val="24"/>
        </w:rPr>
        <w:t xml:space="preserve">；存在阶段时，卡原因仍保存在独立的 </w:t>
      </w:r>
      <w:r w:rsidRPr="001D503B">
        <w:rPr>
          <w:rFonts w:ascii="Consolas" w:hAnsi="Consolas"/>
          <w:sz w:val="22"/>
          <w:szCs w:val="24"/>
        </w:rPr>
        <w:t>reason</w:t>
      </w:r>
      <w:r w:rsidRPr="001D503B">
        <w:rPr>
          <w:sz w:val="22"/>
          <w:szCs w:val="24"/>
        </w:rPr>
        <w:t xml:space="preserve"> 字段。厂商私有码由 ViKey 适配器转换，不作为公共卡接口编号。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7028DACD" w14:textId="77777777">
        <w:trPr>
          <w:cantSplit/>
          <w:tblHeader/>
          <w:jc w:val="center"/>
        </w:trPr>
        <w:tc>
          <w:tcPr>
            <w:tcW w:w="1191" w:type="dxa"/>
            <w:shd w:val="clear" w:color="auto" w:fill="DCE8F2"/>
            <w:vAlign w:val="center"/>
          </w:tcPr>
          <w:p w14:paraId="03349BCC" w14:textId="77777777" w:rsidR="002635BE" w:rsidRPr="001D503B" w:rsidRDefault="00000000">
            <w:pPr>
              <w:keepNext/>
              <w:keepLines/>
              <w:spacing w:after="0" w:line="269" w:lineRule="auto"/>
              <w:jc w:val="center"/>
              <w:rPr>
                <w:sz w:val="22"/>
                <w:szCs w:val="24"/>
              </w:rPr>
            </w:pPr>
            <w:r w:rsidRPr="001D503B">
              <w:rPr>
                <w:b/>
                <w:sz w:val="20"/>
                <w:szCs w:val="24"/>
              </w:rPr>
              <w:t>编号</w:t>
            </w:r>
          </w:p>
        </w:tc>
        <w:tc>
          <w:tcPr>
            <w:tcW w:w="4139" w:type="dxa"/>
            <w:shd w:val="clear" w:color="auto" w:fill="DCE8F2"/>
            <w:vAlign w:val="center"/>
          </w:tcPr>
          <w:p w14:paraId="14498CF2"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64B0DD5B"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08E8B51" w14:textId="77777777">
        <w:trPr>
          <w:cantSplit/>
          <w:jc w:val="center"/>
        </w:trPr>
        <w:tc>
          <w:tcPr>
            <w:tcW w:w="1191" w:type="dxa"/>
            <w:vAlign w:val="center"/>
          </w:tcPr>
          <w:p w14:paraId="6A5ED624" w14:textId="77777777" w:rsidR="002635BE" w:rsidRPr="001D503B" w:rsidRDefault="00000000">
            <w:pPr>
              <w:keepNext/>
              <w:keepLines/>
              <w:spacing w:after="0" w:line="269" w:lineRule="auto"/>
              <w:jc w:val="center"/>
              <w:rPr>
                <w:sz w:val="22"/>
                <w:szCs w:val="24"/>
              </w:rPr>
            </w:pPr>
            <w:r w:rsidRPr="001D503B">
              <w:rPr>
                <w:sz w:val="20"/>
                <w:szCs w:val="24"/>
              </w:rPr>
              <w:t>2001</w:t>
            </w:r>
          </w:p>
        </w:tc>
        <w:tc>
          <w:tcPr>
            <w:tcW w:w="4139" w:type="dxa"/>
            <w:vAlign w:val="center"/>
          </w:tcPr>
          <w:p w14:paraId="534A2407" w14:textId="77777777" w:rsidR="002635BE" w:rsidRPr="001D503B" w:rsidRDefault="00000000">
            <w:pPr>
              <w:keepNext/>
              <w:keepLines/>
              <w:spacing w:after="0" w:line="269" w:lineRule="auto"/>
              <w:rPr>
                <w:sz w:val="22"/>
                <w:szCs w:val="24"/>
              </w:rPr>
            </w:pPr>
            <w:r w:rsidRPr="001D503B">
              <w:rPr>
                <w:sz w:val="20"/>
                <w:szCs w:val="24"/>
              </w:rPr>
              <w:t>1 credential_sn；读取凭据束、束头/版本/长度、旧 UserSN 或字段格式</w:t>
            </w:r>
          </w:p>
        </w:tc>
        <w:tc>
          <w:tcPr>
            <w:tcW w:w="4762" w:type="dxa"/>
            <w:vAlign w:val="center"/>
          </w:tcPr>
          <w:p w14:paraId="5E551189" w14:textId="2FE68219" w:rsidR="002635BE" w:rsidRPr="001D503B" w:rsidRDefault="00000000">
            <w:pPr>
              <w:keepNext/>
              <w:keepLines/>
              <w:spacing w:after="0" w:line="269" w:lineRule="auto"/>
              <w:rPr>
                <w:sz w:val="22"/>
                <w:szCs w:val="24"/>
                <w:lang w:eastAsia="zh-CN"/>
              </w:rPr>
            </w:pPr>
            <w:r w:rsidRPr="001D503B">
              <w:rPr>
                <w:sz w:val="20"/>
                <w:szCs w:val="24"/>
                <w:lang w:eastAsia="zh-CN"/>
              </w:rPr>
              <w:t>查凭据存储状态、原因和系统码，区分缺失、拒绝访问与坏格式</w:t>
            </w:r>
          </w:p>
        </w:tc>
      </w:tr>
      <w:tr w:rsidR="002635BE" w:rsidRPr="001D503B" w14:paraId="0FB007C7" w14:textId="77777777">
        <w:trPr>
          <w:cantSplit/>
          <w:jc w:val="center"/>
        </w:trPr>
        <w:tc>
          <w:tcPr>
            <w:tcW w:w="1191" w:type="dxa"/>
            <w:vAlign w:val="center"/>
          </w:tcPr>
          <w:p w14:paraId="77834E08" w14:textId="77777777" w:rsidR="002635BE" w:rsidRPr="001D503B" w:rsidRDefault="00000000">
            <w:pPr>
              <w:keepLines/>
              <w:spacing w:after="0" w:line="269" w:lineRule="auto"/>
              <w:jc w:val="center"/>
              <w:rPr>
                <w:sz w:val="22"/>
                <w:szCs w:val="24"/>
              </w:rPr>
            </w:pPr>
            <w:r w:rsidRPr="001D503B">
              <w:rPr>
                <w:sz w:val="20"/>
                <w:szCs w:val="24"/>
              </w:rPr>
              <w:t>2002</w:t>
            </w:r>
          </w:p>
        </w:tc>
        <w:tc>
          <w:tcPr>
            <w:tcW w:w="4139" w:type="dxa"/>
            <w:vAlign w:val="center"/>
          </w:tcPr>
          <w:p w14:paraId="03557E2D" w14:textId="77777777" w:rsidR="002635BE" w:rsidRPr="001D503B" w:rsidRDefault="00000000">
            <w:pPr>
              <w:keepLines/>
              <w:spacing w:after="0" w:line="269" w:lineRule="auto"/>
              <w:rPr>
                <w:sz w:val="22"/>
                <w:szCs w:val="24"/>
              </w:rPr>
            </w:pPr>
            <w:r w:rsidRPr="001D503B">
              <w:rPr>
                <w:sz w:val="20"/>
                <w:szCs w:val="24"/>
              </w:rPr>
              <w:t>2 credential_key；API Key 存储读取或格式</w:t>
            </w:r>
          </w:p>
        </w:tc>
        <w:tc>
          <w:tcPr>
            <w:tcW w:w="4762" w:type="dxa"/>
            <w:vAlign w:val="center"/>
          </w:tcPr>
          <w:p w14:paraId="01D62758" w14:textId="620F9A3E" w:rsidR="002635BE" w:rsidRPr="001D503B" w:rsidRDefault="00000000">
            <w:pPr>
              <w:keepLines/>
              <w:spacing w:after="0" w:line="269" w:lineRule="auto"/>
              <w:rPr>
                <w:sz w:val="22"/>
                <w:szCs w:val="24"/>
              </w:rPr>
            </w:pPr>
            <w:r w:rsidRPr="001D503B">
              <w:rPr>
                <w:sz w:val="20"/>
                <w:szCs w:val="24"/>
              </w:rPr>
              <w:t>核对本地凭据读取和字段格式；</w:t>
            </w:r>
            <w:r w:rsidR="00FD22F1">
              <w:rPr>
                <w:rFonts w:hint="eastAsia"/>
                <w:sz w:val="20"/>
                <w:szCs w:val="24"/>
                <w:lang w:eastAsia="zh-CN"/>
              </w:rPr>
              <w:t xml:space="preserve">大概率 </w:t>
            </w:r>
            <w:r w:rsidRPr="001D503B">
              <w:rPr>
                <w:sz w:val="20"/>
                <w:szCs w:val="24"/>
              </w:rPr>
              <w:t>SDK 拒绝 API Key</w:t>
            </w:r>
          </w:p>
        </w:tc>
      </w:tr>
      <w:tr w:rsidR="002635BE" w:rsidRPr="001D503B" w14:paraId="6CA8F43B" w14:textId="77777777">
        <w:trPr>
          <w:cantSplit/>
          <w:jc w:val="center"/>
        </w:trPr>
        <w:tc>
          <w:tcPr>
            <w:tcW w:w="1191" w:type="dxa"/>
            <w:vAlign w:val="center"/>
          </w:tcPr>
          <w:p w14:paraId="6F272898" w14:textId="77777777" w:rsidR="002635BE" w:rsidRPr="001D503B" w:rsidRDefault="00000000">
            <w:pPr>
              <w:keepLines/>
              <w:spacing w:after="0" w:line="269" w:lineRule="auto"/>
              <w:jc w:val="center"/>
              <w:rPr>
                <w:sz w:val="22"/>
                <w:szCs w:val="24"/>
              </w:rPr>
            </w:pPr>
            <w:r w:rsidRPr="001D503B">
              <w:rPr>
                <w:sz w:val="20"/>
                <w:szCs w:val="24"/>
              </w:rPr>
              <w:t>2003</w:t>
            </w:r>
          </w:p>
        </w:tc>
        <w:tc>
          <w:tcPr>
            <w:tcW w:w="4139" w:type="dxa"/>
            <w:vAlign w:val="center"/>
          </w:tcPr>
          <w:p w14:paraId="4C4D551D" w14:textId="77777777" w:rsidR="002635BE" w:rsidRPr="001D503B" w:rsidRDefault="00000000">
            <w:pPr>
              <w:keepLines/>
              <w:spacing w:after="0" w:line="269" w:lineRule="auto"/>
              <w:rPr>
                <w:sz w:val="22"/>
                <w:szCs w:val="24"/>
              </w:rPr>
            </w:pPr>
            <w:r w:rsidRPr="001D503B">
              <w:rPr>
                <w:sz w:val="20"/>
                <w:szCs w:val="24"/>
              </w:rPr>
              <w:t>3 credential_pin；用户 PIN 存储读取或格式</w:t>
            </w:r>
          </w:p>
        </w:tc>
        <w:tc>
          <w:tcPr>
            <w:tcW w:w="4762" w:type="dxa"/>
            <w:vAlign w:val="center"/>
          </w:tcPr>
          <w:p w14:paraId="4DC72A27" w14:textId="0B9D3337" w:rsidR="002635BE" w:rsidRPr="001D503B" w:rsidRDefault="00000000">
            <w:pPr>
              <w:keepLines/>
              <w:spacing w:after="0" w:line="269" w:lineRule="auto"/>
              <w:rPr>
                <w:sz w:val="22"/>
                <w:szCs w:val="24"/>
                <w:lang w:eastAsia="zh-CN"/>
              </w:rPr>
            </w:pPr>
            <w:r w:rsidRPr="001D503B">
              <w:rPr>
                <w:sz w:val="20"/>
                <w:szCs w:val="24"/>
                <w:lang w:eastAsia="zh-CN"/>
              </w:rPr>
              <w:t>核对本地凭据读取和格式；不自动认证重试</w:t>
            </w:r>
          </w:p>
        </w:tc>
      </w:tr>
      <w:tr w:rsidR="002635BE" w:rsidRPr="001D503B" w14:paraId="03D94255" w14:textId="77777777">
        <w:trPr>
          <w:cantSplit/>
          <w:jc w:val="center"/>
        </w:trPr>
        <w:tc>
          <w:tcPr>
            <w:tcW w:w="1191" w:type="dxa"/>
            <w:vAlign w:val="center"/>
          </w:tcPr>
          <w:p w14:paraId="28AE6203" w14:textId="77777777" w:rsidR="002635BE" w:rsidRPr="001D503B" w:rsidRDefault="00000000">
            <w:pPr>
              <w:keepLines/>
              <w:spacing w:after="0" w:line="269" w:lineRule="auto"/>
              <w:jc w:val="center"/>
              <w:rPr>
                <w:sz w:val="22"/>
                <w:szCs w:val="24"/>
              </w:rPr>
            </w:pPr>
            <w:r w:rsidRPr="001D503B">
              <w:rPr>
                <w:sz w:val="20"/>
                <w:szCs w:val="24"/>
              </w:rPr>
              <w:t>2004</w:t>
            </w:r>
          </w:p>
        </w:tc>
        <w:tc>
          <w:tcPr>
            <w:tcW w:w="4139" w:type="dxa"/>
            <w:vAlign w:val="center"/>
          </w:tcPr>
          <w:p w14:paraId="44F2DA31" w14:textId="77777777" w:rsidR="002635BE" w:rsidRPr="001D503B" w:rsidRDefault="00000000">
            <w:pPr>
              <w:keepLines/>
              <w:spacing w:after="0" w:line="269" w:lineRule="auto"/>
              <w:rPr>
                <w:sz w:val="22"/>
                <w:szCs w:val="24"/>
              </w:rPr>
            </w:pPr>
            <w:r w:rsidRPr="001D503B">
              <w:rPr>
                <w:sz w:val="20"/>
                <w:szCs w:val="24"/>
              </w:rPr>
              <w:t>4 work_directory；系统/用户目录定位、私有工作目录创建、名称冲突重试耗尽</w:t>
            </w:r>
          </w:p>
        </w:tc>
        <w:tc>
          <w:tcPr>
            <w:tcW w:w="4762" w:type="dxa"/>
            <w:vAlign w:val="center"/>
          </w:tcPr>
          <w:p w14:paraId="33A9601F" w14:textId="77777777" w:rsidR="002635BE" w:rsidRPr="001D503B" w:rsidRDefault="00000000">
            <w:pPr>
              <w:keepLines/>
              <w:spacing w:after="0" w:line="269" w:lineRule="auto"/>
              <w:rPr>
                <w:sz w:val="22"/>
                <w:szCs w:val="24"/>
                <w:lang w:eastAsia="zh-CN"/>
              </w:rPr>
            </w:pPr>
            <w:r w:rsidRPr="001D503B">
              <w:rPr>
                <w:sz w:val="20"/>
                <w:szCs w:val="24"/>
                <w:lang w:eastAsia="zh-CN"/>
              </w:rPr>
              <w:t>检查路径和权限；不导出实际路径</w:t>
            </w:r>
          </w:p>
        </w:tc>
      </w:tr>
      <w:tr w:rsidR="002635BE" w:rsidRPr="001D503B" w14:paraId="290B5B3B" w14:textId="77777777">
        <w:trPr>
          <w:cantSplit/>
          <w:jc w:val="center"/>
        </w:trPr>
        <w:tc>
          <w:tcPr>
            <w:tcW w:w="1191" w:type="dxa"/>
            <w:vAlign w:val="center"/>
          </w:tcPr>
          <w:p w14:paraId="40D26BC7" w14:textId="77777777" w:rsidR="002635BE" w:rsidRPr="001D503B" w:rsidRDefault="00000000">
            <w:pPr>
              <w:keepLines/>
              <w:spacing w:after="0" w:line="269" w:lineRule="auto"/>
              <w:jc w:val="center"/>
              <w:rPr>
                <w:sz w:val="22"/>
                <w:szCs w:val="24"/>
              </w:rPr>
            </w:pPr>
            <w:r w:rsidRPr="001D503B">
              <w:rPr>
                <w:sz w:val="20"/>
                <w:szCs w:val="24"/>
              </w:rPr>
              <w:t>2005</w:t>
            </w:r>
          </w:p>
        </w:tc>
        <w:tc>
          <w:tcPr>
            <w:tcW w:w="4139" w:type="dxa"/>
            <w:vAlign w:val="center"/>
          </w:tcPr>
          <w:p w14:paraId="637D9445" w14:textId="77777777" w:rsidR="002635BE" w:rsidRPr="001D503B" w:rsidRDefault="00000000">
            <w:pPr>
              <w:keepLines/>
              <w:spacing w:after="0" w:line="269" w:lineRule="auto"/>
              <w:rPr>
                <w:sz w:val="22"/>
                <w:szCs w:val="24"/>
              </w:rPr>
            </w:pPr>
            <w:r w:rsidRPr="001D503B">
              <w:rPr>
                <w:sz w:val="20"/>
                <w:szCs w:val="24"/>
              </w:rPr>
              <w:t>5 path_check；非绝对路径、非法/非固定盘路径、重解析、最终路径不一致</w:t>
            </w:r>
          </w:p>
        </w:tc>
        <w:tc>
          <w:tcPr>
            <w:tcW w:w="4762" w:type="dxa"/>
            <w:vAlign w:val="center"/>
          </w:tcPr>
          <w:p w14:paraId="63AE193E" w14:textId="77777777" w:rsidR="002635BE" w:rsidRPr="001D503B" w:rsidRDefault="00000000">
            <w:pPr>
              <w:keepLines/>
              <w:spacing w:after="0" w:line="269" w:lineRule="auto"/>
              <w:rPr>
                <w:sz w:val="22"/>
                <w:szCs w:val="24"/>
                <w:lang w:eastAsia="zh-CN"/>
              </w:rPr>
            </w:pPr>
            <w:r w:rsidRPr="001D503B">
              <w:rPr>
                <w:sz w:val="20"/>
                <w:szCs w:val="24"/>
                <w:lang w:eastAsia="zh-CN"/>
              </w:rPr>
              <w:t>保持失败关闭；不能为了启动而放宽路径校验</w:t>
            </w:r>
          </w:p>
        </w:tc>
      </w:tr>
      <w:tr w:rsidR="002635BE" w:rsidRPr="001D503B" w14:paraId="6CAED168" w14:textId="77777777">
        <w:trPr>
          <w:cantSplit/>
          <w:jc w:val="center"/>
        </w:trPr>
        <w:tc>
          <w:tcPr>
            <w:tcW w:w="1191" w:type="dxa"/>
            <w:vAlign w:val="center"/>
          </w:tcPr>
          <w:p w14:paraId="33B7BC01" w14:textId="77777777" w:rsidR="002635BE" w:rsidRPr="001D503B" w:rsidRDefault="00000000">
            <w:pPr>
              <w:keepLines/>
              <w:spacing w:after="0" w:line="269" w:lineRule="auto"/>
              <w:jc w:val="center"/>
              <w:rPr>
                <w:sz w:val="22"/>
                <w:szCs w:val="24"/>
              </w:rPr>
            </w:pPr>
            <w:r w:rsidRPr="001D503B">
              <w:rPr>
                <w:sz w:val="20"/>
                <w:szCs w:val="24"/>
              </w:rPr>
              <w:t>2006</w:t>
            </w:r>
          </w:p>
        </w:tc>
        <w:tc>
          <w:tcPr>
            <w:tcW w:w="4139" w:type="dxa"/>
            <w:vAlign w:val="center"/>
          </w:tcPr>
          <w:p w14:paraId="2AB4367A" w14:textId="77777777" w:rsidR="002635BE" w:rsidRPr="001D503B" w:rsidRDefault="00000000">
            <w:pPr>
              <w:keepLines/>
              <w:spacing w:after="0" w:line="269" w:lineRule="auto"/>
              <w:rPr>
                <w:sz w:val="22"/>
                <w:szCs w:val="24"/>
              </w:rPr>
            </w:pPr>
            <w:r w:rsidRPr="001D503B">
              <w:rPr>
                <w:sz w:val="20"/>
                <w:szCs w:val="24"/>
              </w:rPr>
              <w:t>6 file_open；无法固定或打开制品文件/父目录</w:t>
            </w:r>
          </w:p>
        </w:tc>
        <w:tc>
          <w:tcPr>
            <w:tcW w:w="4762" w:type="dxa"/>
            <w:vAlign w:val="center"/>
          </w:tcPr>
          <w:p w14:paraId="5E9A9E11" w14:textId="48CCA944" w:rsidR="002635BE" w:rsidRPr="001D503B" w:rsidRDefault="00000000">
            <w:pPr>
              <w:keepLines/>
              <w:spacing w:after="0" w:line="269" w:lineRule="auto"/>
              <w:rPr>
                <w:sz w:val="22"/>
                <w:szCs w:val="24"/>
                <w:lang w:eastAsia="zh-CN"/>
              </w:rPr>
            </w:pPr>
            <w:r w:rsidRPr="001D503B">
              <w:rPr>
                <w:sz w:val="20"/>
                <w:szCs w:val="24"/>
                <w:lang w:eastAsia="zh-CN"/>
              </w:rPr>
              <w:t>可能缺失、权限、共享冲突</w:t>
            </w:r>
          </w:p>
        </w:tc>
      </w:tr>
      <w:tr w:rsidR="002635BE" w:rsidRPr="001D503B" w14:paraId="4B67E050" w14:textId="77777777">
        <w:trPr>
          <w:cantSplit/>
          <w:jc w:val="center"/>
        </w:trPr>
        <w:tc>
          <w:tcPr>
            <w:tcW w:w="1191" w:type="dxa"/>
            <w:vAlign w:val="center"/>
          </w:tcPr>
          <w:p w14:paraId="09A47DD1" w14:textId="77777777" w:rsidR="002635BE" w:rsidRPr="001D503B" w:rsidRDefault="00000000">
            <w:pPr>
              <w:keepLines/>
              <w:spacing w:after="0" w:line="269" w:lineRule="auto"/>
              <w:jc w:val="center"/>
              <w:rPr>
                <w:sz w:val="22"/>
                <w:szCs w:val="24"/>
              </w:rPr>
            </w:pPr>
            <w:r w:rsidRPr="001D503B">
              <w:rPr>
                <w:sz w:val="20"/>
                <w:szCs w:val="24"/>
              </w:rPr>
              <w:t>2007</w:t>
            </w:r>
          </w:p>
        </w:tc>
        <w:tc>
          <w:tcPr>
            <w:tcW w:w="4139" w:type="dxa"/>
            <w:vAlign w:val="center"/>
          </w:tcPr>
          <w:p w14:paraId="067B784C" w14:textId="77777777" w:rsidR="002635BE" w:rsidRPr="001D503B" w:rsidRDefault="00000000">
            <w:pPr>
              <w:keepLines/>
              <w:spacing w:after="0" w:line="269" w:lineRule="auto"/>
              <w:rPr>
                <w:sz w:val="22"/>
                <w:szCs w:val="24"/>
              </w:rPr>
            </w:pPr>
            <w:r w:rsidRPr="001D503B">
              <w:rPr>
                <w:sz w:val="20"/>
                <w:szCs w:val="24"/>
              </w:rPr>
              <w:t>7 file_hash；SHA-256 服务/读取/计算失败或摘要不符</w:t>
            </w:r>
          </w:p>
        </w:tc>
        <w:tc>
          <w:tcPr>
            <w:tcW w:w="4762" w:type="dxa"/>
            <w:vAlign w:val="center"/>
          </w:tcPr>
          <w:p w14:paraId="49C2A605" w14:textId="47F74DA9" w:rsidR="002635BE" w:rsidRPr="001D503B" w:rsidRDefault="00000000">
            <w:pPr>
              <w:keepLines/>
              <w:spacing w:after="0" w:line="269" w:lineRule="auto"/>
              <w:rPr>
                <w:sz w:val="22"/>
                <w:szCs w:val="24"/>
                <w:lang w:eastAsia="zh-CN"/>
              </w:rPr>
            </w:pPr>
            <w:r w:rsidRPr="001D503B">
              <w:rPr>
                <w:sz w:val="20"/>
                <w:szCs w:val="24"/>
                <w:lang w:eastAsia="zh-CN"/>
              </w:rPr>
              <w:t>核对文件可读性、原始码</w:t>
            </w:r>
            <w:r w:rsidR="00FD22F1">
              <w:rPr>
                <w:rFonts w:hint="eastAsia"/>
                <w:sz w:val="20"/>
                <w:szCs w:val="24"/>
                <w:lang w:eastAsia="zh-CN"/>
              </w:rPr>
              <w:t>、</w:t>
            </w:r>
            <w:r w:rsidRPr="001D503B">
              <w:rPr>
                <w:sz w:val="20"/>
                <w:szCs w:val="24"/>
                <w:lang w:eastAsia="zh-CN"/>
              </w:rPr>
              <w:t>发布摘要</w:t>
            </w:r>
            <w:r w:rsidR="00FD22F1">
              <w:rPr>
                <w:rFonts w:hint="eastAsia"/>
                <w:sz w:val="20"/>
                <w:szCs w:val="24"/>
                <w:lang w:eastAsia="zh-CN"/>
              </w:rPr>
              <w:t>、</w:t>
            </w:r>
            <w:r w:rsidRPr="001D503B">
              <w:rPr>
                <w:sz w:val="20"/>
                <w:szCs w:val="24"/>
                <w:lang w:eastAsia="zh-CN"/>
              </w:rPr>
              <w:t>文件损坏</w:t>
            </w:r>
          </w:p>
        </w:tc>
      </w:tr>
      <w:tr w:rsidR="002635BE" w:rsidRPr="001D503B" w14:paraId="7DCD748F" w14:textId="77777777">
        <w:trPr>
          <w:cantSplit/>
          <w:jc w:val="center"/>
        </w:trPr>
        <w:tc>
          <w:tcPr>
            <w:tcW w:w="1191" w:type="dxa"/>
            <w:vAlign w:val="center"/>
          </w:tcPr>
          <w:p w14:paraId="6B153660" w14:textId="77777777" w:rsidR="002635BE" w:rsidRPr="001D503B" w:rsidRDefault="00000000">
            <w:pPr>
              <w:keepLines/>
              <w:spacing w:after="0" w:line="269" w:lineRule="auto"/>
              <w:jc w:val="center"/>
              <w:rPr>
                <w:sz w:val="22"/>
                <w:szCs w:val="24"/>
              </w:rPr>
            </w:pPr>
            <w:r w:rsidRPr="001D503B">
              <w:rPr>
                <w:sz w:val="20"/>
                <w:szCs w:val="24"/>
              </w:rPr>
              <w:t>2008</w:t>
            </w:r>
          </w:p>
        </w:tc>
        <w:tc>
          <w:tcPr>
            <w:tcW w:w="4139" w:type="dxa"/>
            <w:vAlign w:val="center"/>
          </w:tcPr>
          <w:p w14:paraId="27D3EE7F" w14:textId="77777777" w:rsidR="002635BE" w:rsidRPr="001D503B" w:rsidRDefault="00000000">
            <w:pPr>
              <w:keepLines/>
              <w:spacing w:after="0" w:line="269" w:lineRule="auto"/>
              <w:rPr>
                <w:sz w:val="22"/>
                <w:szCs w:val="24"/>
              </w:rPr>
            </w:pPr>
            <w:r w:rsidRPr="001D503B">
              <w:rPr>
                <w:sz w:val="20"/>
                <w:szCs w:val="24"/>
              </w:rPr>
              <w:t>8 file_state；属性读取失败、非普通文件、大小越界/为空、待删除状态</w:t>
            </w:r>
          </w:p>
        </w:tc>
        <w:tc>
          <w:tcPr>
            <w:tcW w:w="4762" w:type="dxa"/>
            <w:vAlign w:val="center"/>
          </w:tcPr>
          <w:p w14:paraId="08714E17" w14:textId="77777777" w:rsidR="002635BE" w:rsidRPr="001D503B" w:rsidRDefault="00000000">
            <w:pPr>
              <w:keepLines/>
              <w:spacing w:after="0" w:line="269" w:lineRule="auto"/>
              <w:rPr>
                <w:sz w:val="22"/>
                <w:szCs w:val="24"/>
                <w:lang w:eastAsia="zh-CN"/>
              </w:rPr>
            </w:pPr>
            <w:r w:rsidRPr="001D503B">
              <w:rPr>
                <w:sz w:val="20"/>
                <w:szCs w:val="24"/>
                <w:lang w:eastAsia="zh-CN"/>
              </w:rPr>
              <w:t>不继续加载，不删除用户文件</w:t>
            </w:r>
          </w:p>
        </w:tc>
      </w:tr>
      <w:tr w:rsidR="002635BE" w:rsidRPr="001D503B" w14:paraId="4A5DE9B1" w14:textId="77777777">
        <w:trPr>
          <w:cantSplit/>
          <w:jc w:val="center"/>
        </w:trPr>
        <w:tc>
          <w:tcPr>
            <w:tcW w:w="1191" w:type="dxa"/>
            <w:vAlign w:val="center"/>
          </w:tcPr>
          <w:p w14:paraId="4DFD9898" w14:textId="77777777" w:rsidR="002635BE" w:rsidRPr="001D503B" w:rsidRDefault="00000000">
            <w:pPr>
              <w:keepLines/>
              <w:spacing w:after="0" w:line="269" w:lineRule="auto"/>
              <w:jc w:val="center"/>
              <w:rPr>
                <w:sz w:val="22"/>
                <w:szCs w:val="24"/>
              </w:rPr>
            </w:pPr>
            <w:r w:rsidRPr="001D503B">
              <w:rPr>
                <w:sz w:val="20"/>
                <w:szCs w:val="24"/>
              </w:rPr>
              <w:t>2009</w:t>
            </w:r>
          </w:p>
        </w:tc>
        <w:tc>
          <w:tcPr>
            <w:tcW w:w="4139" w:type="dxa"/>
            <w:vAlign w:val="center"/>
          </w:tcPr>
          <w:p w14:paraId="14D3E8CC" w14:textId="77777777" w:rsidR="002635BE" w:rsidRPr="001D503B" w:rsidRDefault="00000000">
            <w:pPr>
              <w:keepLines/>
              <w:spacing w:after="0" w:line="269" w:lineRule="auto"/>
              <w:rPr>
                <w:sz w:val="22"/>
                <w:szCs w:val="24"/>
              </w:rPr>
            </w:pPr>
            <w:r w:rsidRPr="001D503B">
              <w:rPr>
                <w:sz w:val="20"/>
                <w:szCs w:val="24"/>
              </w:rPr>
              <w:t>9 sdk_stage；复制 DLL、设置安全标签、准备暂存文件失败</w:t>
            </w:r>
          </w:p>
        </w:tc>
        <w:tc>
          <w:tcPr>
            <w:tcW w:w="4762" w:type="dxa"/>
            <w:vAlign w:val="center"/>
          </w:tcPr>
          <w:p w14:paraId="20968AF7" w14:textId="77777777" w:rsidR="002635BE" w:rsidRPr="001D503B" w:rsidRDefault="00000000">
            <w:pPr>
              <w:keepLines/>
              <w:spacing w:after="0" w:line="269" w:lineRule="auto"/>
              <w:rPr>
                <w:sz w:val="22"/>
                <w:szCs w:val="24"/>
                <w:lang w:eastAsia="zh-CN"/>
              </w:rPr>
            </w:pPr>
            <w:r w:rsidRPr="001D503B">
              <w:rPr>
                <w:sz w:val="20"/>
                <w:szCs w:val="24"/>
                <w:lang w:eastAsia="zh-CN"/>
              </w:rPr>
              <w:t>保留复制/标签/复核子步骤与系统码</w:t>
            </w:r>
          </w:p>
        </w:tc>
      </w:tr>
      <w:tr w:rsidR="002635BE" w:rsidRPr="001D503B" w14:paraId="04B00B26" w14:textId="77777777">
        <w:trPr>
          <w:cantSplit/>
          <w:jc w:val="center"/>
        </w:trPr>
        <w:tc>
          <w:tcPr>
            <w:tcW w:w="1191" w:type="dxa"/>
            <w:vAlign w:val="center"/>
          </w:tcPr>
          <w:p w14:paraId="0FDAFB7A" w14:textId="77777777" w:rsidR="002635BE" w:rsidRPr="001D503B" w:rsidRDefault="00000000">
            <w:pPr>
              <w:keepLines/>
              <w:spacing w:after="0" w:line="269" w:lineRule="auto"/>
              <w:jc w:val="center"/>
              <w:rPr>
                <w:sz w:val="22"/>
                <w:szCs w:val="24"/>
              </w:rPr>
            </w:pPr>
            <w:r w:rsidRPr="001D503B">
              <w:rPr>
                <w:sz w:val="20"/>
                <w:szCs w:val="24"/>
              </w:rPr>
              <w:t>2010</w:t>
            </w:r>
          </w:p>
        </w:tc>
        <w:tc>
          <w:tcPr>
            <w:tcW w:w="4139" w:type="dxa"/>
            <w:vAlign w:val="center"/>
          </w:tcPr>
          <w:p w14:paraId="5EEE386E" w14:textId="77777777" w:rsidR="002635BE" w:rsidRPr="001D503B" w:rsidRDefault="00000000">
            <w:pPr>
              <w:keepLines/>
              <w:spacing w:after="0" w:line="269" w:lineRule="auto"/>
              <w:rPr>
                <w:sz w:val="22"/>
                <w:szCs w:val="24"/>
              </w:rPr>
            </w:pPr>
            <w:r w:rsidRPr="001D503B">
              <w:rPr>
                <w:sz w:val="20"/>
                <w:szCs w:val="24"/>
              </w:rPr>
              <w:t>10 process_start；CreateProcess 或 ResumeThread 失败</w:t>
            </w:r>
          </w:p>
        </w:tc>
        <w:tc>
          <w:tcPr>
            <w:tcW w:w="4762" w:type="dxa"/>
            <w:vAlign w:val="center"/>
          </w:tcPr>
          <w:p w14:paraId="73F7CE3E" w14:textId="77777777" w:rsidR="002635BE" w:rsidRPr="001D503B" w:rsidRDefault="00000000">
            <w:pPr>
              <w:keepLines/>
              <w:spacing w:after="0" w:line="269" w:lineRule="auto"/>
              <w:rPr>
                <w:sz w:val="22"/>
                <w:szCs w:val="24"/>
                <w:lang w:eastAsia="zh-CN"/>
              </w:rPr>
            </w:pPr>
            <w:r w:rsidRPr="001D503B">
              <w:rPr>
                <w:sz w:val="20"/>
                <w:szCs w:val="24"/>
                <w:lang w:eastAsia="zh-CN"/>
              </w:rPr>
              <w:t>检查可执行制品/权限/系统码；不是卡接触问题</w:t>
            </w:r>
          </w:p>
        </w:tc>
      </w:tr>
      <w:tr w:rsidR="002635BE" w:rsidRPr="001D503B" w14:paraId="43E9A239" w14:textId="77777777">
        <w:trPr>
          <w:cantSplit/>
          <w:jc w:val="center"/>
        </w:trPr>
        <w:tc>
          <w:tcPr>
            <w:tcW w:w="1191" w:type="dxa"/>
            <w:vAlign w:val="center"/>
          </w:tcPr>
          <w:p w14:paraId="70A8768F" w14:textId="77777777" w:rsidR="002635BE" w:rsidRPr="001D503B" w:rsidRDefault="00000000">
            <w:pPr>
              <w:keepLines/>
              <w:spacing w:after="0" w:line="269" w:lineRule="auto"/>
              <w:jc w:val="center"/>
              <w:rPr>
                <w:sz w:val="22"/>
                <w:szCs w:val="24"/>
              </w:rPr>
            </w:pPr>
            <w:r w:rsidRPr="001D503B">
              <w:rPr>
                <w:sz w:val="20"/>
                <w:szCs w:val="24"/>
              </w:rPr>
              <w:t>2011</w:t>
            </w:r>
          </w:p>
        </w:tc>
        <w:tc>
          <w:tcPr>
            <w:tcW w:w="4139" w:type="dxa"/>
            <w:vAlign w:val="center"/>
          </w:tcPr>
          <w:p w14:paraId="09D95047" w14:textId="77777777" w:rsidR="002635BE" w:rsidRPr="001D503B" w:rsidRDefault="00000000">
            <w:pPr>
              <w:keepLines/>
              <w:spacing w:after="0" w:line="269" w:lineRule="auto"/>
              <w:rPr>
                <w:sz w:val="22"/>
                <w:szCs w:val="24"/>
              </w:rPr>
            </w:pPr>
            <w:r w:rsidRPr="001D503B">
              <w:rPr>
                <w:sz w:val="20"/>
                <w:szCs w:val="24"/>
              </w:rPr>
              <w:t>11 process_security；token、权限裁剪、Job、缓解策略、AppContainer、父子安全属性不符合要求</w:t>
            </w:r>
          </w:p>
        </w:tc>
        <w:tc>
          <w:tcPr>
            <w:tcW w:w="4762" w:type="dxa"/>
            <w:vAlign w:val="center"/>
          </w:tcPr>
          <w:p w14:paraId="70E95EE0" w14:textId="77777777" w:rsidR="002635BE" w:rsidRPr="001D503B" w:rsidRDefault="00000000">
            <w:pPr>
              <w:keepLines/>
              <w:spacing w:after="0" w:line="269" w:lineRule="auto"/>
              <w:rPr>
                <w:sz w:val="22"/>
                <w:szCs w:val="24"/>
                <w:lang w:eastAsia="zh-CN"/>
              </w:rPr>
            </w:pPr>
            <w:r w:rsidRPr="001D503B">
              <w:rPr>
                <w:sz w:val="20"/>
                <w:szCs w:val="24"/>
                <w:lang w:eastAsia="zh-CN"/>
              </w:rPr>
              <w:t>拒绝降级；区分当前联网开发分支与隔离分支，不能直接假定提权</w:t>
            </w:r>
          </w:p>
        </w:tc>
      </w:tr>
      <w:tr w:rsidR="002635BE" w:rsidRPr="001D503B" w14:paraId="5D0E5682" w14:textId="77777777">
        <w:trPr>
          <w:cantSplit/>
          <w:jc w:val="center"/>
        </w:trPr>
        <w:tc>
          <w:tcPr>
            <w:tcW w:w="1191" w:type="dxa"/>
            <w:vAlign w:val="center"/>
          </w:tcPr>
          <w:p w14:paraId="75013F71" w14:textId="77777777" w:rsidR="002635BE" w:rsidRPr="001D503B" w:rsidRDefault="00000000">
            <w:pPr>
              <w:keepLines/>
              <w:spacing w:after="0" w:line="269" w:lineRule="auto"/>
              <w:jc w:val="center"/>
              <w:rPr>
                <w:sz w:val="22"/>
                <w:szCs w:val="24"/>
              </w:rPr>
            </w:pPr>
            <w:r w:rsidRPr="001D503B">
              <w:rPr>
                <w:sz w:val="20"/>
                <w:szCs w:val="24"/>
              </w:rPr>
              <w:t>2012</w:t>
            </w:r>
          </w:p>
        </w:tc>
        <w:tc>
          <w:tcPr>
            <w:tcW w:w="4139" w:type="dxa"/>
            <w:vAlign w:val="center"/>
          </w:tcPr>
          <w:p w14:paraId="4BEBD0FB" w14:textId="77777777" w:rsidR="002635BE" w:rsidRPr="001D503B" w:rsidRDefault="00000000">
            <w:pPr>
              <w:keepLines/>
              <w:spacing w:after="0" w:line="269" w:lineRule="auto"/>
              <w:rPr>
                <w:sz w:val="22"/>
                <w:szCs w:val="24"/>
              </w:rPr>
            </w:pPr>
            <w:r w:rsidRPr="001D503B">
              <w:rPr>
                <w:sz w:val="20"/>
                <w:szCs w:val="24"/>
              </w:rPr>
              <w:t>12 sdk_load；LoadLibraryExW 失败</w:t>
            </w:r>
          </w:p>
        </w:tc>
        <w:tc>
          <w:tcPr>
            <w:tcW w:w="4762" w:type="dxa"/>
            <w:vAlign w:val="center"/>
          </w:tcPr>
          <w:p w14:paraId="30BCFBA3" w14:textId="77777777" w:rsidR="002635BE" w:rsidRPr="001D503B" w:rsidRDefault="00000000">
            <w:pPr>
              <w:keepLines/>
              <w:spacing w:after="0" w:line="269" w:lineRule="auto"/>
              <w:rPr>
                <w:sz w:val="22"/>
                <w:szCs w:val="24"/>
                <w:lang w:eastAsia="zh-CN"/>
              </w:rPr>
            </w:pPr>
            <w:r w:rsidRPr="001D503B">
              <w:rPr>
                <w:sz w:val="20"/>
                <w:szCs w:val="24"/>
                <w:lang w:eastAsia="zh-CN"/>
              </w:rPr>
              <w:t>记录加载结果，可能缺依赖、格式/架构不匹配或拒绝访问</w:t>
            </w:r>
          </w:p>
        </w:tc>
      </w:tr>
      <w:tr w:rsidR="002635BE" w:rsidRPr="001D503B" w14:paraId="1CE023C8" w14:textId="77777777">
        <w:trPr>
          <w:cantSplit/>
          <w:jc w:val="center"/>
        </w:trPr>
        <w:tc>
          <w:tcPr>
            <w:tcW w:w="1191" w:type="dxa"/>
            <w:vAlign w:val="center"/>
          </w:tcPr>
          <w:p w14:paraId="0A199F35" w14:textId="77777777" w:rsidR="002635BE" w:rsidRPr="001D503B" w:rsidRDefault="00000000">
            <w:pPr>
              <w:keepLines/>
              <w:spacing w:after="0" w:line="269" w:lineRule="auto"/>
              <w:jc w:val="center"/>
              <w:rPr>
                <w:sz w:val="22"/>
                <w:szCs w:val="24"/>
              </w:rPr>
            </w:pPr>
            <w:r w:rsidRPr="001D503B">
              <w:rPr>
                <w:sz w:val="20"/>
                <w:szCs w:val="24"/>
              </w:rPr>
              <w:lastRenderedPageBreak/>
              <w:t>2013</w:t>
            </w:r>
          </w:p>
        </w:tc>
        <w:tc>
          <w:tcPr>
            <w:tcW w:w="4139" w:type="dxa"/>
            <w:vAlign w:val="center"/>
          </w:tcPr>
          <w:p w14:paraId="13FD6FE6" w14:textId="77777777" w:rsidR="002635BE" w:rsidRPr="001D503B" w:rsidRDefault="00000000">
            <w:pPr>
              <w:keepLines/>
              <w:spacing w:after="0" w:line="269" w:lineRule="auto"/>
              <w:rPr>
                <w:sz w:val="22"/>
                <w:szCs w:val="24"/>
              </w:rPr>
            </w:pPr>
            <w:r w:rsidRPr="001D503B">
              <w:rPr>
                <w:sz w:val="20"/>
                <w:szCs w:val="24"/>
              </w:rPr>
              <w:t>13 sdk_export；DLL 缺少要求的导出入口</w:t>
            </w:r>
          </w:p>
        </w:tc>
        <w:tc>
          <w:tcPr>
            <w:tcW w:w="4762" w:type="dxa"/>
            <w:vAlign w:val="center"/>
          </w:tcPr>
          <w:p w14:paraId="7CBA9481" w14:textId="77777777" w:rsidR="002635BE" w:rsidRPr="001D503B" w:rsidRDefault="00000000">
            <w:pPr>
              <w:keepLines/>
              <w:spacing w:after="0" w:line="269" w:lineRule="auto"/>
              <w:rPr>
                <w:sz w:val="22"/>
                <w:szCs w:val="24"/>
              </w:rPr>
            </w:pPr>
            <w:r w:rsidRPr="001D503B">
              <w:rPr>
                <w:sz w:val="20"/>
                <w:szCs w:val="24"/>
              </w:rPr>
              <w:t>使用匹配 SDK；原生 GetProcAddress 路径保存 Win32 码，模拟加载器路径可没有底层码</w:t>
            </w:r>
          </w:p>
        </w:tc>
      </w:tr>
      <w:tr w:rsidR="002635BE" w:rsidRPr="001D503B" w14:paraId="5A6F8ABF" w14:textId="77777777">
        <w:trPr>
          <w:cantSplit/>
          <w:jc w:val="center"/>
        </w:trPr>
        <w:tc>
          <w:tcPr>
            <w:tcW w:w="1191" w:type="dxa"/>
            <w:vAlign w:val="center"/>
          </w:tcPr>
          <w:p w14:paraId="5DC98081" w14:textId="77777777" w:rsidR="002635BE" w:rsidRPr="001D503B" w:rsidRDefault="00000000">
            <w:pPr>
              <w:keepLines/>
              <w:spacing w:after="0" w:line="269" w:lineRule="auto"/>
              <w:jc w:val="center"/>
              <w:rPr>
                <w:sz w:val="22"/>
                <w:szCs w:val="24"/>
              </w:rPr>
            </w:pPr>
            <w:r w:rsidRPr="001D503B">
              <w:rPr>
                <w:sz w:val="20"/>
                <w:szCs w:val="24"/>
              </w:rPr>
              <w:t>2014</w:t>
            </w:r>
          </w:p>
        </w:tc>
        <w:tc>
          <w:tcPr>
            <w:tcW w:w="4139" w:type="dxa"/>
            <w:vAlign w:val="center"/>
          </w:tcPr>
          <w:p w14:paraId="1653AE55" w14:textId="77777777" w:rsidR="002635BE" w:rsidRPr="001D503B" w:rsidRDefault="00000000">
            <w:pPr>
              <w:keepLines/>
              <w:spacing w:after="0" w:line="269" w:lineRule="auto"/>
              <w:rPr>
                <w:sz w:val="22"/>
                <w:szCs w:val="24"/>
              </w:rPr>
            </w:pPr>
            <w:r w:rsidRPr="001D503B">
              <w:rPr>
                <w:sz w:val="20"/>
                <w:szCs w:val="24"/>
              </w:rPr>
              <w:t>14 process_exit；提前退出、响应后未及时退出、退出码查询失败或非零退出</w:t>
            </w:r>
          </w:p>
        </w:tc>
        <w:tc>
          <w:tcPr>
            <w:tcW w:w="4762" w:type="dxa"/>
            <w:vAlign w:val="center"/>
          </w:tcPr>
          <w:p w14:paraId="2353A1B6" w14:textId="77777777" w:rsidR="002635BE" w:rsidRPr="001D503B" w:rsidRDefault="00000000">
            <w:pPr>
              <w:keepLines/>
              <w:spacing w:after="0" w:line="269" w:lineRule="auto"/>
              <w:rPr>
                <w:sz w:val="22"/>
                <w:szCs w:val="24"/>
                <w:lang w:eastAsia="zh-CN"/>
              </w:rPr>
            </w:pPr>
            <w:r w:rsidRPr="001D503B">
              <w:rPr>
                <w:sz w:val="20"/>
                <w:szCs w:val="24"/>
                <w:lang w:eastAsia="zh-CN"/>
              </w:rPr>
              <w:t>查实际退出码、等待结果和响应时序；等待期限失败不一定映射为原因 18</w:t>
            </w:r>
          </w:p>
        </w:tc>
      </w:tr>
      <w:tr w:rsidR="002635BE" w:rsidRPr="001D503B" w14:paraId="240D9721" w14:textId="77777777">
        <w:trPr>
          <w:cantSplit/>
          <w:jc w:val="center"/>
        </w:trPr>
        <w:tc>
          <w:tcPr>
            <w:tcW w:w="1191" w:type="dxa"/>
            <w:vAlign w:val="center"/>
          </w:tcPr>
          <w:p w14:paraId="042AB41B" w14:textId="77777777" w:rsidR="002635BE" w:rsidRPr="001D503B" w:rsidRDefault="00000000">
            <w:pPr>
              <w:keepLines/>
              <w:spacing w:after="0" w:line="269" w:lineRule="auto"/>
              <w:jc w:val="center"/>
              <w:rPr>
                <w:sz w:val="22"/>
                <w:szCs w:val="24"/>
              </w:rPr>
            </w:pPr>
            <w:r w:rsidRPr="001D503B">
              <w:rPr>
                <w:sz w:val="20"/>
                <w:szCs w:val="24"/>
              </w:rPr>
              <w:t>2015</w:t>
            </w:r>
          </w:p>
        </w:tc>
        <w:tc>
          <w:tcPr>
            <w:tcW w:w="4139" w:type="dxa"/>
            <w:vAlign w:val="center"/>
          </w:tcPr>
          <w:p w14:paraId="754C26CE" w14:textId="77777777" w:rsidR="002635BE" w:rsidRPr="001D503B" w:rsidRDefault="00000000">
            <w:pPr>
              <w:keepLines/>
              <w:spacing w:after="0" w:line="269" w:lineRule="auto"/>
              <w:rPr>
                <w:sz w:val="22"/>
                <w:szCs w:val="24"/>
              </w:rPr>
            </w:pPr>
            <w:r w:rsidRPr="001D503B">
              <w:rPr>
                <w:sz w:val="20"/>
                <w:szCs w:val="24"/>
              </w:rPr>
              <w:t>15 cleanup；DLL/临时目录/隔离配置清理失败</w:t>
            </w:r>
          </w:p>
        </w:tc>
        <w:tc>
          <w:tcPr>
            <w:tcW w:w="4762" w:type="dxa"/>
            <w:vAlign w:val="center"/>
          </w:tcPr>
          <w:p w14:paraId="0579931E" w14:textId="77777777" w:rsidR="002635BE" w:rsidRPr="001D503B" w:rsidRDefault="00000000">
            <w:pPr>
              <w:keepLines/>
              <w:spacing w:after="0" w:line="269" w:lineRule="auto"/>
              <w:rPr>
                <w:sz w:val="22"/>
                <w:szCs w:val="24"/>
                <w:lang w:eastAsia="zh-CN"/>
              </w:rPr>
            </w:pPr>
            <w:r w:rsidRPr="001D503B">
              <w:rPr>
                <w:sz w:val="20"/>
                <w:szCs w:val="24"/>
                <w:lang w:eastAsia="zh-CN"/>
              </w:rPr>
              <w:t>主进程保存主错和首个文件清理附码；SDK 双错受单主错 IPC 限制，不覆盖主错</w:t>
            </w:r>
          </w:p>
        </w:tc>
      </w:tr>
      <w:tr w:rsidR="002635BE" w:rsidRPr="001D503B" w14:paraId="1D4AE901" w14:textId="77777777">
        <w:trPr>
          <w:cantSplit/>
          <w:jc w:val="center"/>
        </w:trPr>
        <w:tc>
          <w:tcPr>
            <w:tcW w:w="1191" w:type="dxa"/>
            <w:vAlign w:val="center"/>
          </w:tcPr>
          <w:p w14:paraId="386B8D6D" w14:textId="77777777" w:rsidR="002635BE" w:rsidRPr="001D503B" w:rsidRDefault="00000000">
            <w:pPr>
              <w:keepLines/>
              <w:spacing w:after="0" w:line="269" w:lineRule="auto"/>
              <w:jc w:val="center"/>
              <w:rPr>
                <w:sz w:val="22"/>
                <w:szCs w:val="24"/>
              </w:rPr>
            </w:pPr>
            <w:r w:rsidRPr="001D503B">
              <w:rPr>
                <w:sz w:val="20"/>
                <w:szCs w:val="24"/>
              </w:rPr>
              <w:t>2016</w:t>
            </w:r>
          </w:p>
        </w:tc>
        <w:tc>
          <w:tcPr>
            <w:tcW w:w="4139" w:type="dxa"/>
            <w:vAlign w:val="center"/>
          </w:tcPr>
          <w:p w14:paraId="111D7088" w14:textId="77777777" w:rsidR="002635BE" w:rsidRPr="001D503B" w:rsidRDefault="00000000">
            <w:pPr>
              <w:keepLines/>
              <w:spacing w:after="0" w:line="269" w:lineRule="auto"/>
              <w:rPr>
                <w:sz w:val="22"/>
                <w:szCs w:val="24"/>
              </w:rPr>
            </w:pPr>
            <w:r w:rsidRPr="001D503B">
              <w:rPr>
                <w:sz w:val="20"/>
                <w:szCs w:val="24"/>
              </w:rPr>
              <w:t>16 ipc_setup；管道、安全描述符、句柄继承设置失败</w:t>
            </w:r>
          </w:p>
        </w:tc>
        <w:tc>
          <w:tcPr>
            <w:tcW w:w="4762" w:type="dxa"/>
            <w:vAlign w:val="center"/>
          </w:tcPr>
          <w:p w14:paraId="3172D465" w14:textId="77777777" w:rsidR="002635BE" w:rsidRPr="001D503B" w:rsidRDefault="00000000">
            <w:pPr>
              <w:keepLines/>
              <w:spacing w:after="0" w:line="269" w:lineRule="auto"/>
              <w:rPr>
                <w:sz w:val="22"/>
                <w:szCs w:val="24"/>
                <w:lang w:eastAsia="zh-CN"/>
              </w:rPr>
            </w:pPr>
            <w:r w:rsidRPr="001D503B">
              <w:rPr>
                <w:sz w:val="20"/>
                <w:szCs w:val="24"/>
                <w:lang w:eastAsia="zh-CN"/>
              </w:rPr>
              <w:t>保留固定子步骤；不记录管道内容</w:t>
            </w:r>
          </w:p>
        </w:tc>
      </w:tr>
      <w:tr w:rsidR="002635BE" w:rsidRPr="001D503B" w14:paraId="2B7E4BDE" w14:textId="77777777">
        <w:trPr>
          <w:cantSplit/>
          <w:jc w:val="center"/>
        </w:trPr>
        <w:tc>
          <w:tcPr>
            <w:tcW w:w="1191" w:type="dxa"/>
            <w:vAlign w:val="center"/>
          </w:tcPr>
          <w:p w14:paraId="5DD99BAF" w14:textId="77777777" w:rsidR="002635BE" w:rsidRPr="001D503B" w:rsidRDefault="00000000">
            <w:pPr>
              <w:keepLines/>
              <w:spacing w:after="0" w:line="269" w:lineRule="auto"/>
              <w:jc w:val="center"/>
              <w:rPr>
                <w:sz w:val="22"/>
                <w:szCs w:val="24"/>
              </w:rPr>
            </w:pPr>
            <w:r w:rsidRPr="001D503B">
              <w:rPr>
                <w:sz w:val="20"/>
                <w:szCs w:val="24"/>
              </w:rPr>
              <w:t>2017</w:t>
            </w:r>
          </w:p>
        </w:tc>
        <w:tc>
          <w:tcPr>
            <w:tcW w:w="4139" w:type="dxa"/>
            <w:vAlign w:val="center"/>
          </w:tcPr>
          <w:p w14:paraId="00367DFE" w14:textId="77777777" w:rsidR="002635BE" w:rsidRPr="001D503B" w:rsidRDefault="00000000">
            <w:pPr>
              <w:keepLines/>
              <w:spacing w:after="0" w:line="269" w:lineRule="auto"/>
              <w:rPr>
                <w:sz w:val="22"/>
                <w:szCs w:val="24"/>
                <w:lang w:eastAsia="zh-CN"/>
              </w:rPr>
            </w:pPr>
            <w:r w:rsidRPr="001D503B">
              <w:rPr>
                <w:sz w:val="20"/>
                <w:szCs w:val="24"/>
                <w:lang w:eastAsia="zh-CN"/>
              </w:rPr>
              <w:t>17 ipc_read；管道窥读/等待/读取失败</w:t>
            </w:r>
          </w:p>
        </w:tc>
        <w:tc>
          <w:tcPr>
            <w:tcW w:w="4762" w:type="dxa"/>
            <w:vAlign w:val="center"/>
          </w:tcPr>
          <w:p w14:paraId="458C1E96" w14:textId="77777777" w:rsidR="002635BE" w:rsidRPr="001D503B" w:rsidRDefault="00000000">
            <w:pPr>
              <w:keepLines/>
              <w:spacing w:after="0" w:line="269" w:lineRule="auto"/>
              <w:rPr>
                <w:sz w:val="22"/>
                <w:szCs w:val="24"/>
                <w:lang w:eastAsia="zh-CN"/>
              </w:rPr>
            </w:pPr>
            <w:r w:rsidRPr="001D503B">
              <w:rPr>
                <w:sz w:val="20"/>
                <w:szCs w:val="24"/>
                <w:lang w:eastAsia="zh-CN"/>
              </w:rPr>
              <w:t>不是所有通信故障都是超时；不得重放含凭据请求</w:t>
            </w:r>
          </w:p>
        </w:tc>
      </w:tr>
      <w:tr w:rsidR="002635BE" w:rsidRPr="001D503B" w14:paraId="613B245E" w14:textId="77777777">
        <w:trPr>
          <w:cantSplit/>
          <w:jc w:val="center"/>
        </w:trPr>
        <w:tc>
          <w:tcPr>
            <w:tcW w:w="1191" w:type="dxa"/>
            <w:vAlign w:val="center"/>
          </w:tcPr>
          <w:p w14:paraId="273150AD" w14:textId="77777777" w:rsidR="002635BE" w:rsidRPr="001D503B" w:rsidRDefault="00000000">
            <w:pPr>
              <w:keepLines/>
              <w:spacing w:after="0" w:line="269" w:lineRule="auto"/>
              <w:jc w:val="center"/>
              <w:rPr>
                <w:sz w:val="22"/>
                <w:szCs w:val="24"/>
              </w:rPr>
            </w:pPr>
            <w:r w:rsidRPr="001D503B">
              <w:rPr>
                <w:sz w:val="20"/>
                <w:szCs w:val="24"/>
              </w:rPr>
              <w:t>2018</w:t>
            </w:r>
          </w:p>
        </w:tc>
        <w:tc>
          <w:tcPr>
            <w:tcW w:w="4139" w:type="dxa"/>
            <w:vAlign w:val="center"/>
          </w:tcPr>
          <w:p w14:paraId="29F0CC33" w14:textId="77777777" w:rsidR="002635BE" w:rsidRPr="001D503B" w:rsidRDefault="00000000">
            <w:pPr>
              <w:keepLines/>
              <w:spacing w:after="0" w:line="269" w:lineRule="auto"/>
              <w:rPr>
                <w:sz w:val="22"/>
                <w:szCs w:val="24"/>
              </w:rPr>
            </w:pPr>
            <w:r w:rsidRPr="001D503B">
              <w:rPr>
                <w:sz w:val="20"/>
                <w:szCs w:val="24"/>
              </w:rPr>
              <w:t>18 ipc_protocol；报文 magic/版本/长度/nonce/操作/状态值或数据结构不符；协议层 read_exact/write_exact 也使用此阶段</w:t>
            </w:r>
          </w:p>
        </w:tc>
        <w:tc>
          <w:tcPr>
            <w:tcW w:w="4762" w:type="dxa"/>
            <w:vAlign w:val="center"/>
          </w:tcPr>
          <w:p w14:paraId="15D681B8" w14:textId="77777777" w:rsidR="002635BE" w:rsidRPr="001D503B" w:rsidRDefault="00000000">
            <w:pPr>
              <w:keepLines/>
              <w:spacing w:after="0" w:line="269" w:lineRule="auto"/>
              <w:rPr>
                <w:sz w:val="22"/>
                <w:szCs w:val="24"/>
                <w:lang w:eastAsia="zh-CN"/>
              </w:rPr>
            </w:pPr>
            <w:r w:rsidRPr="001D503B">
              <w:rPr>
                <w:sz w:val="20"/>
                <w:szCs w:val="24"/>
                <w:lang w:eastAsia="zh-CN"/>
              </w:rPr>
              <w:t>查成套组件版本、协议字段及已有子步骤／系统码，区分读写失败与报文拒绝；不重放请求</w:t>
            </w:r>
          </w:p>
        </w:tc>
      </w:tr>
      <w:tr w:rsidR="002635BE" w:rsidRPr="001D503B" w14:paraId="6CDDE9CF" w14:textId="77777777">
        <w:trPr>
          <w:cantSplit/>
          <w:jc w:val="center"/>
        </w:trPr>
        <w:tc>
          <w:tcPr>
            <w:tcW w:w="1191" w:type="dxa"/>
            <w:vAlign w:val="center"/>
          </w:tcPr>
          <w:p w14:paraId="34EF10A7" w14:textId="77777777" w:rsidR="002635BE" w:rsidRPr="001D503B" w:rsidRDefault="00000000">
            <w:pPr>
              <w:keepLines/>
              <w:spacing w:after="0" w:line="269" w:lineRule="auto"/>
              <w:jc w:val="center"/>
              <w:rPr>
                <w:sz w:val="22"/>
                <w:szCs w:val="24"/>
              </w:rPr>
            </w:pPr>
            <w:r w:rsidRPr="001D503B">
              <w:rPr>
                <w:sz w:val="20"/>
                <w:szCs w:val="24"/>
              </w:rPr>
              <w:t>2019</w:t>
            </w:r>
          </w:p>
        </w:tc>
        <w:tc>
          <w:tcPr>
            <w:tcW w:w="4139" w:type="dxa"/>
            <w:vAlign w:val="center"/>
          </w:tcPr>
          <w:p w14:paraId="525E9CBA" w14:textId="77777777" w:rsidR="002635BE" w:rsidRPr="001D503B" w:rsidRDefault="00000000">
            <w:pPr>
              <w:keepLines/>
              <w:spacing w:after="0" w:line="269" w:lineRule="auto"/>
              <w:rPr>
                <w:sz w:val="22"/>
                <w:szCs w:val="24"/>
              </w:rPr>
            </w:pPr>
            <w:r w:rsidRPr="001D503B">
              <w:rPr>
                <w:sz w:val="20"/>
                <w:szCs w:val="24"/>
              </w:rPr>
              <w:t>19 response_timeout；截止时间内没有取得完整 helper 响应</w:t>
            </w:r>
          </w:p>
        </w:tc>
        <w:tc>
          <w:tcPr>
            <w:tcW w:w="4762" w:type="dxa"/>
            <w:vAlign w:val="center"/>
          </w:tcPr>
          <w:p w14:paraId="12AF5F0B" w14:textId="77777777" w:rsidR="002635BE" w:rsidRPr="001D503B" w:rsidRDefault="00000000">
            <w:pPr>
              <w:keepLines/>
              <w:spacing w:after="0" w:line="269" w:lineRule="auto"/>
              <w:rPr>
                <w:sz w:val="22"/>
                <w:szCs w:val="24"/>
                <w:lang w:eastAsia="zh-CN"/>
              </w:rPr>
            </w:pPr>
            <w:r w:rsidRPr="001D503B">
              <w:rPr>
                <w:sz w:val="20"/>
                <w:szCs w:val="24"/>
                <w:lang w:eastAsia="zh-CN"/>
              </w:rPr>
              <w:t>可能冷启动、SDK 阻塞、网络或设备等待；不能断定 PIN 错误</w:t>
            </w:r>
          </w:p>
        </w:tc>
      </w:tr>
      <w:tr w:rsidR="002635BE" w:rsidRPr="001D503B" w14:paraId="049FBC2B" w14:textId="77777777">
        <w:trPr>
          <w:cantSplit/>
          <w:jc w:val="center"/>
        </w:trPr>
        <w:tc>
          <w:tcPr>
            <w:tcW w:w="1191" w:type="dxa"/>
            <w:vAlign w:val="center"/>
          </w:tcPr>
          <w:p w14:paraId="185F889D" w14:textId="77777777" w:rsidR="002635BE" w:rsidRPr="001D503B" w:rsidRDefault="00000000">
            <w:pPr>
              <w:keepLines/>
              <w:spacing w:after="0" w:line="269" w:lineRule="auto"/>
              <w:jc w:val="center"/>
              <w:rPr>
                <w:sz w:val="22"/>
                <w:szCs w:val="24"/>
              </w:rPr>
            </w:pPr>
            <w:r w:rsidRPr="001D503B">
              <w:rPr>
                <w:sz w:val="20"/>
                <w:szCs w:val="24"/>
              </w:rPr>
              <w:t>2020</w:t>
            </w:r>
          </w:p>
        </w:tc>
        <w:tc>
          <w:tcPr>
            <w:tcW w:w="4139" w:type="dxa"/>
            <w:vAlign w:val="center"/>
          </w:tcPr>
          <w:p w14:paraId="24089D6B" w14:textId="77777777" w:rsidR="002635BE" w:rsidRPr="001D503B" w:rsidRDefault="00000000">
            <w:pPr>
              <w:keepLines/>
              <w:spacing w:after="0" w:line="269" w:lineRule="auto"/>
              <w:rPr>
                <w:sz w:val="22"/>
                <w:szCs w:val="24"/>
              </w:rPr>
            </w:pPr>
            <w:r w:rsidRPr="001D503B">
              <w:rPr>
                <w:sz w:val="20"/>
                <w:szCs w:val="24"/>
              </w:rPr>
              <w:t>20 data_timeout；等待附加秘密载荷超时</w:t>
            </w:r>
          </w:p>
        </w:tc>
        <w:tc>
          <w:tcPr>
            <w:tcW w:w="4762" w:type="dxa"/>
            <w:vAlign w:val="center"/>
          </w:tcPr>
          <w:p w14:paraId="798BD60D" w14:textId="77777777" w:rsidR="002635BE" w:rsidRPr="001D503B" w:rsidRDefault="00000000">
            <w:pPr>
              <w:keepLines/>
              <w:spacing w:after="0" w:line="269" w:lineRule="auto"/>
              <w:rPr>
                <w:sz w:val="22"/>
                <w:szCs w:val="24"/>
              </w:rPr>
            </w:pPr>
            <w:r w:rsidRPr="001D503B">
              <w:rPr>
                <w:sz w:val="20"/>
                <w:szCs w:val="24"/>
              </w:rPr>
              <w:t>核对记录读取的载荷长度、进程退出和共享期限；普通首次 card_media_probe 不走此分支</w:t>
            </w:r>
          </w:p>
        </w:tc>
      </w:tr>
      <w:tr w:rsidR="002635BE" w:rsidRPr="001D503B" w14:paraId="588D9CBD" w14:textId="77777777">
        <w:trPr>
          <w:cantSplit/>
          <w:jc w:val="center"/>
        </w:trPr>
        <w:tc>
          <w:tcPr>
            <w:tcW w:w="1191" w:type="dxa"/>
            <w:vAlign w:val="center"/>
          </w:tcPr>
          <w:p w14:paraId="7F027271" w14:textId="77777777" w:rsidR="002635BE" w:rsidRPr="001D503B" w:rsidRDefault="00000000">
            <w:pPr>
              <w:keepLines/>
              <w:spacing w:after="0" w:line="269" w:lineRule="auto"/>
              <w:jc w:val="center"/>
              <w:rPr>
                <w:sz w:val="22"/>
                <w:szCs w:val="24"/>
              </w:rPr>
            </w:pPr>
            <w:r w:rsidRPr="001D503B">
              <w:rPr>
                <w:sz w:val="20"/>
                <w:szCs w:val="24"/>
              </w:rPr>
              <w:t>2021</w:t>
            </w:r>
          </w:p>
        </w:tc>
        <w:tc>
          <w:tcPr>
            <w:tcW w:w="4139" w:type="dxa"/>
            <w:vAlign w:val="center"/>
          </w:tcPr>
          <w:p w14:paraId="1BED5B6E" w14:textId="77777777" w:rsidR="002635BE" w:rsidRPr="001D503B" w:rsidRDefault="00000000">
            <w:pPr>
              <w:keepLines/>
              <w:spacing w:after="0" w:line="269" w:lineRule="auto"/>
              <w:rPr>
                <w:sz w:val="22"/>
                <w:szCs w:val="24"/>
              </w:rPr>
            </w:pPr>
            <w:r w:rsidRPr="001D503B">
              <w:rPr>
                <w:sz w:val="20"/>
                <w:szCs w:val="24"/>
              </w:rPr>
              <w:t>21 sdk_identity；设置厂商标识失败</w:t>
            </w:r>
          </w:p>
        </w:tc>
        <w:tc>
          <w:tcPr>
            <w:tcW w:w="4762" w:type="dxa"/>
            <w:vAlign w:val="center"/>
          </w:tcPr>
          <w:p w14:paraId="7BD94088" w14:textId="77777777" w:rsidR="002635BE" w:rsidRPr="001D503B" w:rsidRDefault="00000000">
            <w:pPr>
              <w:keepLines/>
              <w:spacing w:after="0" w:line="269" w:lineRule="auto"/>
              <w:rPr>
                <w:sz w:val="22"/>
                <w:szCs w:val="24"/>
                <w:lang w:eastAsia="zh-CN"/>
              </w:rPr>
            </w:pPr>
            <w:r w:rsidRPr="001D503B">
              <w:rPr>
                <w:sz w:val="20"/>
                <w:szCs w:val="24"/>
                <w:lang w:eastAsia="zh-CN"/>
              </w:rPr>
              <w:t>结合原因 15 等判断；不输出 UserSN 值</w:t>
            </w:r>
          </w:p>
        </w:tc>
      </w:tr>
      <w:tr w:rsidR="002635BE" w:rsidRPr="001D503B" w14:paraId="613CF47A" w14:textId="77777777">
        <w:trPr>
          <w:cantSplit/>
          <w:jc w:val="center"/>
        </w:trPr>
        <w:tc>
          <w:tcPr>
            <w:tcW w:w="1191" w:type="dxa"/>
            <w:vAlign w:val="center"/>
          </w:tcPr>
          <w:p w14:paraId="4BC2D7E6" w14:textId="77777777" w:rsidR="002635BE" w:rsidRPr="001D503B" w:rsidRDefault="00000000">
            <w:pPr>
              <w:keepLines/>
              <w:spacing w:after="0" w:line="269" w:lineRule="auto"/>
              <w:jc w:val="center"/>
              <w:rPr>
                <w:sz w:val="22"/>
                <w:szCs w:val="24"/>
              </w:rPr>
            </w:pPr>
            <w:r w:rsidRPr="001D503B">
              <w:rPr>
                <w:sz w:val="20"/>
                <w:szCs w:val="24"/>
              </w:rPr>
              <w:t>2022</w:t>
            </w:r>
          </w:p>
        </w:tc>
        <w:tc>
          <w:tcPr>
            <w:tcW w:w="4139" w:type="dxa"/>
            <w:vAlign w:val="center"/>
          </w:tcPr>
          <w:p w14:paraId="0CE17936" w14:textId="77777777" w:rsidR="002635BE" w:rsidRPr="001D503B" w:rsidRDefault="00000000">
            <w:pPr>
              <w:keepLines/>
              <w:spacing w:after="0" w:line="269" w:lineRule="auto"/>
              <w:rPr>
                <w:sz w:val="22"/>
                <w:szCs w:val="24"/>
              </w:rPr>
            </w:pPr>
            <w:r w:rsidRPr="001D503B">
              <w:rPr>
                <w:sz w:val="20"/>
                <w:szCs w:val="24"/>
              </w:rPr>
              <w:t>22 sdk_find；SDK 查找设备 API 返回失败</w:t>
            </w:r>
          </w:p>
        </w:tc>
        <w:tc>
          <w:tcPr>
            <w:tcW w:w="4762" w:type="dxa"/>
            <w:vAlign w:val="center"/>
          </w:tcPr>
          <w:p w14:paraId="40F3BA40" w14:textId="77777777" w:rsidR="002635BE" w:rsidRPr="001D503B" w:rsidRDefault="00000000">
            <w:pPr>
              <w:keepLines/>
              <w:spacing w:after="0" w:line="269" w:lineRule="auto"/>
              <w:rPr>
                <w:sz w:val="22"/>
                <w:szCs w:val="24"/>
                <w:lang w:eastAsia="zh-CN"/>
              </w:rPr>
            </w:pPr>
            <w:r w:rsidRPr="001D503B">
              <w:rPr>
                <w:sz w:val="20"/>
                <w:szCs w:val="24"/>
                <w:lang w:eastAsia="zh-CN"/>
              </w:rPr>
              <w:t>查找调用失败与零／多设备都保留本阶段，结合原因 3／17 判断</w:t>
            </w:r>
          </w:p>
        </w:tc>
      </w:tr>
      <w:tr w:rsidR="002635BE" w:rsidRPr="001D503B" w14:paraId="1943C857" w14:textId="77777777">
        <w:trPr>
          <w:cantSplit/>
          <w:jc w:val="center"/>
        </w:trPr>
        <w:tc>
          <w:tcPr>
            <w:tcW w:w="1191" w:type="dxa"/>
            <w:vAlign w:val="center"/>
          </w:tcPr>
          <w:p w14:paraId="7A7BD43E" w14:textId="77777777" w:rsidR="002635BE" w:rsidRPr="001D503B" w:rsidRDefault="00000000">
            <w:pPr>
              <w:keepLines/>
              <w:spacing w:after="0" w:line="269" w:lineRule="auto"/>
              <w:jc w:val="center"/>
              <w:rPr>
                <w:sz w:val="22"/>
                <w:szCs w:val="24"/>
              </w:rPr>
            </w:pPr>
            <w:r w:rsidRPr="001D503B">
              <w:rPr>
                <w:sz w:val="20"/>
                <w:szCs w:val="24"/>
              </w:rPr>
              <w:t>2023</w:t>
            </w:r>
          </w:p>
        </w:tc>
        <w:tc>
          <w:tcPr>
            <w:tcW w:w="4139" w:type="dxa"/>
            <w:vAlign w:val="center"/>
          </w:tcPr>
          <w:p w14:paraId="7B8A4C40" w14:textId="77777777" w:rsidR="002635BE" w:rsidRPr="001D503B" w:rsidRDefault="00000000">
            <w:pPr>
              <w:keepLines/>
              <w:spacing w:after="0" w:line="269" w:lineRule="auto"/>
              <w:rPr>
                <w:sz w:val="22"/>
                <w:szCs w:val="24"/>
              </w:rPr>
            </w:pPr>
            <w:r w:rsidRPr="001D503B">
              <w:rPr>
                <w:sz w:val="20"/>
                <w:szCs w:val="24"/>
              </w:rPr>
              <w:t>23 sdk_key；配置 API Key 失败</w:t>
            </w:r>
          </w:p>
        </w:tc>
        <w:tc>
          <w:tcPr>
            <w:tcW w:w="4762" w:type="dxa"/>
            <w:vAlign w:val="center"/>
          </w:tcPr>
          <w:p w14:paraId="039C2BAA" w14:textId="77777777" w:rsidR="002635BE" w:rsidRPr="001D503B" w:rsidRDefault="00000000">
            <w:pPr>
              <w:keepLines/>
              <w:spacing w:after="0" w:line="269" w:lineRule="auto"/>
              <w:rPr>
                <w:sz w:val="22"/>
                <w:szCs w:val="24"/>
              </w:rPr>
            </w:pPr>
            <w:r w:rsidRPr="001D503B">
              <w:rPr>
                <w:sz w:val="20"/>
                <w:szCs w:val="24"/>
              </w:rPr>
              <w:t xml:space="preserve">查 </w:t>
            </w:r>
            <w:r w:rsidRPr="001D503B">
              <w:rPr>
                <w:rFonts w:ascii="Consolas" w:hAnsi="Consolas"/>
                <w:sz w:val="20"/>
                <w:szCs w:val="24"/>
              </w:rPr>
              <w:t>set_api_key</w:t>
            </w:r>
            <w:r w:rsidRPr="001D503B">
              <w:rPr>
                <w:sz w:val="20"/>
                <w:szCs w:val="24"/>
              </w:rPr>
              <w:t xml:space="preserve"> 返回类别和供应方配置；计算错误另查 2032／2033，不输出密钥</w:t>
            </w:r>
          </w:p>
        </w:tc>
      </w:tr>
      <w:tr w:rsidR="002635BE" w:rsidRPr="001D503B" w14:paraId="74AE707E" w14:textId="77777777">
        <w:trPr>
          <w:cantSplit/>
          <w:jc w:val="center"/>
        </w:trPr>
        <w:tc>
          <w:tcPr>
            <w:tcW w:w="1191" w:type="dxa"/>
            <w:vAlign w:val="center"/>
          </w:tcPr>
          <w:p w14:paraId="58697231" w14:textId="77777777" w:rsidR="002635BE" w:rsidRPr="001D503B" w:rsidRDefault="00000000">
            <w:pPr>
              <w:keepLines/>
              <w:spacing w:after="0" w:line="269" w:lineRule="auto"/>
              <w:jc w:val="center"/>
              <w:rPr>
                <w:sz w:val="22"/>
                <w:szCs w:val="24"/>
              </w:rPr>
            </w:pPr>
            <w:r w:rsidRPr="001D503B">
              <w:rPr>
                <w:sz w:val="20"/>
                <w:szCs w:val="24"/>
              </w:rPr>
              <w:t>2024</w:t>
            </w:r>
          </w:p>
        </w:tc>
        <w:tc>
          <w:tcPr>
            <w:tcW w:w="4139" w:type="dxa"/>
            <w:vAlign w:val="center"/>
          </w:tcPr>
          <w:p w14:paraId="604EB1AB" w14:textId="77777777" w:rsidR="002635BE" w:rsidRPr="001D503B" w:rsidRDefault="00000000">
            <w:pPr>
              <w:keepLines/>
              <w:spacing w:after="0" w:line="269" w:lineRule="auto"/>
              <w:rPr>
                <w:sz w:val="22"/>
                <w:szCs w:val="24"/>
              </w:rPr>
            </w:pPr>
            <w:r w:rsidRPr="001D503B">
              <w:rPr>
                <w:sz w:val="20"/>
                <w:szCs w:val="24"/>
              </w:rPr>
              <w:t>24 sdk_attempts；获取 PIN 尝试次数失败</w:t>
            </w:r>
          </w:p>
        </w:tc>
        <w:tc>
          <w:tcPr>
            <w:tcW w:w="4762" w:type="dxa"/>
            <w:vAlign w:val="center"/>
          </w:tcPr>
          <w:p w14:paraId="4602CE3A" w14:textId="77777777" w:rsidR="002635BE" w:rsidRPr="001D503B" w:rsidRDefault="00000000">
            <w:pPr>
              <w:keepLines/>
              <w:spacing w:after="0" w:line="269" w:lineRule="auto"/>
              <w:rPr>
                <w:sz w:val="22"/>
                <w:szCs w:val="24"/>
                <w:lang w:eastAsia="zh-CN"/>
              </w:rPr>
            </w:pPr>
            <w:r w:rsidRPr="001D503B">
              <w:rPr>
                <w:sz w:val="20"/>
                <w:szCs w:val="24"/>
                <w:lang w:eastAsia="zh-CN"/>
              </w:rPr>
              <w:t>查询失败／已锁定保留本阶段，次数矛盾使用 2031；不输出实际次数</w:t>
            </w:r>
          </w:p>
        </w:tc>
      </w:tr>
      <w:tr w:rsidR="002635BE" w:rsidRPr="001D503B" w14:paraId="348AFC74" w14:textId="77777777">
        <w:trPr>
          <w:cantSplit/>
          <w:jc w:val="center"/>
        </w:trPr>
        <w:tc>
          <w:tcPr>
            <w:tcW w:w="1191" w:type="dxa"/>
            <w:vAlign w:val="center"/>
          </w:tcPr>
          <w:p w14:paraId="631E816A" w14:textId="77777777" w:rsidR="002635BE" w:rsidRPr="001D503B" w:rsidRDefault="00000000">
            <w:pPr>
              <w:keepLines/>
              <w:spacing w:after="0" w:line="269" w:lineRule="auto"/>
              <w:jc w:val="center"/>
              <w:rPr>
                <w:sz w:val="22"/>
                <w:szCs w:val="24"/>
              </w:rPr>
            </w:pPr>
            <w:r w:rsidRPr="001D503B">
              <w:rPr>
                <w:sz w:val="20"/>
                <w:szCs w:val="24"/>
              </w:rPr>
              <w:t>2025</w:t>
            </w:r>
          </w:p>
        </w:tc>
        <w:tc>
          <w:tcPr>
            <w:tcW w:w="4139" w:type="dxa"/>
            <w:vAlign w:val="center"/>
          </w:tcPr>
          <w:p w14:paraId="2457B23A" w14:textId="77777777" w:rsidR="002635BE" w:rsidRPr="001D503B" w:rsidRDefault="00000000">
            <w:pPr>
              <w:keepLines/>
              <w:spacing w:after="0" w:line="269" w:lineRule="auto"/>
              <w:rPr>
                <w:sz w:val="22"/>
                <w:szCs w:val="24"/>
              </w:rPr>
            </w:pPr>
            <w:r w:rsidRPr="001D503B">
              <w:rPr>
                <w:sz w:val="20"/>
                <w:szCs w:val="24"/>
              </w:rPr>
              <w:t>25 sdk_pin；SDK 用户 PIN 认证失败</w:t>
            </w:r>
          </w:p>
        </w:tc>
        <w:tc>
          <w:tcPr>
            <w:tcW w:w="4762" w:type="dxa"/>
            <w:vAlign w:val="center"/>
          </w:tcPr>
          <w:p w14:paraId="535D1211" w14:textId="77777777" w:rsidR="002635BE" w:rsidRPr="001D503B" w:rsidRDefault="00000000">
            <w:pPr>
              <w:keepLines/>
              <w:spacing w:after="0" w:line="269" w:lineRule="auto"/>
              <w:rPr>
                <w:sz w:val="22"/>
                <w:szCs w:val="24"/>
                <w:lang w:eastAsia="zh-CN"/>
              </w:rPr>
            </w:pPr>
            <w:r w:rsidRPr="001D503B">
              <w:rPr>
                <w:sz w:val="20"/>
                <w:szCs w:val="24"/>
                <w:lang w:eastAsia="zh-CN"/>
              </w:rPr>
              <w:t>核对供应方 PIN 及锁定状态；认证失败不自动重试</w:t>
            </w:r>
          </w:p>
        </w:tc>
      </w:tr>
      <w:tr w:rsidR="002635BE" w:rsidRPr="001D503B" w14:paraId="1B1F8538" w14:textId="77777777">
        <w:trPr>
          <w:cantSplit/>
          <w:jc w:val="center"/>
        </w:trPr>
        <w:tc>
          <w:tcPr>
            <w:tcW w:w="1191" w:type="dxa"/>
            <w:vAlign w:val="center"/>
          </w:tcPr>
          <w:p w14:paraId="5303C5A8" w14:textId="77777777" w:rsidR="002635BE" w:rsidRPr="001D503B" w:rsidRDefault="00000000">
            <w:pPr>
              <w:keepLines/>
              <w:spacing w:after="0" w:line="269" w:lineRule="auto"/>
              <w:jc w:val="center"/>
              <w:rPr>
                <w:sz w:val="22"/>
                <w:szCs w:val="24"/>
              </w:rPr>
            </w:pPr>
            <w:r w:rsidRPr="001D503B">
              <w:rPr>
                <w:sz w:val="20"/>
                <w:szCs w:val="24"/>
              </w:rPr>
              <w:t>2026</w:t>
            </w:r>
          </w:p>
        </w:tc>
        <w:tc>
          <w:tcPr>
            <w:tcW w:w="4139" w:type="dxa"/>
            <w:vAlign w:val="center"/>
          </w:tcPr>
          <w:p w14:paraId="52C29DDD" w14:textId="77777777" w:rsidR="002635BE" w:rsidRPr="001D503B" w:rsidRDefault="00000000">
            <w:pPr>
              <w:keepLines/>
              <w:spacing w:after="0" w:line="269" w:lineRule="auto"/>
              <w:rPr>
                <w:sz w:val="22"/>
                <w:szCs w:val="24"/>
              </w:rPr>
            </w:pPr>
            <w:r w:rsidRPr="001D503B">
              <w:rPr>
                <w:sz w:val="20"/>
                <w:szCs w:val="24"/>
              </w:rPr>
              <w:t>26 sdk_permission；读取权限级别失败</w:t>
            </w:r>
          </w:p>
        </w:tc>
        <w:tc>
          <w:tcPr>
            <w:tcW w:w="4762" w:type="dxa"/>
            <w:vAlign w:val="center"/>
          </w:tcPr>
          <w:p w14:paraId="0F2F0D57" w14:textId="77777777" w:rsidR="002635BE" w:rsidRPr="001D503B" w:rsidRDefault="00000000">
            <w:pPr>
              <w:keepLines/>
              <w:spacing w:after="0" w:line="269" w:lineRule="auto"/>
              <w:rPr>
                <w:sz w:val="22"/>
                <w:szCs w:val="24"/>
                <w:lang w:eastAsia="zh-CN"/>
              </w:rPr>
            </w:pPr>
            <w:r w:rsidRPr="001D503B">
              <w:rPr>
                <w:sz w:val="20"/>
                <w:szCs w:val="24"/>
                <w:lang w:eastAsia="zh-CN"/>
              </w:rPr>
              <w:t>查询失败／异常权限值保留本阶段，不把所有 SDK 错误都解释为权限不足</w:t>
            </w:r>
          </w:p>
        </w:tc>
      </w:tr>
      <w:tr w:rsidR="002635BE" w:rsidRPr="001D503B" w14:paraId="6D901961" w14:textId="77777777">
        <w:trPr>
          <w:cantSplit/>
          <w:jc w:val="center"/>
        </w:trPr>
        <w:tc>
          <w:tcPr>
            <w:tcW w:w="1191" w:type="dxa"/>
            <w:vAlign w:val="center"/>
          </w:tcPr>
          <w:p w14:paraId="23467B2E" w14:textId="77777777" w:rsidR="002635BE" w:rsidRPr="001D503B" w:rsidRDefault="00000000">
            <w:pPr>
              <w:keepLines/>
              <w:spacing w:after="0" w:line="269" w:lineRule="auto"/>
              <w:jc w:val="center"/>
              <w:rPr>
                <w:sz w:val="22"/>
                <w:szCs w:val="24"/>
              </w:rPr>
            </w:pPr>
            <w:r w:rsidRPr="001D503B">
              <w:rPr>
                <w:sz w:val="20"/>
                <w:szCs w:val="24"/>
              </w:rPr>
              <w:t>2027</w:t>
            </w:r>
          </w:p>
        </w:tc>
        <w:tc>
          <w:tcPr>
            <w:tcW w:w="4139" w:type="dxa"/>
            <w:vAlign w:val="center"/>
          </w:tcPr>
          <w:p w14:paraId="61F05246" w14:textId="77777777" w:rsidR="002635BE" w:rsidRPr="001D503B" w:rsidRDefault="00000000">
            <w:pPr>
              <w:keepLines/>
              <w:spacing w:after="0" w:line="269" w:lineRule="auto"/>
              <w:rPr>
                <w:sz w:val="22"/>
                <w:szCs w:val="24"/>
                <w:lang w:eastAsia="zh-CN"/>
              </w:rPr>
            </w:pPr>
            <w:r w:rsidRPr="001D503B">
              <w:rPr>
                <w:sz w:val="20"/>
                <w:szCs w:val="24"/>
                <w:lang w:eastAsia="zh-CN"/>
              </w:rPr>
              <w:t>27 sdk_read；用户区/卡日志读取失败</w:t>
            </w:r>
          </w:p>
        </w:tc>
        <w:tc>
          <w:tcPr>
            <w:tcW w:w="4762" w:type="dxa"/>
            <w:vAlign w:val="center"/>
          </w:tcPr>
          <w:p w14:paraId="5B913AF8" w14:textId="77777777" w:rsidR="002635BE" w:rsidRPr="001D503B" w:rsidRDefault="00000000">
            <w:pPr>
              <w:keepLines/>
              <w:spacing w:after="0" w:line="269" w:lineRule="auto"/>
              <w:rPr>
                <w:sz w:val="22"/>
                <w:szCs w:val="24"/>
                <w:lang w:eastAsia="zh-CN"/>
              </w:rPr>
            </w:pPr>
            <w:r w:rsidRPr="001D503B">
              <w:rPr>
                <w:sz w:val="20"/>
                <w:szCs w:val="24"/>
                <w:lang w:eastAsia="zh-CN"/>
              </w:rPr>
              <w:t>当前只读探测可触发；不能由读取失败推定为空卡</w:t>
            </w:r>
          </w:p>
        </w:tc>
      </w:tr>
      <w:tr w:rsidR="002635BE" w:rsidRPr="001D503B" w14:paraId="5A1012CB" w14:textId="77777777">
        <w:trPr>
          <w:cantSplit/>
          <w:jc w:val="center"/>
        </w:trPr>
        <w:tc>
          <w:tcPr>
            <w:tcW w:w="1191" w:type="dxa"/>
            <w:vAlign w:val="center"/>
          </w:tcPr>
          <w:p w14:paraId="4C2A7D8C" w14:textId="77777777" w:rsidR="002635BE" w:rsidRPr="001D503B" w:rsidRDefault="00000000">
            <w:pPr>
              <w:keepLines/>
              <w:spacing w:after="0" w:line="269" w:lineRule="auto"/>
              <w:jc w:val="center"/>
              <w:rPr>
                <w:sz w:val="22"/>
                <w:szCs w:val="24"/>
              </w:rPr>
            </w:pPr>
            <w:r w:rsidRPr="001D503B">
              <w:rPr>
                <w:sz w:val="20"/>
                <w:szCs w:val="24"/>
              </w:rPr>
              <w:t>2028</w:t>
            </w:r>
          </w:p>
        </w:tc>
        <w:tc>
          <w:tcPr>
            <w:tcW w:w="4139" w:type="dxa"/>
            <w:vAlign w:val="center"/>
          </w:tcPr>
          <w:p w14:paraId="151F3F80" w14:textId="77777777" w:rsidR="002635BE" w:rsidRPr="001D503B" w:rsidRDefault="00000000">
            <w:pPr>
              <w:keepLines/>
              <w:spacing w:after="0" w:line="269" w:lineRule="auto"/>
              <w:rPr>
                <w:sz w:val="22"/>
                <w:szCs w:val="24"/>
              </w:rPr>
            </w:pPr>
            <w:r w:rsidRPr="001D503B">
              <w:rPr>
                <w:sz w:val="20"/>
                <w:szCs w:val="24"/>
              </w:rPr>
              <w:t>28 sdk_write；卡数据写入失败</w:t>
            </w:r>
          </w:p>
        </w:tc>
        <w:tc>
          <w:tcPr>
            <w:tcW w:w="4762" w:type="dxa"/>
            <w:vAlign w:val="center"/>
          </w:tcPr>
          <w:p w14:paraId="6AD3CA98" w14:textId="77777777" w:rsidR="002635BE" w:rsidRPr="001D503B" w:rsidRDefault="00000000">
            <w:pPr>
              <w:keepLines/>
              <w:spacing w:after="0" w:line="269" w:lineRule="auto"/>
              <w:rPr>
                <w:sz w:val="22"/>
                <w:szCs w:val="24"/>
                <w:lang w:eastAsia="zh-CN"/>
              </w:rPr>
            </w:pPr>
            <w:r w:rsidRPr="001D503B">
              <w:rPr>
                <w:sz w:val="20"/>
                <w:szCs w:val="24"/>
                <w:lang w:eastAsia="zh-CN"/>
              </w:rPr>
              <w:t>检查初始化、备卡、记录更新／重置的写入调用及复验；正常启动只读探测不应进入写卡路径，不自动重试。</w:t>
            </w:r>
          </w:p>
        </w:tc>
      </w:tr>
      <w:tr w:rsidR="002635BE" w:rsidRPr="001D503B" w14:paraId="5D3ED2A2" w14:textId="77777777">
        <w:trPr>
          <w:cantSplit/>
          <w:jc w:val="center"/>
        </w:trPr>
        <w:tc>
          <w:tcPr>
            <w:tcW w:w="1191" w:type="dxa"/>
            <w:vAlign w:val="center"/>
          </w:tcPr>
          <w:p w14:paraId="35ADCD0A" w14:textId="77777777" w:rsidR="002635BE" w:rsidRPr="001D503B" w:rsidRDefault="00000000">
            <w:pPr>
              <w:keepLines/>
              <w:spacing w:after="0" w:line="269" w:lineRule="auto"/>
              <w:jc w:val="center"/>
              <w:rPr>
                <w:sz w:val="22"/>
                <w:szCs w:val="24"/>
              </w:rPr>
            </w:pPr>
            <w:r w:rsidRPr="001D503B">
              <w:rPr>
                <w:sz w:val="20"/>
                <w:szCs w:val="24"/>
              </w:rPr>
              <w:lastRenderedPageBreak/>
              <w:t>2029</w:t>
            </w:r>
          </w:p>
        </w:tc>
        <w:tc>
          <w:tcPr>
            <w:tcW w:w="4139" w:type="dxa"/>
            <w:vAlign w:val="center"/>
          </w:tcPr>
          <w:p w14:paraId="679FC38F" w14:textId="77777777" w:rsidR="002635BE" w:rsidRPr="001D503B" w:rsidRDefault="00000000">
            <w:pPr>
              <w:keepLines/>
              <w:spacing w:after="0" w:line="269" w:lineRule="auto"/>
              <w:rPr>
                <w:sz w:val="22"/>
                <w:szCs w:val="24"/>
              </w:rPr>
            </w:pPr>
            <w:r w:rsidRPr="001D503B">
              <w:rPr>
                <w:sz w:val="20"/>
                <w:szCs w:val="24"/>
              </w:rPr>
              <w:t>29 sdk_capacity；获取卡容量失败</w:t>
            </w:r>
          </w:p>
        </w:tc>
        <w:tc>
          <w:tcPr>
            <w:tcW w:w="4762" w:type="dxa"/>
            <w:vAlign w:val="center"/>
          </w:tcPr>
          <w:p w14:paraId="771E375D" w14:textId="77777777" w:rsidR="002635BE" w:rsidRPr="001D503B" w:rsidRDefault="00000000">
            <w:pPr>
              <w:keepLines/>
              <w:spacing w:after="0" w:line="269" w:lineRule="auto"/>
              <w:rPr>
                <w:sz w:val="22"/>
                <w:szCs w:val="24"/>
                <w:lang w:eastAsia="zh-CN"/>
              </w:rPr>
            </w:pPr>
            <w:r w:rsidRPr="001D503B">
              <w:rPr>
                <w:sz w:val="20"/>
                <w:szCs w:val="24"/>
                <w:lang w:eastAsia="zh-CN"/>
              </w:rPr>
              <w:t>容量查询与媒体探测容量不足保留本阶段，不输出卡数据</w:t>
            </w:r>
          </w:p>
        </w:tc>
      </w:tr>
      <w:tr w:rsidR="002635BE" w:rsidRPr="001D503B" w14:paraId="43C527BB" w14:textId="77777777">
        <w:trPr>
          <w:cantSplit/>
          <w:jc w:val="center"/>
        </w:trPr>
        <w:tc>
          <w:tcPr>
            <w:tcW w:w="1191" w:type="dxa"/>
            <w:vAlign w:val="center"/>
          </w:tcPr>
          <w:p w14:paraId="4E2387C3" w14:textId="77777777" w:rsidR="002635BE" w:rsidRPr="001D503B" w:rsidRDefault="00000000">
            <w:pPr>
              <w:keepLines/>
              <w:spacing w:after="0" w:line="269" w:lineRule="auto"/>
              <w:jc w:val="center"/>
              <w:rPr>
                <w:sz w:val="22"/>
                <w:szCs w:val="24"/>
              </w:rPr>
            </w:pPr>
            <w:r w:rsidRPr="001D503B">
              <w:rPr>
                <w:sz w:val="20"/>
                <w:szCs w:val="24"/>
              </w:rPr>
              <w:t>2030</w:t>
            </w:r>
          </w:p>
        </w:tc>
        <w:tc>
          <w:tcPr>
            <w:tcW w:w="4139" w:type="dxa"/>
            <w:vAlign w:val="center"/>
          </w:tcPr>
          <w:p w14:paraId="441C27CB" w14:textId="77777777" w:rsidR="002635BE" w:rsidRPr="001D503B" w:rsidRDefault="00000000">
            <w:pPr>
              <w:keepLines/>
              <w:spacing w:after="0" w:line="269" w:lineRule="auto"/>
              <w:rPr>
                <w:sz w:val="22"/>
                <w:szCs w:val="24"/>
              </w:rPr>
            </w:pPr>
            <w:r w:rsidRPr="001D503B">
              <w:rPr>
                <w:sz w:val="20"/>
                <w:szCs w:val="24"/>
              </w:rPr>
              <w:t>30 sdk_hardware；读取/验证非零硬件身份失败</w:t>
            </w:r>
          </w:p>
        </w:tc>
        <w:tc>
          <w:tcPr>
            <w:tcW w:w="4762" w:type="dxa"/>
            <w:vAlign w:val="center"/>
          </w:tcPr>
          <w:p w14:paraId="072F7C6D" w14:textId="77777777" w:rsidR="002635BE" w:rsidRPr="001D503B" w:rsidRDefault="00000000">
            <w:pPr>
              <w:keepLines/>
              <w:spacing w:after="0" w:line="269" w:lineRule="auto"/>
              <w:rPr>
                <w:sz w:val="22"/>
                <w:szCs w:val="24"/>
                <w:lang w:eastAsia="zh-CN"/>
              </w:rPr>
            </w:pPr>
            <w:r w:rsidRPr="001D503B">
              <w:rPr>
                <w:sz w:val="20"/>
                <w:szCs w:val="24"/>
                <w:lang w:eastAsia="zh-CN"/>
              </w:rPr>
              <w:t>零身份、前后变化和读取失败保留本阶段，不输出身份值</w:t>
            </w:r>
          </w:p>
        </w:tc>
      </w:tr>
      <w:tr w:rsidR="002635BE" w:rsidRPr="001D503B" w14:paraId="260C62D5" w14:textId="77777777">
        <w:trPr>
          <w:cantSplit/>
          <w:jc w:val="center"/>
        </w:trPr>
        <w:tc>
          <w:tcPr>
            <w:tcW w:w="1191" w:type="dxa"/>
            <w:vAlign w:val="center"/>
          </w:tcPr>
          <w:p w14:paraId="7D920B5E" w14:textId="77777777" w:rsidR="002635BE" w:rsidRPr="001D503B" w:rsidRDefault="00000000">
            <w:pPr>
              <w:keepLines/>
              <w:spacing w:after="0" w:line="269" w:lineRule="auto"/>
              <w:jc w:val="center"/>
              <w:rPr>
                <w:sz w:val="22"/>
                <w:szCs w:val="24"/>
              </w:rPr>
            </w:pPr>
            <w:r w:rsidRPr="001D503B">
              <w:rPr>
                <w:sz w:val="20"/>
                <w:szCs w:val="24"/>
              </w:rPr>
              <w:t>2031</w:t>
            </w:r>
          </w:p>
        </w:tc>
        <w:tc>
          <w:tcPr>
            <w:tcW w:w="4139" w:type="dxa"/>
            <w:vAlign w:val="center"/>
          </w:tcPr>
          <w:p w14:paraId="66CB1E91" w14:textId="77777777" w:rsidR="002635BE" w:rsidRPr="001D503B" w:rsidRDefault="00000000">
            <w:pPr>
              <w:keepLines/>
              <w:spacing w:after="0" w:line="269" w:lineRule="auto"/>
              <w:rPr>
                <w:sz w:val="22"/>
                <w:szCs w:val="24"/>
              </w:rPr>
            </w:pPr>
            <w:r w:rsidRPr="001D503B">
              <w:rPr>
                <w:sz w:val="20"/>
                <w:szCs w:val="24"/>
              </w:rPr>
              <w:t>31 input_shape；请求/返回值形状不合法、PIN 次数关系矛盾等</w:t>
            </w:r>
          </w:p>
        </w:tc>
        <w:tc>
          <w:tcPr>
            <w:tcW w:w="4762" w:type="dxa"/>
            <w:vAlign w:val="center"/>
          </w:tcPr>
          <w:p w14:paraId="19607F9D" w14:textId="77777777" w:rsidR="002635BE" w:rsidRPr="001D503B" w:rsidRDefault="00000000">
            <w:pPr>
              <w:keepLines/>
              <w:spacing w:after="0" w:line="269" w:lineRule="auto"/>
              <w:rPr>
                <w:sz w:val="22"/>
                <w:szCs w:val="24"/>
                <w:lang w:eastAsia="zh-CN"/>
              </w:rPr>
            </w:pPr>
            <w:r w:rsidRPr="001D503B">
              <w:rPr>
                <w:sz w:val="20"/>
                <w:szCs w:val="24"/>
                <w:lang w:eastAsia="zh-CN"/>
              </w:rPr>
              <w:t>这是边界校验失败，不能据此修改真实卡</w:t>
            </w:r>
          </w:p>
        </w:tc>
      </w:tr>
      <w:tr w:rsidR="002635BE" w:rsidRPr="001D503B" w14:paraId="3A8816D9" w14:textId="77777777">
        <w:trPr>
          <w:cantSplit/>
          <w:jc w:val="center"/>
        </w:trPr>
        <w:tc>
          <w:tcPr>
            <w:tcW w:w="1191" w:type="dxa"/>
            <w:vAlign w:val="center"/>
          </w:tcPr>
          <w:p w14:paraId="44385314" w14:textId="77777777" w:rsidR="002635BE" w:rsidRPr="001D503B" w:rsidRDefault="00000000">
            <w:pPr>
              <w:keepLines/>
              <w:spacing w:after="0" w:line="269" w:lineRule="auto"/>
              <w:jc w:val="center"/>
              <w:rPr>
                <w:sz w:val="22"/>
                <w:szCs w:val="24"/>
              </w:rPr>
            </w:pPr>
            <w:r w:rsidRPr="001D503B">
              <w:rPr>
                <w:sz w:val="20"/>
                <w:szCs w:val="24"/>
              </w:rPr>
              <w:t>2032</w:t>
            </w:r>
          </w:p>
        </w:tc>
        <w:tc>
          <w:tcPr>
            <w:tcW w:w="4139" w:type="dxa"/>
            <w:vAlign w:val="center"/>
          </w:tcPr>
          <w:p w14:paraId="3FD80DF7" w14:textId="77777777" w:rsidR="002635BE" w:rsidRPr="001D503B" w:rsidRDefault="00000000">
            <w:pPr>
              <w:keepLines/>
              <w:spacing w:after="0" w:line="269" w:lineRule="auto"/>
              <w:rPr>
                <w:sz w:val="22"/>
                <w:szCs w:val="24"/>
              </w:rPr>
            </w:pPr>
            <w:r w:rsidRPr="001D503B">
              <w:rPr>
                <w:sz w:val="20"/>
                <w:szCs w:val="24"/>
              </w:rPr>
              <w:t>32 sdk_calculation1；SDK 返回第一类 API Key 计算错误</w:t>
            </w:r>
          </w:p>
        </w:tc>
        <w:tc>
          <w:tcPr>
            <w:tcW w:w="4762" w:type="dxa"/>
            <w:vAlign w:val="center"/>
          </w:tcPr>
          <w:p w14:paraId="5E9CA58E" w14:textId="77777777" w:rsidR="002635BE" w:rsidRPr="001D503B" w:rsidRDefault="00000000">
            <w:pPr>
              <w:keepLines/>
              <w:spacing w:after="0" w:line="269" w:lineRule="auto"/>
              <w:rPr>
                <w:sz w:val="22"/>
                <w:szCs w:val="24"/>
                <w:lang w:eastAsia="zh-CN"/>
              </w:rPr>
            </w:pPr>
            <w:r w:rsidRPr="001D503B">
              <w:rPr>
                <w:sz w:val="20"/>
                <w:szCs w:val="24"/>
                <w:lang w:eastAsia="zh-CN"/>
              </w:rPr>
              <w:t>只能确认 SDK 错误类别；网络/配置仍需证据，不等于输入错误</w:t>
            </w:r>
          </w:p>
        </w:tc>
      </w:tr>
      <w:tr w:rsidR="002635BE" w:rsidRPr="001D503B" w14:paraId="6C06D774" w14:textId="77777777">
        <w:trPr>
          <w:cantSplit/>
          <w:jc w:val="center"/>
        </w:trPr>
        <w:tc>
          <w:tcPr>
            <w:tcW w:w="1191" w:type="dxa"/>
            <w:vAlign w:val="center"/>
          </w:tcPr>
          <w:p w14:paraId="11E149A4" w14:textId="77777777" w:rsidR="002635BE" w:rsidRPr="001D503B" w:rsidRDefault="00000000">
            <w:pPr>
              <w:keepLines/>
              <w:spacing w:after="0" w:line="269" w:lineRule="auto"/>
              <w:jc w:val="center"/>
              <w:rPr>
                <w:sz w:val="22"/>
                <w:szCs w:val="24"/>
              </w:rPr>
            </w:pPr>
            <w:r w:rsidRPr="001D503B">
              <w:rPr>
                <w:sz w:val="20"/>
                <w:szCs w:val="24"/>
              </w:rPr>
              <w:t>2033</w:t>
            </w:r>
          </w:p>
        </w:tc>
        <w:tc>
          <w:tcPr>
            <w:tcW w:w="4139" w:type="dxa"/>
            <w:vAlign w:val="center"/>
          </w:tcPr>
          <w:p w14:paraId="0AD2E502" w14:textId="77777777" w:rsidR="002635BE" w:rsidRPr="001D503B" w:rsidRDefault="00000000">
            <w:pPr>
              <w:keepLines/>
              <w:spacing w:after="0" w:line="269" w:lineRule="auto"/>
              <w:rPr>
                <w:sz w:val="22"/>
                <w:szCs w:val="24"/>
              </w:rPr>
            </w:pPr>
            <w:r w:rsidRPr="001D503B">
              <w:rPr>
                <w:sz w:val="20"/>
                <w:szCs w:val="24"/>
              </w:rPr>
              <w:t>33 sdk_calculation2；SDK 返回第二类 API Key 计算错误</w:t>
            </w:r>
          </w:p>
        </w:tc>
        <w:tc>
          <w:tcPr>
            <w:tcW w:w="4762" w:type="dxa"/>
            <w:vAlign w:val="center"/>
          </w:tcPr>
          <w:p w14:paraId="57A83BB1" w14:textId="77777777" w:rsidR="002635BE" w:rsidRPr="001D503B" w:rsidRDefault="00000000">
            <w:pPr>
              <w:keepLines/>
              <w:spacing w:after="0" w:line="269" w:lineRule="auto"/>
              <w:rPr>
                <w:sz w:val="22"/>
                <w:szCs w:val="24"/>
                <w:lang w:eastAsia="zh-CN"/>
              </w:rPr>
            </w:pPr>
            <w:r w:rsidRPr="001D503B">
              <w:rPr>
                <w:sz w:val="20"/>
                <w:szCs w:val="24"/>
                <w:lang w:eastAsia="zh-CN"/>
              </w:rPr>
              <w:t>同上，不自动循环调用 SDK</w:t>
            </w:r>
          </w:p>
        </w:tc>
      </w:tr>
      <w:tr w:rsidR="002635BE" w:rsidRPr="001D503B" w14:paraId="33BEB2F0" w14:textId="77777777">
        <w:trPr>
          <w:cantSplit/>
          <w:jc w:val="center"/>
        </w:trPr>
        <w:tc>
          <w:tcPr>
            <w:tcW w:w="1191" w:type="dxa"/>
            <w:vAlign w:val="center"/>
          </w:tcPr>
          <w:p w14:paraId="5D847B65" w14:textId="77777777" w:rsidR="002635BE" w:rsidRPr="001D503B" w:rsidRDefault="00000000">
            <w:pPr>
              <w:keepLines/>
              <w:spacing w:after="0" w:line="269" w:lineRule="auto"/>
              <w:jc w:val="center"/>
              <w:rPr>
                <w:sz w:val="22"/>
                <w:szCs w:val="24"/>
              </w:rPr>
            </w:pPr>
            <w:r w:rsidRPr="001D503B">
              <w:rPr>
                <w:sz w:val="20"/>
                <w:szCs w:val="24"/>
              </w:rPr>
              <w:t>2034</w:t>
            </w:r>
          </w:p>
        </w:tc>
        <w:tc>
          <w:tcPr>
            <w:tcW w:w="4139" w:type="dxa"/>
            <w:vAlign w:val="center"/>
          </w:tcPr>
          <w:p w14:paraId="3E7EAE14" w14:textId="77777777" w:rsidR="002635BE" w:rsidRPr="001D503B" w:rsidRDefault="00000000">
            <w:pPr>
              <w:keepLines/>
              <w:spacing w:after="0" w:line="269" w:lineRule="auto"/>
              <w:rPr>
                <w:sz w:val="22"/>
                <w:szCs w:val="24"/>
              </w:rPr>
            </w:pPr>
            <w:r w:rsidRPr="001D503B">
              <w:rPr>
                <w:sz w:val="20"/>
                <w:szCs w:val="24"/>
              </w:rPr>
              <w:t>34 installer_signature；依赖安装载荷签名校验失败</w:t>
            </w:r>
          </w:p>
        </w:tc>
        <w:tc>
          <w:tcPr>
            <w:tcW w:w="4762" w:type="dxa"/>
            <w:vAlign w:val="center"/>
          </w:tcPr>
          <w:p w14:paraId="1CE90DAF" w14:textId="77777777" w:rsidR="002635BE" w:rsidRPr="001D503B" w:rsidRDefault="00000000">
            <w:pPr>
              <w:keepLines/>
              <w:spacing w:after="0" w:line="269" w:lineRule="auto"/>
              <w:rPr>
                <w:sz w:val="22"/>
                <w:szCs w:val="24"/>
                <w:lang w:eastAsia="zh-CN"/>
              </w:rPr>
            </w:pPr>
            <w:r w:rsidRPr="001D503B">
              <w:rPr>
                <w:sz w:val="20"/>
                <w:szCs w:val="24"/>
                <w:lang w:eastAsia="zh-CN"/>
              </w:rPr>
              <w:t>在安装驱动步骤 8／12／20 中结合签名子步骤 34 和完整 HRESULT 排查；不把它当作卡 SDK 认证错误。</w:t>
            </w:r>
          </w:p>
        </w:tc>
      </w:tr>
      <w:tr w:rsidR="002635BE" w:rsidRPr="001D503B" w14:paraId="07F9CDC8" w14:textId="77777777">
        <w:trPr>
          <w:cantSplit/>
          <w:jc w:val="center"/>
        </w:trPr>
        <w:tc>
          <w:tcPr>
            <w:tcW w:w="1191" w:type="dxa"/>
            <w:vAlign w:val="center"/>
          </w:tcPr>
          <w:p w14:paraId="35E37C27" w14:textId="77777777" w:rsidR="002635BE" w:rsidRPr="001D503B" w:rsidRDefault="00000000">
            <w:pPr>
              <w:keepLines/>
              <w:spacing w:after="0" w:line="269" w:lineRule="auto"/>
              <w:jc w:val="center"/>
              <w:rPr>
                <w:sz w:val="22"/>
                <w:szCs w:val="24"/>
              </w:rPr>
            </w:pPr>
            <w:r w:rsidRPr="001D503B">
              <w:rPr>
                <w:sz w:val="20"/>
                <w:szCs w:val="24"/>
              </w:rPr>
              <w:t>2035</w:t>
            </w:r>
          </w:p>
        </w:tc>
        <w:tc>
          <w:tcPr>
            <w:tcW w:w="4139" w:type="dxa"/>
            <w:vAlign w:val="center"/>
          </w:tcPr>
          <w:p w14:paraId="731EAB46" w14:textId="77777777" w:rsidR="002635BE" w:rsidRPr="001D503B" w:rsidRDefault="00000000">
            <w:pPr>
              <w:keepLines/>
              <w:spacing w:after="0" w:line="269" w:lineRule="auto"/>
              <w:rPr>
                <w:sz w:val="22"/>
                <w:szCs w:val="24"/>
              </w:rPr>
            </w:pPr>
            <w:r w:rsidRPr="001D503B">
              <w:rPr>
                <w:sz w:val="20"/>
                <w:szCs w:val="24"/>
              </w:rPr>
              <w:t>35 installer_start；依赖安装器/系统安装工具启动失败</w:t>
            </w:r>
          </w:p>
        </w:tc>
        <w:tc>
          <w:tcPr>
            <w:tcW w:w="4762" w:type="dxa"/>
            <w:vAlign w:val="center"/>
          </w:tcPr>
          <w:p w14:paraId="7A9D84BA" w14:textId="77777777" w:rsidR="002635BE" w:rsidRPr="001D503B" w:rsidRDefault="00000000">
            <w:pPr>
              <w:keepLines/>
              <w:spacing w:after="0" w:line="269" w:lineRule="auto"/>
              <w:rPr>
                <w:sz w:val="22"/>
                <w:szCs w:val="24"/>
                <w:lang w:eastAsia="zh-CN"/>
              </w:rPr>
            </w:pPr>
            <w:r w:rsidRPr="001D503B">
              <w:rPr>
                <w:sz w:val="20"/>
                <w:szCs w:val="24"/>
                <w:lang w:eastAsia="zh-CN"/>
              </w:rPr>
              <w:t>属安装服务；授权取消需与系统故障区分</w:t>
            </w:r>
          </w:p>
        </w:tc>
      </w:tr>
      <w:tr w:rsidR="002635BE" w:rsidRPr="001D503B" w14:paraId="0447E01C" w14:textId="77777777">
        <w:trPr>
          <w:cantSplit/>
          <w:jc w:val="center"/>
        </w:trPr>
        <w:tc>
          <w:tcPr>
            <w:tcW w:w="1191" w:type="dxa"/>
            <w:vAlign w:val="center"/>
          </w:tcPr>
          <w:p w14:paraId="15582F07" w14:textId="77777777" w:rsidR="002635BE" w:rsidRPr="001D503B" w:rsidRDefault="00000000">
            <w:pPr>
              <w:keepLines/>
              <w:spacing w:after="0" w:line="269" w:lineRule="auto"/>
              <w:jc w:val="center"/>
              <w:rPr>
                <w:sz w:val="22"/>
                <w:szCs w:val="24"/>
              </w:rPr>
            </w:pPr>
            <w:r w:rsidRPr="001D503B">
              <w:rPr>
                <w:sz w:val="20"/>
                <w:szCs w:val="24"/>
              </w:rPr>
              <w:t>2036</w:t>
            </w:r>
          </w:p>
        </w:tc>
        <w:tc>
          <w:tcPr>
            <w:tcW w:w="4139" w:type="dxa"/>
            <w:vAlign w:val="center"/>
          </w:tcPr>
          <w:p w14:paraId="7310C9F3" w14:textId="77777777" w:rsidR="002635BE" w:rsidRPr="001D503B" w:rsidRDefault="00000000">
            <w:pPr>
              <w:keepLines/>
              <w:spacing w:after="0" w:line="269" w:lineRule="auto"/>
              <w:rPr>
                <w:sz w:val="22"/>
                <w:szCs w:val="24"/>
              </w:rPr>
            </w:pPr>
            <w:r w:rsidRPr="001D503B">
              <w:rPr>
                <w:sz w:val="20"/>
                <w:szCs w:val="24"/>
              </w:rPr>
              <w:t>36 installer_wait；等待依赖安装器或读取结果失败</w:t>
            </w:r>
          </w:p>
        </w:tc>
        <w:tc>
          <w:tcPr>
            <w:tcW w:w="4762" w:type="dxa"/>
            <w:vAlign w:val="center"/>
          </w:tcPr>
          <w:p w14:paraId="66206822" w14:textId="77777777" w:rsidR="002635BE" w:rsidRPr="001D503B" w:rsidRDefault="00000000">
            <w:pPr>
              <w:keepLines/>
              <w:spacing w:after="0" w:line="269" w:lineRule="auto"/>
              <w:rPr>
                <w:sz w:val="22"/>
                <w:szCs w:val="24"/>
                <w:lang w:eastAsia="zh-CN"/>
              </w:rPr>
            </w:pPr>
            <w:r w:rsidRPr="001D503B">
              <w:rPr>
                <w:sz w:val="20"/>
                <w:szCs w:val="24"/>
                <w:lang w:eastAsia="zh-CN"/>
              </w:rPr>
              <w:t>属安装服务，不能解释为卡超时</w:t>
            </w:r>
          </w:p>
        </w:tc>
      </w:tr>
      <w:tr w:rsidR="002635BE" w:rsidRPr="001D503B" w14:paraId="0B56B891" w14:textId="77777777">
        <w:trPr>
          <w:cantSplit/>
          <w:jc w:val="center"/>
        </w:trPr>
        <w:tc>
          <w:tcPr>
            <w:tcW w:w="1191" w:type="dxa"/>
            <w:vAlign w:val="center"/>
          </w:tcPr>
          <w:p w14:paraId="546D3A08" w14:textId="77777777" w:rsidR="002635BE" w:rsidRPr="001D503B" w:rsidRDefault="00000000">
            <w:pPr>
              <w:keepLines/>
              <w:spacing w:after="0" w:line="269" w:lineRule="auto"/>
              <w:jc w:val="center"/>
              <w:rPr>
                <w:sz w:val="22"/>
                <w:szCs w:val="24"/>
              </w:rPr>
            </w:pPr>
            <w:r w:rsidRPr="001D503B">
              <w:rPr>
                <w:sz w:val="20"/>
                <w:szCs w:val="24"/>
              </w:rPr>
              <w:t>2037</w:t>
            </w:r>
          </w:p>
        </w:tc>
        <w:tc>
          <w:tcPr>
            <w:tcW w:w="4139" w:type="dxa"/>
            <w:vAlign w:val="center"/>
          </w:tcPr>
          <w:p w14:paraId="7D583705" w14:textId="77777777" w:rsidR="002635BE" w:rsidRPr="001D503B" w:rsidRDefault="00000000">
            <w:pPr>
              <w:keepLines/>
              <w:spacing w:after="0" w:line="269" w:lineRule="auto"/>
              <w:rPr>
                <w:sz w:val="22"/>
                <w:szCs w:val="24"/>
              </w:rPr>
            </w:pPr>
            <w:r w:rsidRPr="001D503B">
              <w:rPr>
                <w:sz w:val="20"/>
                <w:szCs w:val="24"/>
              </w:rPr>
              <w:t>37 application_start；启动主程序失败</w:t>
            </w:r>
          </w:p>
        </w:tc>
        <w:tc>
          <w:tcPr>
            <w:tcW w:w="4762" w:type="dxa"/>
            <w:vAlign w:val="center"/>
          </w:tcPr>
          <w:p w14:paraId="3C43AD28" w14:textId="77777777" w:rsidR="002635BE" w:rsidRPr="001D503B" w:rsidRDefault="00000000">
            <w:pPr>
              <w:keepLines/>
              <w:spacing w:after="0" w:line="269" w:lineRule="auto"/>
              <w:rPr>
                <w:sz w:val="22"/>
                <w:szCs w:val="24"/>
                <w:lang w:eastAsia="zh-CN"/>
              </w:rPr>
            </w:pPr>
            <w:r w:rsidRPr="001D503B">
              <w:rPr>
                <w:sz w:val="20"/>
                <w:szCs w:val="24"/>
                <w:lang w:eastAsia="zh-CN"/>
              </w:rPr>
              <w:t>安装完成页拉起失败查 1001；此阶段尚未用于该 NSIS 路径</w:t>
            </w:r>
          </w:p>
        </w:tc>
      </w:tr>
      <w:tr w:rsidR="002635BE" w:rsidRPr="001D503B" w14:paraId="032919AF" w14:textId="77777777">
        <w:trPr>
          <w:cantSplit/>
          <w:jc w:val="center"/>
        </w:trPr>
        <w:tc>
          <w:tcPr>
            <w:tcW w:w="1191" w:type="dxa"/>
            <w:vAlign w:val="center"/>
          </w:tcPr>
          <w:p w14:paraId="18F34EC5" w14:textId="77777777" w:rsidR="002635BE" w:rsidRPr="001D503B" w:rsidRDefault="00000000">
            <w:pPr>
              <w:keepLines/>
              <w:spacing w:after="0" w:line="269" w:lineRule="auto"/>
              <w:jc w:val="center"/>
              <w:rPr>
                <w:sz w:val="22"/>
                <w:szCs w:val="24"/>
              </w:rPr>
            </w:pPr>
            <w:r w:rsidRPr="001D503B">
              <w:rPr>
                <w:sz w:val="20"/>
                <w:szCs w:val="24"/>
              </w:rPr>
              <w:t>2038</w:t>
            </w:r>
          </w:p>
        </w:tc>
        <w:tc>
          <w:tcPr>
            <w:tcW w:w="4139" w:type="dxa"/>
            <w:vAlign w:val="center"/>
          </w:tcPr>
          <w:p w14:paraId="4921A8F8" w14:textId="77777777" w:rsidR="002635BE" w:rsidRPr="001D503B" w:rsidRDefault="00000000">
            <w:pPr>
              <w:keepLines/>
              <w:spacing w:after="0" w:line="269" w:lineRule="auto"/>
              <w:rPr>
                <w:sz w:val="22"/>
                <w:szCs w:val="24"/>
              </w:rPr>
            </w:pPr>
            <w:r w:rsidRPr="001D503B">
              <w:rPr>
                <w:sz w:val="20"/>
                <w:szCs w:val="24"/>
              </w:rPr>
              <w:t>38 unexpected；适配器/凭据/provider/helper 未分类异常</w:t>
            </w:r>
          </w:p>
        </w:tc>
        <w:tc>
          <w:tcPr>
            <w:tcW w:w="4762" w:type="dxa"/>
            <w:vAlign w:val="center"/>
          </w:tcPr>
          <w:p w14:paraId="2B5BFDEC" w14:textId="77777777" w:rsidR="002635BE" w:rsidRPr="001D503B" w:rsidRDefault="00000000">
            <w:pPr>
              <w:keepLines/>
              <w:spacing w:after="0" w:line="269" w:lineRule="auto"/>
              <w:rPr>
                <w:sz w:val="22"/>
                <w:szCs w:val="24"/>
              </w:rPr>
            </w:pPr>
            <w:r w:rsidRPr="001D503B">
              <w:rPr>
                <w:sz w:val="20"/>
                <w:szCs w:val="24"/>
              </w:rPr>
              <w:t>最后兜底，不能冒充精确原因；禁止输出 exception.what()</w:t>
            </w:r>
          </w:p>
        </w:tc>
      </w:tr>
      <w:tr w:rsidR="002635BE" w:rsidRPr="001D503B" w14:paraId="06881E10" w14:textId="77777777">
        <w:trPr>
          <w:cantSplit/>
          <w:jc w:val="center"/>
        </w:trPr>
        <w:tc>
          <w:tcPr>
            <w:tcW w:w="1191" w:type="dxa"/>
            <w:vAlign w:val="center"/>
          </w:tcPr>
          <w:p w14:paraId="5ACB04F9" w14:textId="77777777" w:rsidR="002635BE" w:rsidRPr="001D503B" w:rsidRDefault="00000000">
            <w:pPr>
              <w:keepLines/>
              <w:spacing w:after="0" w:line="269" w:lineRule="auto"/>
              <w:jc w:val="center"/>
              <w:rPr>
                <w:sz w:val="22"/>
                <w:szCs w:val="24"/>
              </w:rPr>
            </w:pPr>
            <w:r w:rsidRPr="001D503B">
              <w:rPr>
                <w:sz w:val="20"/>
                <w:szCs w:val="24"/>
              </w:rPr>
              <w:t>3001</w:t>
            </w:r>
          </w:p>
        </w:tc>
        <w:tc>
          <w:tcPr>
            <w:tcW w:w="4139" w:type="dxa"/>
            <w:vAlign w:val="center"/>
          </w:tcPr>
          <w:p w14:paraId="398A995B" w14:textId="77777777" w:rsidR="002635BE" w:rsidRPr="001D503B" w:rsidRDefault="00000000">
            <w:pPr>
              <w:keepLines/>
              <w:spacing w:after="0" w:line="269" w:lineRule="auto"/>
              <w:rPr>
                <w:sz w:val="22"/>
                <w:szCs w:val="24"/>
              </w:rPr>
            </w:pPr>
            <w:r w:rsidRPr="001D503B">
              <w:rPr>
                <w:sz w:val="20"/>
                <w:szCs w:val="24"/>
              </w:rPr>
              <w:t>CardError 1：后端不可用</w:t>
            </w:r>
          </w:p>
        </w:tc>
        <w:tc>
          <w:tcPr>
            <w:tcW w:w="4762" w:type="dxa"/>
            <w:vAlign w:val="center"/>
          </w:tcPr>
          <w:p w14:paraId="1529FAD3" w14:textId="77777777" w:rsidR="002635BE" w:rsidRPr="001D503B" w:rsidRDefault="00000000">
            <w:pPr>
              <w:keepLines/>
              <w:spacing w:after="0" w:line="269" w:lineRule="auto"/>
              <w:rPr>
                <w:sz w:val="22"/>
                <w:szCs w:val="24"/>
                <w:lang w:eastAsia="zh-CN"/>
              </w:rPr>
            </w:pPr>
            <w:r w:rsidRPr="001D503B">
              <w:rPr>
                <w:sz w:val="20"/>
                <w:szCs w:val="24"/>
                <w:lang w:eastAsia="zh-CN"/>
              </w:rPr>
              <w:t>必须继续找进程/组件/安全边界原因，不等于卡坏</w:t>
            </w:r>
          </w:p>
        </w:tc>
      </w:tr>
      <w:tr w:rsidR="002635BE" w:rsidRPr="001D503B" w14:paraId="4FBEEFC0" w14:textId="77777777">
        <w:trPr>
          <w:cantSplit/>
          <w:jc w:val="center"/>
        </w:trPr>
        <w:tc>
          <w:tcPr>
            <w:tcW w:w="1191" w:type="dxa"/>
            <w:vAlign w:val="center"/>
          </w:tcPr>
          <w:p w14:paraId="2EF60223" w14:textId="77777777" w:rsidR="002635BE" w:rsidRPr="001D503B" w:rsidRDefault="00000000">
            <w:pPr>
              <w:keepLines/>
              <w:spacing w:after="0" w:line="269" w:lineRule="auto"/>
              <w:jc w:val="center"/>
              <w:rPr>
                <w:sz w:val="22"/>
                <w:szCs w:val="24"/>
              </w:rPr>
            </w:pPr>
            <w:r w:rsidRPr="001D503B">
              <w:rPr>
                <w:sz w:val="20"/>
                <w:szCs w:val="24"/>
              </w:rPr>
              <w:t>3002</w:t>
            </w:r>
          </w:p>
        </w:tc>
        <w:tc>
          <w:tcPr>
            <w:tcW w:w="4139" w:type="dxa"/>
            <w:vAlign w:val="center"/>
          </w:tcPr>
          <w:p w14:paraId="2EBCC6A4" w14:textId="77777777" w:rsidR="002635BE" w:rsidRPr="001D503B" w:rsidRDefault="00000000">
            <w:pPr>
              <w:keepLines/>
              <w:spacing w:after="0" w:line="269" w:lineRule="auto"/>
              <w:rPr>
                <w:sz w:val="22"/>
                <w:szCs w:val="24"/>
              </w:rPr>
            </w:pPr>
            <w:r w:rsidRPr="001D503B">
              <w:rPr>
                <w:sz w:val="20"/>
                <w:szCs w:val="24"/>
              </w:rPr>
              <w:t>CardError 2：配置或输入形状不符合要求</w:t>
            </w:r>
          </w:p>
        </w:tc>
        <w:tc>
          <w:tcPr>
            <w:tcW w:w="4762" w:type="dxa"/>
            <w:vAlign w:val="center"/>
          </w:tcPr>
          <w:p w14:paraId="1B1D57D3" w14:textId="77777777" w:rsidR="002635BE" w:rsidRPr="001D503B" w:rsidRDefault="00000000">
            <w:pPr>
              <w:keepLines/>
              <w:spacing w:after="0" w:line="269" w:lineRule="auto"/>
              <w:rPr>
                <w:sz w:val="22"/>
                <w:szCs w:val="24"/>
                <w:lang w:eastAsia="zh-CN"/>
              </w:rPr>
            </w:pPr>
            <w:r w:rsidRPr="001D503B">
              <w:rPr>
                <w:sz w:val="20"/>
                <w:szCs w:val="24"/>
                <w:lang w:eastAsia="zh-CN"/>
              </w:rPr>
              <w:t>区分保存格式、内部调用参数及响应矛盾，不能一律要求改 PIN</w:t>
            </w:r>
          </w:p>
        </w:tc>
      </w:tr>
      <w:tr w:rsidR="002635BE" w:rsidRPr="001D503B" w14:paraId="41399F8E" w14:textId="77777777">
        <w:trPr>
          <w:cantSplit/>
          <w:jc w:val="center"/>
        </w:trPr>
        <w:tc>
          <w:tcPr>
            <w:tcW w:w="1191" w:type="dxa"/>
            <w:vAlign w:val="center"/>
          </w:tcPr>
          <w:p w14:paraId="6B007822" w14:textId="77777777" w:rsidR="002635BE" w:rsidRPr="001D503B" w:rsidRDefault="00000000">
            <w:pPr>
              <w:keepLines/>
              <w:spacing w:after="0" w:line="269" w:lineRule="auto"/>
              <w:jc w:val="center"/>
              <w:rPr>
                <w:sz w:val="22"/>
                <w:szCs w:val="24"/>
              </w:rPr>
            </w:pPr>
            <w:r w:rsidRPr="001D503B">
              <w:rPr>
                <w:sz w:val="20"/>
                <w:szCs w:val="24"/>
              </w:rPr>
              <w:t>3003</w:t>
            </w:r>
          </w:p>
        </w:tc>
        <w:tc>
          <w:tcPr>
            <w:tcW w:w="4139" w:type="dxa"/>
            <w:vAlign w:val="center"/>
          </w:tcPr>
          <w:p w14:paraId="0C0D92F6" w14:textId="77777777" w:rsidR="002635BE" w:rsidRPr="001D503B" w:rsidRDefault="00000000">
            <w:pPr>
              <w:keepLines/>
              <w:spacing w:after="0" w:line="269" w:lineRule="auto"/>
              <w:rPr>
                <w:sz w:val="22"/>
                <w:szCs w:val="24"/>
              </w:rPr>
            </w:pPr>
            <w:r w:rsidRPr="001D503B">
              <w:rPr>
                <w:sz w:val="20"/>
                <w:szCs w:val="24"/>
              </w:rPr>
              <w:t>CardError 3：未找到设备</w:t>
            </w:r>
          </w:p>
        </w:tc>
        <w:tc>
          <w:tcPr>
            <w:tcW w:w="4762" w:type="dxa"/>
            <w:vAlign w:val="center"/>
          </w:tcPr>
          <w:p w14:paraId="7FCB9C57" w14:textId="77777777" w:rsidR="002635BE" w:rsidRPr="001D503B" w:rsidRDefault="00000000">
            <w:pPr>
              <w:keepLines/>
              <w:spacing w:after="0" w:line="269" w:lineRule="auto"/>
              <w:rPr>
                <w:sz w:val="22"/>
                <w:szCs w:val="24"/>
                <w:lang w:eastAsia="zh-CN"/>
              </w:rPr>
            </w:pPr>
            <w:r w:rsidRPr="001D503B">
              <w:rPr>
                <w:sz w:val="20"/>
                <w:szCs w:val="24"/>
                <w:lang w:eastAsia="zh-CN"/>
              </w:rPr>
              <w:t>核对插卡与匹配条件；HID 可见不代表 SDK 已成功发现</w:t>
            </w:r>
          </w:p>
        </w:tc>
      </w:tr>
      <w:tr w:rsidR="002635BE" w:rsidRPr="001D503B" w14:paraId="77F6C981" w14:textId="77777777">
        <w:trPr>
          <w:cantSplit/>
          <w:jc w:val="center"/>
        </w:trPr>
        <w:tc>
          <w:tcPr>
            <w:tcW w:w="1191" w:type="dxa"/>
            <w:vAlign w:val="center"/>
          </w:tcPr>
          <w:p w14:paraId="5AAADE6E" w14:textId="77777777" w:rsidR="002635BE" w:rsidRPr="001D503B" w:rsidRDefault="00000000">
            <w:pPr>
              <w:keepLines/>
              <w:spacing w:after="0" w:line="269" w:lineRule="auto"/>
              <w:jc w:val="center"/>
              <w:rPr>
                <w:sz w:val="22"/>
                <w:szCs w:val="24"/>
              </w:rPr>
            </w:pPr>
            <w:r w:rsidRPr="001D503B">
              <w:rPr>
                <w:sz w:val="20"/>
                <w:szCs w:val="24"/>
              </w:rPr>
              <w:t>3004</w:t>
            </w:r>
          </w:p>
        </w:tc>
        <w:tc>
          <w:tcPr>
            <w:tcW w:w="4139" w:type="dxa"/>
            <w:vAlign w:val="center"/>
          </w:tcPr>
          <w:p w14:paraId="6824059D" w14:textId="77777777" w:rsidR="002635BE" w:rsidRPr="001D503B" w:rsidRDefault="00000000">
            <w:pPr>
              <w:keepLines/>
              <w:spacing w:after="0" w:line="269" w:lineRule="auto"/>
              <w:rPr>
                <w:sz w:val="22"/>
                <w:szCs w:val="24"/>
              </w:rPr>
            </w:pPr>
            <w:r w:rsidRPr="001D503B">
              <w:rPr>
                <w:sz w:val="20"/>
                <w:szCs w:val="24"/>
              </w:rPr>
              <w:t>CardError 4：用户认证失败</w:t>
            </w:r>
          </w:p>
        </w:tc>
        <w:tc>
          <w:tcPr>
            <w:tcW w:w="4762" w:type="dxa"/>
            <w:vAlign w:val="center"/>
          </w:tcPr>
          <w:p w14:paraId="48F84834" w14:textId="77777777" w:rsidR="002635BE" w:rsidRPr="001D503B" w:rsidRDefault="00000000">
            <w:pPr>
              <w:keepLines/>
              <w:spacing w:after="0" w:line="269" w:lineRule="auto"/>
              <w:rPr>
                <w:sz w:val="22"/>
                <w:szCs w:val="24"/>
                <w:lang w:eastAsia="zh-CN"/>
              </w:rPr>
            </w:pPr>
            <w:r w:rsidRPr="001D503B">
              <w:rPr>
                <w:sz w:val="20"/>
                <w:szCs w:val="24"/>
                <w:lang w:eastAsia="zh-CN"/>
              </w:rPr>
              <w:t>核对供应方 PIN；不自动重试，不混同产品日常登录密码</w:t>
            </w:r>
          </w:p>
        </w:tc>
      </w:tr>
      <w:tr w:rsidR="002635BE" w:rsidRPr="001D503B" w14:paraId="2B52ED64" w14:textId="77777777">
        <w:trPr>
          <w:cantSplit/>
          <w:jc w:val="center"/>
        </w:trPr>
        <w:tc>
          <w:tcPr>
            <w:tcW w:w="1191" w:type="dxa"/>
            <w:vAlign w:val="center"/>
          </w:tcPr>
          <w:p w14:paraId="519D592A" w14:textId="77777777" w:rsidR="002635BE" w:rsidRPr="001D503B" w:rsidRDefault="00000000">
            <w:pPr>
              <w:keepLines/>
              <w:spacing w:after="0" w:line="269" w:lineRule="auto"/>
              <w:jc w:val="center"/>
              <w:rPr>
                <w:sz w:val="22"/>
                <w:szCs w:val="24"/>
              </w:rPr>
            </w:pPr>
            <w:r w:rsidRPr="001D503B">
              <w:rPr>
                <w:sz w:val="20"/>
                <w:szCs w:val="24"/>
              </w:rPr>
              <w:t>3005</w:t>
            </w:r>
          </w:p>
        </w:tc>
        <w:tc>
          <w:tcPr>
            <w:tcW w:w="4139" w:type="dxa"/>
            <w:vAlign w:val="center"/>
          </w:tcPr>
          <w:p w14:paraId="1C72917A" w14:textId="77777777" w:rsidR="002635BE" w:rsidRPr="001D503B" w:rsidRDefault="00000000">
            <w:pPr>
              <w:keepLines/>
              <w:spacing w:after="0" w:line="269" w:lineRule="auto"/>
              <w:rPr>
                <w:sz w:val="22"/>
                <w:szCs w:val="24"/>
              </w:rPr>
            </w:pPr>
            <w:r w:rsidRPr="001D503B">
              <w:rPr>
                <w:sz w:val="20"/>
                <w:szCs w:val="24"/>
              </w:rPr>
              <w:t>CardError 5：用户认证锁定</w:t>
            </w:r>
          </w:p>
        </w:tc>
        <w:tc>
          <w:tcPr>
            <w:tcW w:w="4762" w:type="dxa"/>
            <w:vAlign w:val="center"/>
          </w:tcPr>
          <w:p w14:paraId="7243BA67" w14:textId="77777777" w:rsidR="002635BE" w:rsidRPr="001D503B" w:rsidRDefault="00000000">
            <w:pPr>
              <w:keepLines/>
              <w:spacing w:after="0" w:line="269" w:lineRule="auto"/>
              <w:rPr>
                <w:sz w:val="22"/>
                <w:szCs w:val="24"/>
                <w:lang w:eastAsia="zh-CN"/>
              </w:rPr>
            </w:pPr>
            <w:r w:rsidRPr="001D503B">
              <w:rPr>
                <w:sz w:val="20"/>
                <w:szCs w:val="24"/>
                <w:lang w:eastAsia="zh-CN"/>
              </w:rPr>
              <w:t>停止重试，联系供应方；改填正确 PIN 不会自动解锁</w:t>
            </w:r>
          </w:p>
        </w:tc>
      </w:tr>
      <w:tr w:rsidR="002635BE" w:rsidRPr="001D503B" w14:paraId="55C8C514" w14:textId="77777777">
        <w:trPr>
          <w:cantSplit/>
          <w:jc w:val="center"/>
        </w:trPr>
        <w:tc>
          <w:tcPr>
            <w:tcW w:w="1191" w:type="dxa"/>
            <w:vAlign w:val="center"/>
          </w:tcPr>
          <w:p w14:paraId="2769E56E" w14:textId="77777777" w:rsidR="002635BE" w:rsidRPr="001D503B" w:rsidRDefault="00000000">
            <w:pPr>
              <w:keepLines/>
              <w:spacing w:after="0" w:line="269" w:lineRule="auto"/>
              <w:jc w:val="center"/>
              <w:rPr>
                <w:sz w:val="22"/>
                <w:szCs w:val="24"/>
              </w:rPr>
            </w:pPr>
            <w:r w:rsidRPr="001D503B">
              <w:rPr>
                <w:sz w:val="20"/>
                <w:szCs w:val="24"/>
              </w:rPr>
              <w:t>3006</w:t>
            </w:r>
          </w:p>
        </w:tc>
        <w:tc>
          <w:tcPr>
            <w:tcW w:w="4139" w:type="dxa"/>
            <w:vAlign w:val="center"/>
          </w:tcPr>
          <w:p w14:paraId="2493671B" w14:textId="77777777" w:rsidR="002635BE" w:rsidRPr="001D503B" w:rsidRDefault="00000000">
            <w:pPr>
              <w:keepLines/>
              <w:spacing w:after="0" w:line="269" w:lineRule="auto"/>
              <w:rPr>
                <w:sz w:val="22"/>
                <w:szCs w:val="24"/>
              </w:rPr>
            </w:pPr>
            <w:r w:rsidRPr="001D503B">
              <w:rPr>
                <w:sz w:val="20"/>
                <w:szCs w:val="24"/>
              </w:rPr>
              <w:t>CardError 6：权限不足</w:t>
            </w:r>
          </w:p>
        </w:tc>
        <w:tc>
          <w:tcPr>
            <w:tcW w:w="4762" w:type="dxa"/>
            <w:vAlign w:val="center"/>
          </w:tcPr>
          <w:p w14:paraId="45E74ED9" w14:textId="77777777" w:rsidR="002635BE" w:rsidRPr="001D503B" w:rsidRDefault="00000000">
            <w:pPr>
              <w:keepLines/>
              <w:spacing w:after="0" w:line="269" w:lineRule="auto"/>
              <w:rPr>
                <w:sz w:val="22"/>
                <w:szCs w:val="24"/>
                <w:lang w:eastAsia="zh-CN"/>
              </w:rPr>
            </w:pPr>
            <w:r w:rsidRPr="001D503B">
              <w:rPr>
                <w:sz w:val="20"/>
                <w:szCs w:val="24"/>
                <w:lang w:eastAsia="zh-CN"/>
              </w:rPr>
              <w:t>核对设备/SDK 权限，不建议通过全程序提权绕过</w:t>
            </w:r>
          </w:p>
        </w:tc>
      </w:tr>
      <w:tr w:rsidR="002635BE" w:rsidRPr="001D503B" w14:paraId="20F940EF" w14:textId="77777777">
        <w:trPr>
          <w:cantSplit/>
          <w:jc w:val="center"/>
        </w:trPr>
        <w:tc>
          <w:tcPr>
            <w:tcW w:w="1191" w:type="dxa"/>
            <w:vAlign w:val="center"/>
          </w:tcPr>
          <w:p w14:paraId="123D7FD6" w14:textId="77777777" w:rsidR="002635BE" w:rsidRPr="001D503B" w:rsidRDefault="00000000">
            <w:pPr>
              <w:keepLines/>
              <w:spacing w:after="0" w:line="269" w:lineRule="auto"/>
              <w:jc w:val="center"/>
              <w:rPr>
                <w:sz w:val="22"/>
                <w:szCs w:val="24"/>
              </w:rPr>
            </w:pPr>
            <w:r w:rsidRPr="001D503B">
              <w:rPr>
                <w:sz w:val="20"/>
                <w:szCs w:val="24"/>
              </w:rPr>
              <w:lastRenderedPageBreak/>
              <w:t>3007</w:t>
            </w:r>
          </w:p>
        </w:tc>
        <w:tc>
          <w:tcPr>
            <w:tcW w:w="4139" w:type="dxa"/>
            <w:vAlign w:val="center"/>
          </w:tcPr>
          <w:p w14:paraId="5C5DF9F9" w14:textId="77777777" w:rsidR="002635BE" w:rsidRPr="001D503B" w:rsidRDefault="00000000">
            <w:pPr>
              <w:keepLines/>
              <w:spacing w:after="0" w:line="269" w:lineRule="auto"/>
              <w:rPr>
                <w:sz w:val="22"/>
                <w:szCs w:val="24"/>
              </w:rPr>
            </w:pPr>
            <w:r w:rsidRPr="001D503B">
              <w:rPr>
                <w:sz w:val="20"/>
                <w:szCs w:val="24"/>
              </w:rPr>
              <w:t>CardError 7：不支持的操作/能力</w:t>
            </w:r>
          </w:p>
        </w:tc>
        <w:tc>
          <w:tcPr>
            <w:tcW w:w="4762" w:type="dxa"/>
            <w:vAlign w:val="center"/>
          </w:tcPr>
          <w:p w14:paraId="1C4BBF5E" w14:textId="77777777" w:rsidR="002635BE" w:rsidRPr="001D503B" w:rsidRDefault="00000000">
            <w:pPr>
              <w:keepLines/>
              <w:spacing w:after="0" w:line="269" w:lineRule="auto"/>
              <w:rPr>
                <w:sz w:val="22"/>
                <w:szCs w:val="24"/>
                <w:lang w:eastAsia="zh-CN"/>
              </w:rPr>
            </w:pPr>
            <w:r w:rsidRPr="001D503B">
              <w:rPr>
                <w:sz w:val="20"/>
                <w:szCs w:val="24"/>
                <w:lang w:eastAsia="zh-CN"/>
              </w:rPr>
              <w:t>核对卡/SDK/容量等能力，不能重新初始化强行兼容</w:t>
            </w:r>
          </w:p>
        </w:tc>
      </w:tr>
      <w:tr w:rsidR="002635BE" w:rsidRPr="001D503B" w14:paraId="34FA1A52" w14:textId="77777777">
        <w:trPr>
          <w:cantSplit/>
          <w:jc w:val="center"/>
        </w:trPr>
        <w:tc>
          <w:tcPr>
            <w:tcW w:w="1191" w:type="dxa"/>
            <w:vAlign w:val="center"/>
          </w:tcPr>
          <w:p w14:paraId="153CC4C1" w14:textId="77777777" w:rsidR="002635BE" w:rsidRPr="001D503B" w:rsidRDefault="00000000">
            <w:pPr>
              <w:keepLines/>
              <w:spacing w:after="0" w:line="269" w:lineRule="auto"/>
              <w:jc w:val="center"/>
              <w:rPr>
                <w:sz w:val="22"/>
                <w:szCs w:val="24"/>
              </w:rPr>
            </w:pPr>
            <w:r w:rsidRPr="001D503B">
              <w:rPr>
                <w:sz w:val="20"/>
                <w:szCs w:val="24"/>
              </w:rPr>
              <w:t>3008</w:t>
            </w:r>
          </w:p>
        </w:tc>
        <w:tc>
          <w:tcPr>
            <w:tcW w:w="4139" w:type="dxa"/>
            <w:vAlign w:val="center"/>
          </w:tcPr>
          <w:p w14:paraId="5754CEDE" w14:textId="77777777" w:rsidR="002635BE" w:rsidRPr="001D503B" w:rsidRDefault="00000000">
            <w:pPr>
              <w:keepLines/>
              <w:spacing w:after="0" w:line="269" w:lineRule="auto"/>
              <w:rPr>
                <w:sz w:val="22"/>
                <w:szCs w:val="24"/>
              </w:rPr>
            </w:pPr>
            <w:r w:rsidRPr="001D503B">
              <w:rPr>
                <w:sz w:val="20"/>
                <w:szCs w:val="24"/>
              </w:rPr>
              <w:t>CardError 8：通信失败</w:t>
            </w:r>
          </w:p>
        </w:tc>
        <w:tc>
          <w:tcPr>
            <w:tcW w:w="4762" w:type="dxa"/>
            <w:vAlign w:val="center"/>
          </w:tcPr>
          <w:p w14:paraId="6B9101AC" w14:textId="77777777" w:rsidR="002635BE" w:rsidRPr="001D503B" w:rsidRDefault="00000000">
            <w:pPr>
              <w:keepLines/>
              <w:spacing w:after="0" w:line="269" w:lineRule="auto"/>
              <w:rPr>
                <w:sz w:val="22"/>
                <w:szCs w:val="24"/>
                <w:lang w:eastAsia="zh-CN"/>
              </w:rPr>
            </w:pPr>
            <w:r w:rsidRPr="001D503B">
              <w:rPr>
                <w:sz w:val="20"/>
                <w:szCs w:val="24"/>
                <w:lang w:eastAsia="zh-CN"/>
              </w:rPr>
              <w:t>结合 IPC、退出或 SDK 阶段；网络只是可能原因之一</w:t>
            </w:r>
          </w:p>
        </w:tc>
      </w:tr>
      <w:tr w:rsidR="002635BE" w:rsidRPr="001D503B" w14:paraId="1CFC7869" w14:textId="77777777">
        <w:trPr>
          <w:cantSplit/>
          <w:jc w:val="center"/>
        </w:trPr>
        <w:tc>
          <w:tcPr>
            <w:tcW w:w="1191" w:type="dxa"/>
            <w:vAlign w:val="center"/>
          </w:tcPr>
          <w:p w14:paraId="79D098EC" w14:textId="77777777" w:rsidR="002635BE" w:rsidRPr="001D503B" w:rsidRDefault="00000000">
            <w:pPr>
              <w:keepLines/>
              <w:spacing w:after="0" w:line="269" w:lineRule="auto"/>
              <w:jc w:val="center"/>
              <w:rPr>
                <w:sz w:val="22"/>
                <w:szCs w:val="24"/>
              </w:rPr>
            </w:pPr>
            <w:r w:rsidRPr="001D503B">
              <w:rPr>
                <w:sz w:val="20"/>
                <w:szCs w:val="24"/>
              </w:rPr>
              <w:t>3009</w:t>
            </w:r>
          </w:p>
        </w:tc>
        <w:tc>
          <w:tcPr>
            <w:tcW w:w="4139" w:type="dxa"/>
            <w:vAlign w:val="center"/>
          </w:tcPr>
          <w:p w14:paraId="52878D78" w14:textId="77777777" w:rsidR="002635BE" w:rsidRPr="001D503B" w:rsidRDefault="00000000">
            <w:pPr>
              <w:keepLines/>
              <w:spacing w:after="0" w:line="269" w:lineRule="auto"/>
              <w:rPr>
                <w:sz w:val="22"/>
                <w:szCs w:val="24"/>
              </w:rPr>
            </w:pPr>
            <w:r w:rsidRPr="001D503B">
              <w:rPr>
                <w:sz w:val="20"/>
                <w:szCs w:val="24"/>
              </w:rPr>
              <w:t>CardError 9：无效操作或调用状态</w:t>
            </w:r>
          </w:p>
        </w:tc>
        <w:tc>
          <w:tcPr>
            <w:tcW w:w="4762" w:type="dxa"/>
            <w:vAlign w:val="center"/>
          </w:tcPr>
          <w:p w14:paraId="354B18A0" w14:textId="77777777" w:rsidR="002635BE" w:rsidRPr="001D503B" w:rsidRDefault="00000000">
            <w:pPr>
              <w:keepLines/>
              <w:spacing w:after="0" w:line="269" w:lineRule="auto"/>
              <w:rPr>
                <w:sz w:val="22"/>
                <w:szCs w:val="24"/>
                <w:lang w:eastAsia="zh-CN"/>
              </w:rPr>
            </w:pPr>
            <w:r w:rsidRPr="001D503B">
              <w:rPr>
                <w:sz w:val="20"/>
                <w:szCs w:val="24"/>
                <w:lang w:eastAsia="zh-CN"/>
              </w:rPr>
              <w:t>排查调用次序/并发/上下文，不归为密码错误</w:t>
            </w:r>
          </w:p>
        </w:tc>
      </w:tr>
      <w:tr w:rsidR="002635BE" w:rsidRPr="001D503B" w14:paraId="4737610B" w14:textId="77777777">
        <w:trPr>
          <w:cantSplit/>
          <w:jc w:val="center"/>
        </w:trPr>
        <w:tc>
          <w:tcPr>
            <w:tcW w:w="1191" w:type="dxa"/>
            <w:vAlign w:val="center"/>
          </w:tcPr>
          <w:p w14:paraId="1CA41629" w14:textId="77777777" w:rsidR="002635BE" w:rsidRPr="001D503B" w:rsidRDefault="00000000">
            <w:pPr>
              <w:keepLines/>
              <w:spacing w:after="0" w:line="269" w:lineRule="auto"/>
              <w:jc w:val="center"/>
              <w:rPr>
                <w:sz w:val="22"/>
                <w:szCs w:val="24"/>
              </w:rPr>
            </w:pPr>
            <w:r w:rsidRPr="001D503B">
              <w:rPr>
                <w:sz w:val="20"/>
                <w:szCs w:val="24"/>
              </w:rPr>
              <w:t>3010</w:t>
            </w:r>
          </w:p>
        </w:tc>
        <w:tc>
          <w:tcPr>
            <w:tcW w:w="4139" w:type="dxa"/>
            <w:vAlign w:val="center"/>
          </w:tcPr>
          <w:p w14:paraId="5DF2D758" w14:textId="77777777" w:rsidR="002635BE" w:rsidRPr="001D503B" w:rsidRDefault="00000000">
            <w:pPr>
              <w:keepLines/>
              <w:spacing w:after="0" w:line="269" w:lineRule="auto"/>
              <w:rPr>
                <w:sz w:val="22"/>
                <w:szCs w:val="24"/>
              </w:rPr>
            </w:pPr>
            <w:r w:rsidRPr="001D503B">
              <w:rPr>
                <w:sz w:val="20"/>
                <w:szCs w:val="24"/>
              </w:rPr>
              <w:t>CardError 10：设备或 SDK 未细分故障</w:t>
            </w:r>
          </w:p>
        </w:tc>
        <w:tc>
          <w:tcPr>
            <w:tcW w:w="4762" w:type="dxa"/>
            <w:vAlign w:val="center"/>
          </w:tcPr>
          <w:p w14:paraId="483C2A81" w14:textId="77777777" w:rsidR="002635BE" w:rsidRPr="001D503B" w:rsidRDefault="00000000">
            <w:pPr>
              <w:keepLines/>
              <w:spacing w:after="0" w:line="269" w:lineRule="auto"/>
              <w:rPr>
                <w:sz w:val="22"/>
                <w:szCs w:val="24"/>
                <w:lang w:eastAsia="zh-CN"/>
              </w:rPr>
            </w:pPr>
            <w:r w:rsidRPr="001D503B">
              <w:rPr>
                <w:sz w:val="20"/>
                <w:szCs w:val="24"/>
                <w:lang w:eastAsia="zh-CN"/>
              </w:rPr>
              <w:t>含返回值矛盾、身份变化、关闭会话失败等分支，需补阶段</w:t>
            </w:r>
          </w:p>
        </w:tc>
      </w:tr>
      <w:tr w:rsidR="002635BE" w:rsidRPr="001D503B" w14:paraId="7A1FE987" w14:textId="77777777">
        <w:trPr>
          <w:cantSplit/>
          <w:jc w:val="center"/>
        </w:trPr>
        <w:tc>
          <w:tcPr>
            <w:tcW w:w="1191" w:type="dxa"/>
            <w:vAlign w:val="center"/>
          </w:tcPr>
          <w:p w14:paraId="3292B618" w14:textId="77777777" w:rsidR="002635BE" w:rsidRPr="001D503B" w:rsidRDefault="00000000">
            <w:pPr>
              <w:keepLines/>
              <w:spacing w:after="0" w:line="269" w:lineRule="auto"/>
              <w:jc w:val="center"/>
              <w:rPr>
                <w:sz w:val="22"/>
                <w:szCs w:val="24"/>
              </w:rPr>
            </w:pPr>
            <w:r w:rsidRPr="001D503B">
              <w:rPr>
                <w:sz w:val="20"/>
                <w:szCs w:val="24"/>
              </w:rPr>
              <w:t>3011</w:t>
            </w:r>
          </w:p>
        </w:tc>
        <w:tc>
          <w:tcPr>
            <w:tcW w:w="4139" w:type="dxa"/>
            <w:vAlign w:val="center"/>
          </w:tcPr>
          <w:p w14:paraId="41607B0E" w14:textId="77777777" w:rsidR="002635BE" w:rsidRPr="001D503B" w:rsidRDefault="00000000">
            <w:pPr>
              <w:keepLines/>
              <w:spacing w:after="0" w:line="269" w:lineRule="auto"/>
              <w:rPr>
                <w:sz w:val="22"/>
                <w:szCs w:val="24"/>
              </w:rPr>
            </w:pPr>
            <w:r w:rsidRPr="001D503B">
              <w:rPr>
                <w:sz w:val="20"/>
                <w:szCs w:val="24"/>
              </w:rPr>
              <w:t>CardError 11：API Key 无效</w:t>
            </w:r>
          </w:p>
        </w:tc>
        <w:tc>
          <w:tcPr>
            <w:tcW w:w="4762" w:type="dxa"/>
            <w:vAlign w:val="center"/>
          </w:tcPr>
          <w:p w14:paraId="2D5D94BD" w14:textId="77777777" w:rsidR="002635BE" w:rsidRPr="001D503B" w:rsidRDefault="00000000">
            <w:pPr>
              <w:keepLines/>
              <w:spacing w:after="0" w:line="269" w:lineRule="auto"/>
              <w:rPr>
                <w:sz w:val="22"/>
                <w:szCs w:val="24"/>
                <w:lang w:eastAsia="zh-CN"/>
              </w:rPr>
            </w:pPr>
            <w:r w:rsidRPr="001D503B">
              <w:rPr>
                <w:sz w:val="20"/>
                <w:szCs w:val="24"/>
                <w:lang w:eastAsia="zh-CN"/>
              </w:rPr>
              <w:t>核对供应方配置；不显示密钥值</w:t>
            </w:r>
          </w:p>
        </w:tc>
      </w:tr>
      <w:tr w:rsidR="002635BE" w:rsidRPr="001D503B" w14:paraId="040353C7" w14:textId="77777777">
        <w:trPr>
          <w:cantSplit/>
          <w:jc w:val="center"/>
        </w:trPr>
        <w:tc>
          <w:tcPr>
            <w:tcW w:w="1191" w:type="dxa"/>
            <w:vAlign w:val="center"/>
          </w:tcPr>
          <w:p w14:paraId="354EDC33" w14:textId="77777777" w:rsidR="002635BE" w:rsidRPr="001D503B" w:rsidRDefault="00000000">
            <w:pPr>
              <w:keepLines/>
              <w:spacing w:after="0" w:line="269" w:lineRule="auto"/>
              <w:jc w:val="center"/>
              <w:rPr>
                <w:sz w:val="22"/>
                <w:szCs w:val="24"/>
              </w:rPr>
            </w:pPr>
            <w:r w:rsidRPr="001D503B">
              <w:rPr>
                <w:sz w:val="20"/>
                <w:szCs w:val="24"/>
              </w:rPr>
              <w:t>3012</w:t>
            </w:r>
          </w:p>
        </w:tc>
        <w:tc>
          <w:tcPr>
            <w:tcW w:w="4139" w:type="dxa"/>
            <w:vAlign w:val="center"/>
          </w:tcPr>
          <w:p w14:paraId="2D62699E" w14:textId="77777777" w:rsidR="002635BE" w:rsidRPr="001D503B" w:rsidRDefault="00000000">
            <w:pPr>
              <w:keepLines/>
              <w:spacing w:after="0" w:line="269" w:lineRule="auto"/>
              <w:rPr>
                <w:sz w:val="22"/>
                <w:szCs w:val="24"/>
              </w:rPr>
            </w:pPr>
            <w:r w:rsidRPr="001D503B">
              <w:rPr>
                <w:sz w:val="20"/>
                <w:szCs w:val="24"/>
              </w:rPr>
              <w:t>CardError 12：SDK 报告缺少 API Key</w:t>
            </w:r>
          </w:p>
        </w:tc>
        <w:tc>
          <w:tcPr>
            <w:tcW w:w="4762" w:type="dxa"/>
            <w:vAlign w:val="center"/>
          </w:tcPr>
          <w:p w14:paraId="337AAB1D" w14:textId="77777777" w:rsidR="002635BE" w:rsidRPr="001D503B" w:rsidRDefault="00000000">
            <w:pPr>
              <w:keepLines/>
              <w:spacing w:after="0" w:line="269" w:lineRule="auto"/>
              <w:rPr>
                <w:sz w:val="22"/>
                <w:szCs w:val="24"/>
              </w:rPr>
            </w:pPr>
            <w:r w:rsidRPr="001D503B">
              <w:rPr>
                <w:sz w:val="20"/>
                <w:szCs w:val="24"/>
              </w:rPr>
              <w:t>区分本地未保存与 SDK 未接受配置</w:t>
            </w:r>
          </w:p>
        </w:tc>
      </w:tr>
      <w:tr w:rsidR="002635BE" w:rsidRPr="001D503B" w14:paraId="6CE249E1" w14:textId="77777777">
        <w:trPr>
          <w:cantSplit/>
          <w:jc w:val="center"/>
        </w:trPr>
        <w:tc>
          <w:tcPr>
            <w:tcW w:w="1191" w:type="dxa"/>
            <w:vAlign w:val="center"/>
          </w:tcPr>
          <w:p w14:paraId="0EB19D69" w14:textId="77777777" w:rsidR="002635BE" w:rsidRPr="001D503B" w:rsidRDefault="00000000">
            <w:pPr>
              <w:keepLines/>
              <w:spacing w:after="0" w:line="269" w:lineRule="auto"/>
              <w:jc w:val="center"/>
              <w:rPr>
                <w:sz w:val="22"/>
                <w:szCs w:val="24"/>
              </w:rPr>
            </w:pPr>
            <w:r w:rsidRPr="001D503B">
              <w:rPr>
                <w:sz w:val="20"/>
                <w:szCs w:val="24"/>
              </w:rPr>
              <w:t>3013</w:t>
            </w:r>
          </w:p>
        </w:tc>
        <w:tc>
          <w:tcPr>
            <w:tcW w:w="4139" w:type="dxa"/>
            <w:vAlign w:val="center"/>
          </w:tcPr>
          <w:p w14:paraId="4EF08DC0" w14:textId="77777777" w:rsidR="002635BE" w:rsidRPr="001D503B" w:rsidRDefault="00000000">
            <w:pPr>
              <w:keepLines/>
              <w:spacing w:after="0" w:line="269" w:lineRule="auto"/>
              <w:rPr>
                <w:sz w:val="22"/>
                <w:szCs w:val="24"/>
              </w:rPr>
            </w:pPr>
            <w:r w:rsidRPr="001D503B">
              <w:rPr>
                <w:sz w:val="20"/>
                <w:szCs w:val="24"/>
              </w:rPr>
              <w:t>CardError 13：API Key 计算失败</w:t>
            </w:r>
          </w:p>
        </w:tc>
        <w:tc>
          <w:tcPr>
            <w:tcW w:w="4762" w:type="dxa"/>
            <w:vAlign w:val="center"/>
          </w:tcPr>
          <w:p w14:paraId="7D7AD8F6" w14:textId="77777777" w:rsidR="002635BE" w:rsidRPr="001D503B" w:rsidRDefault="00000000">
            <w:pPr>
              <w:keepLines/>
              <w:spacing w:after="0" w:line="269" w:lineRule="auto"/>
              <w:rPr>
                <w:sz w:val="22"/>
                <w:szCs w:val="24"/>
                <w:lang w:eastAsia="zh-CN"/>
              </w:rPr>
            </w:pPr>
            <w:r w:rsidRPr="001D503B">
              <w:rPr>
                <w:sz w:val="20"/>
                <w:szCs w:val="24"/>
                <w:lang w:eastAsia="zh-CN"/>
              </w:rPr>
              <w:t>不能直接认定输入值错误；参照 2032/2033</w:t>
            </w:r>
          </w:p>
        </w:tc>
      </w:tr>
      <w:tr w:rsidR="002635BE" w:rsidRPr="001D503B" w14:paraId="28596593" w14:textId="77777777">
        <w:trPr>
          <w:cantSplit/>
          <w:jc w:val="center"/>
        </w:trPr>
        <w:tc>
          <w:tcPr>
            <w:tcW w:w="1191" w:type="dxa"/>
            <w:vAlign w:val="center"/>
          </w:tcPr>
          <w:p w14:paraId="403927F6" w14:textId="77777777" w:rsidR="002635BE" w:rsidRPr="001D503B" w:rsidRDefault="00000000">
            <w:pPr>
              <w:keepLines/>
              <w:spacing w:after="0" w:line="269" w:lineRule="auto"/>
              <w:jc w:val="center"/>
              <w:rPr>
                <w:sz w:val="22"/>
                <w:szCs w:val="24"/>
              </w:rPr>
            </w:pPr>
            <w:r w:rsidRPr="001D503B">
              <w:rPr>
                <w:sz w:val="20"/>
                <w:szCs w:val="24"/>
              </w:rPr>
              <w:t>3014</w:t>
            </w:r>
          </w:p>
        </w:tc>
        <w:tc>
          <w:tcPr>
            <w:tcW w:w="4139" w:type="dxa"/>
            <w:vAlign w:val="center"/>
          </w:tcPr>
          <w:p w14:paraId="6BBEDF82" w14:textId="77777777" w:rsidR="002635BE" w:rsidRPr="001D503B" w:rsidRDefault="00000000">
            <w:pPr>
              <w:keepLines/>
              <w:spacing w:after="0" w:line="269" w:lineRule="auto"/>
              <w:rPr>
                <w:sz w:val="22"/>
                <w:szCs w:val="24"/>
              </w:rPr>
            </w:pPr>
            <w:r w:rsidRPr="001D503B">
              <w:rPr>
                <w:sz w:val="20"/>
                <w:szCs w:val="24"/>
              </w:rPr>
              <w:t>CardError 14：API Key 验证失败</w:t>
            </w:r>
          </w:p>
        </w:tc>
        <w:tc>
          <w:tcPr>
            <w:tcW w:w="4762" w:type="dxa"/>
            <w:vAlign w:val="center"/>
          </w:tcPr>
          <w:p w14:paraId="14916196" w14:textId="77777777" w:rsidR="002635BE" w:rsidRPr="001D503B" w:rsidRDefault="00000000">
            <w:pPr>
              <w:keepLines/>
              <w:spacing w:after="0" w:line="269" w:lineRule="auto"/>
              <w:rPr>
                <w:sz w:val="22"/>
                <w:szCs w:val="24"/>
                <w:lang w:eastAsia="zh-CN"/>
              </w:rPr>
            </w:pPr>
            <w:r w:rsidRPr="001D503B">
              <w:rPr>
                <w:sz w:val="20"/>
                <w:szCs w:val="24"/>
                <w:lang w:eastAsia="zh-CN"/>
              </w:rPr>
              <w:t>核对供应方对应配置，不试探性修改卡</w:t>
            </w:r>
          </w:p>
        </w:tc>
      </w:tr>
      <w:tr w:rsidR="002635BE" w:rsidRPr="001D503B" w14:paraId="4921D899" w14:textId="77777777">
        <w:trPr>
          <w:cantSplit/>
          <w:jc w:val="center"/>
        </w:trPr>
        <w:tc>
          <w:tcPr>
            <w:tcW w:w="1191" w:type="dxa"/>
            <w:vAlign w:val="center"/>
          </w:tcPr>
          <w:p w14:paraId="089A8715" w14:textId="77777777" w:rsidR="002635BE" w:rsidRPr="001D503B" w:rsidRDefault="00000000">
            <w:pPr>
              <w:keepLines/>
              <w:spacing w:after="0" w:line="269" w:lineRule="auto"/>
              <w:jc w:val="center"/>
              <w:rPr>
                <w:sz w:val="22"/>
                <w:szCs w:val="24"/>
              </w:rPr>
            </w:pPr>
            <w:r w:rsidRPr="001D503B">
              <w:rPr>
                <w:sz w:val="20"/>
                <w:szCs w:val="24"/>
              </w:rPr>
              <w:t>3015</w:t>
            </w:r>
          </w:p>
        </w:tc>
        <w:tc>
          <w:tcPr>
            <w:tcW w:w="4139" w:type="dxa"/>
            <w:vAlign w:val="center"/>
          </w:tcPr>
          <w:p w14:paraId="2B3CD977" w14:textId="77777777" w:rsidR="002635BE" w:rsidRPr="001D503B" w:rsidRDefault="00000000">
            <w:pPr>
              <w:keepLines/>
              <w:spacing w:after="0" w:line="269" w:lineRule="auto"/>
              <w:rPr>
                <w:sz w:val="22"/>
                <w:szCs w:val="24"/>
              </w:rPr>
            </w:pPr>
            <w:r w:rsidRPr="001D503B">
              <w:rPr>
                <w:sz w:val="20"/>
                <w:szCs w:val="24"/>
              </w:rPr>
              <w:t>CardError 15：UserSN 无效</w:t>
            </w:r>
          </w:p>
        </w:tc>
        <w:tc>
          <w:tcPr>
            <w:tcW w:w="4762" w:type="dxa"/>
            <w:vAlign w:val="center"/>
          </w:tcPr>
          <w:p w14:paraId="586F83D8" w14:textId="77777777" w:rsidR="002635BE" w:rsidRPr="001D503B" w:rsidRDefault="00000000">
            <w:pPr>
              <w:keepLines/>
              <w:spacing w:after="0" w:line="269" w:lineRule="auto"/>
              <w:rPr>
                <w:sz w:val="22"/>
                <w:szCs w:val="24"/>
                <w:lang w:eastAsia="zh-CN"/>
              </w:rPr>
            </w:pPr>
            <w:r w:rsidRPr="001D503B">
              <w:rPr>
                <w:sz w:val="20"/>
                <w:szCs w:val="24"/>
                <w:lang w:eastAsia="zh-CN"/>
              </w:rPr>
              <w:t>核对供应方配置，不输出 UserSN</w:t>
            </w:r>
          </w:p>
        </w:tc>
      </w:tr>
      <w:tr w:rsidR="002635BE" w:rsidRPr="001D503B" w14:paraId="1E9FA8F4" w14:textId="77777777">
        <w:trPr>
          <w:cantSplit/>
          <w:jc w:val="center"/>
        </w:trPr>
        <w:tc>
          <w:tcPr>
            <w:tcW w:w="1191" w:type="dxa"/>
            <w:vAlign w:val="center"/>
          </w:tcPr>
          <w:p w14:paraId="327F4B56" w14:textId="77777777" w:rsidR="002635BE" w:rsidRPr="001D503B" w:rsidRDefault="00000000">
            <w:pPr>
              <w:keepNext/>
              <w:keepLines/>
              <w:spacing w:after="0" w:line="269" w:lineRule="auto"/>
              <w:jc w:val="center"/>
              <w:rPr>
                <w:sz w:val="22"/>
                <w:szCs w:val="24"/>
              </w:rPr>
            </w:pPr>
            <w:r w:rsidRPr="001D503B">
              <w:rPr>
                <w:sz w:val="20"/>
                <w:szCs w:val="24"/>
              </w:rPr>
              <w:t>3016</w:t>
            </w:r>
          </w:p>
        </w:tc>
        <w:tc>
          <w:tcPr>
            <w:tcW w:w="4139" w:type="dxa"/>
            <w:vAlign w:val="center"/>
          </w:tcPr>
          <w:p w14:paraId="5879EF58" w14:textId="77777777" w:rsidR="002635BE" w:rsidRPr="001D503B" w:rsidRDefault="00000000">
            <w:pPr>
              <w:keepNext/>
              <w:keepLines/>
              <w:spacing w:after="0" w:line="269" w:lineRule="auto"/>
              <w:rPr>
                <w:sz w:val="22"/>
                <w:szCs w:val="24"/>
              </w:rPr>
            </w:pPr>
            <w:r w:rsidRPr="001D503B">
              <w:rPr>
                <w:sz w:val="20"/>
                <w:szCs w:val="24"/>
              </w:rPr>
              <w:t>CardError 16：需要厂商设备激活</w:t>
            </w:r>
          </w:p>
        </w:tc>
        <w:tc>
          <w:tcPr>
            <w:tcW w:w="4762" w:type="dxa"/>
            <w:vAlign w:val="center"/>
          </w:tcPr>
          <w:p w14:paraId="58DFD949" w14:textId="77777777" w:rsidR="002635BE" w:rsidRPr="001D503B" w:rsidRDefault="00000000">
            <w:pPr>
              <w:keepNext/>
              <w:keepLines/>
              <w:spacing w:after="0" w:line="269" w:lineRule="auto"/>
              <w:rPr>
                <w:sz w:val="22"/>
                <w:szCs w:val="24"/>
                <w:lang w:eastAsia="zh-CN"/>
              </w:rPr>
            </w:pPr>
            <w:r w:rsidRPr="001D503B">
              <w:rPr>
                <w:sz w:val="20"/>
                <w:szCs w:val="24"/>
                <w:lang w:eastAsia="zh-CN"/>
              </w:rPr>
              <w:t>激活与产品卡初始化是两件事，不能跳到初始化覆盖卡</w:t>
            </w:r>
          </w:p>
        </w:tc>
      </w:tr>
      <w:tr w:rsidR="002635BE" w:rsidRPr="001D503B" w14:paraId="63B1FBE8" w14:textId="77777777">
        <w:trPr>
          <w:cantSplit/>
          <w:jc w:val="center"/>
        </w:trPr>
        <w:tc>
          <w:tcPr>
            <w:tcW w:w="1191" w:type="dxa"/>
            <w:vAlign w:val="center"/>
          </w:tcPr>
          <w:p w14:paraId="6E214D8A" w14:textId="77777777" w:rsidR="002635BE" w:rsidRPr="001D503B" w:rsidRDefault="00000000">
            <w:pPr>
              <w:keepNext/>
              <w:keepLines/>
              <w:spacing w:after="0" w:line="269" w:lineRule="auto"/>
              <w:jc w:val="center"/>
              <w:rPr>
                <w:sz w:val="22"/>
                <w:szCs w:val="24"/>
              </w:rPr>
            </w:pPr>
            <w:r w:rsidRPr="001D503B">
              <w:rPr>
                <w:sz w:val="20"/>
                <w:szCs w:val="24"/>
              </w:rPr>
              <w:t>3017</w:t>
            </w:r>
          </w:p>
        </w:tc>
        <w:tc>
          <w:tcPr>
            <w:tcW w:w="4139" w:type="dxa"/>
            <w:vAlign w:val="center"/>
          </w:tcPr>
          <w:p w14:paraId="0EA88A1E" w14:textId="77777777" w:rsidR="002635BE" w:rsidRPr="001D503B" w:rsidRDefault="00000000">
            <w:pPr>
              <w:keepNext/>
              <w:keepLines/>
              <w:spacing w:after="0" w:line="269" w:lineRule="auto"/>
              <w:rPr>
                <w:sz w:val="22"/>
                <w:szCs w:val="24"/>
              </w:rPr>
            </w:pPr>
            <w:r w:rsidRPr="001D503B">
              <w:rPr>
                <w:sz w:val="20"/>
                <w:szCs w:val="24"/>
              </w:rPr>
              <w:t>CardError 17：发现多张设备</w:t>
            </w:r>
          </w:p>
        </w:tc>
        <w:tc>
          <w:tcPr>
            <w:tcW w:w="4762" w:type="dxa"/>
            <w:vAlign w:val="center"/>
          </w:tcPr>
          <w:p w14:paraId="72C7526C" w14:textId="77777777" w:rsidR="002635BE" w:rsidRPr="001D503B" w:rsidRDefault="00000000">
            <w:pPr>
              <w:keepNext/>
              <w:keepLines/>
              <w:spacing w:after="0" w:line="269" w:lineRule="auto"/>
              <w:rPr>
                <w:sz w:val="22"/>
                <w:szCs w:val="24"/>
                <w:lang w:eastAsia="zh-CN"/>
              </w:rPr>
            </w:pPr>
            <w:r w:rsidRPr="001D503B">
              <w:rPr>
                <w:sz w:val="20"/>
                <w:szCs w:val="24"/>
                <w:lang w:eastAsia="zh-CN"/>
              </w:rPr>
              <w:t>只保留要使用的一张，不自动挑选第一张认证</w:t>
            </w:r>
          </w:p>
        </w:tc>
      </w:tr>
      <w:tr w:rsidR="002635BE" w:rsidRPr="001D503B" w14:paraId="60B8C64F" w14:textId="77777777">
        <w:trPr>
          <w:cantSplit/>
          <w:jc w:val="center"/>
        </w:trPr>
        <w:tc>
          <w:tcPr>
            <w:tcW w:w="1191" w:type="dxa"/>
            <w:vAlign w:val="center"/>
          </w:tcPr>
          <w:p w14:paraId="3E19EB18" w14:textId="77777777" w:rsidR="002635BE" w:rsidRPr="001D503B" w:rsidRDefault="00000000">
            <w:pPr>
              <w:keepLines/>
              <w:spacing w:after="0" w:line="269" w:lineRule="auto"/>
              <w:jc w:val="center"/>
              <w:rPr>
                <w:sz w:val="22"/>
                <w:szCs w:val="24"/>
              </w:rPr>
            </w:pPr>
            <w:r w:rsidRPr="001D503B">
              <w:rPr>
                <w:sz w:val="20"/>
                <w:szCs w:val="24"/>
              </w:rPr>
              <w:t>3018</w:t>
            </w:r>
          </w:p>
        </w:tc>
        <w:tc>
          <w:tcPr>
            <w:tcW w:w="4139" w:type="dxa"/>
            <w:vAlign w:val="center"/>
          </w:tcPr>
          <w:p w14:paraId="035CBC35" w14:textId="77777777" w:rsidR="002635BE" w:rsidRPr="001D503B" w:rsidRDefault="00000000">
            <w:pPr>
              <w:keepLines/>
              <w:spacing w:after="0" w:line="269" w:lineRule="auto"/>
              <w:rPr>
                <w:sz w:val="22"/>
                <w:szCs w:val="24"/>
              </w:rPr>
            </w:pPr>
            <w:r w:rsidRPr="001D503B">
              <w:rPr>
                <w:sz w:val="20"/>
                <w:szCs w:val="24"/>
              </w:rPr>
              <w:t>CardError 18：操作超时，阶段未知</w:t>
            </w:r>
          </w:p>
        </w:tc>
        <w:tc>
          <w:tcPr>
            <w:tcW w:w="4762" w:type="dxa"/>
            <w:vAlign w:val="center"/>
          </w:tcPr>
          <w:p w14:paraId="17ACF17B" w14:textId="77777777" w:rsidR="002635BE" w:rsidRPr="001D503B" w:rsidRDefault="00000000">
            <w:pPr>
              <w:keepLines/>
              <w:spacing w:after="0" w:line="269" w:lineRule="auto"/>
              <w:rPr>
                <w:sz w:val="22"/>
                <w:szCs w:val="24"/>
                <w:lang w:eastAsia="zh-CN"/>
              </w:rPr>
            </w:pPr>
            <w:r w:rsidRPr="001D503B">
              <w:rPr>
                <w:sz w:val="20"/>
                <w:szCs w:val="24"/>
                <w:lang w:eastAsia="zh-CN"/>
              </w:rPr>
              <w:t>有阶段优先用 2019/2020；不要声称具体超时位置已知</w:t>
            </w:r>
          </w:p>
        </w:tc>
      </w:tr>
    </w:tbl>
    <w:p w14:paraId="2B9CC19B" w14:textId="77777777" w:rsidR="002635BE" w:rsidRPr="001D503B" w:rsidRDefault="002635BE">
      <w:pPr>
        <w:spacing w:after="60" w:line="240" w:lineRule="auto"/>
        <w:rPr>
          <w:sz w:val="22"/>
          <w:szCs w:val="24"/>
          <w:lang w:eastAsia="zh-CN"/>
        </w:rPr>
      </w:pPr>
    </w:p>
    <w:p w14:paraId="37BC2948" w14:textId="77777777" w:rsidR="002635BE" w:rsidRPr="001D503B" w:rsidRDefault="00000000">
      <w:pPr>
        <w:rPr>
          <w:sz w:val="22"/>
          <w:szCs w:val="24"/>
          <w:lang w:eastAsia="zh-CN"/>
        </w:rPr>
      </w:pPr>
      <w:r w:rsidRPr="001D503B">
        <w:rPr>
          <w:sz w:val="22"/>
          <w:szCs w:val="24"/>
          <w:lang w:eastAsia="zh-CN"/>
        </w:rPr>
        <w:t>等待卡助手响应、读取秘密载荷和等待退出共享同一次响应期限，默认配置为 5 秒，不是每一步各有 5 秒，也不是整个应用启动限时 5 秒。WebView 页面就绪使用独立的 30 秒期限。通信超时不能直接解释为网络故障、PIN 错误或卡损坏。</w:t>
      </w:r>
    </w:p>
    <w:p w14:paraId="48887E0E" w14:textId="77777777" w:rsidR="002635BE" w:rsidRPr="001D503B" w:rsidRDefault="00000000">
      <w:pPr>
        <w:pStyle w:val="21"/>
        <w:rPr>
          <w:sz w:val="28"/>
          <w:szCs w:val="28"/>
          <w:lang w:eastAsia="zh-CN"/>
        </w:rPr>
      </w:pPr>
      <w:r w:rsidRPr="001D503B">
        <w:rPr>
          <w:b w:val="0"/>
          <w:sz w:val="28"/>
          <w:szCs w:val="28"/>
          <w:lang w:eastAsia="zh-CN"/>
        </w:rPr>
        <w:t>卡入口状态与旧式检查提示</w:t>
      </w:r>
    </w:p>
    <w:p w14:paraId="3758C331" w14:textId="77777777" w:rsidR="002635BE" w:rsidRPr="001D503B" w:rsidRDefault="00000000">
      <w:pPr>
        <w:keepNext/>
        <w:rPr>
          <w:sz w:val="22"/>
          <w:szCs w:val="24"/>
          <w:lang w:eastAsia="zh-CN"/>
        </w:rPr>
      </w:pPr>
      <w:r w:rsidRPr="001D503B">
        <w:rPr>
          <w:sz w:val="22"/>
          <w:szCs w:val="24"/>
          <w:lang w:eastAsia="zh-CN"/>
        </w:rPr>
        <w:t>页面卡状态是 0 无卡、1 等待初始化、2 等待登录、3 已认证、4 安全组件不可用。只有状态 4 表示不可用结果，但具体原因仍查主码；其他状态不能当作报错码。以下文本格式保留在内部检查服务中，正式启动的环境预检不访问实体卡。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11"/>
        <w:gridCol w:w="3685"/>
        <w:gridCol w:w="4195"/>
      </w:tblGrid>
      <w:tr w:rsidR="002635BE" w:rsidRPr="001D503B" w14:paraId="5A5DE4BD" w14:textId="77777777">
        <w:trPr>
          <w:cantSplit/>
          <w:tblHeader/>
          <w:jc w:val="center"/>
        </w:trPr>
        <w:tc>
          <w:tcPr>
            <w:tcW w:w="2211" w:type="dxa"/>
            <w:shd w:val="clear" w:color="auto" w:fill="DCE8F2"/>
            <w:vAlign w:val="center"/>
          </w:tcPr>
          <w:p w14:paraId="6344FC0D" w14:textId="77777777" w:rsidR="002635BE" w:rsidRPr="001D503B" w:rsidRDefault="00000000">
            <w:pPr>
              <w:keepNext/>
              <w:keepLines/>
              <w:spacing w:after="0" w:line="269" w:lineRule="auto"/>
              <w:rPr>
                <w:sz w:val="22"/>
                <w:szCs w:val="24"/>
              </w:rPr>
            </w:pPr>
            <w:r w:rsidRPr="001D503B">
              <w:rPr>
                <w:b/>
                <w:sz w:val="20"/>
                <w:szCs w:val="24"/>
              </w:rPr>
              <w:t>提示格式</w:t>
            </w:r>
          </w:p>
        </w:tc>
        <w:tc>
          <w:tcPr>
            <w:tcW w:w="3685" w:type="dxa"/>
            <w:shd w:val="clear" w:color="auto" w:fill="DCE8F2"/>
            <w:vAlign w:val="center"/>
          </w:tcPr>
          <w:p w14:paraId="688662F9"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195" w:type="dxa"/>
            <w:shd w:val="clear" w:color="auto" w:fill="DCE8F2"/>
            <w:vAlign w:val="center"/>
          </w:tcPr>
          <w:p w14:paraId="068FEC03"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1FFB03DB" w14:textId="77777777">
        <w:trPr>
          <w:cantSplit/>
          <w:jc w:val="center"/>
        </w:trPr>
        <w:tc>
          <w:tcPr>
            <w:tcW w:w="2211" w:type="dxa"/>
            <w:vAlign w:val="center"/>
          </w:tcPr>
          <w:p w14:paraId="5F1D0298" w14:textId="77777777" w:rsidR="002635BE" w:rsidRPr="001D503B" w:rsidRDefault="00000000">
            <w:pPr>
              <w:keepNext/>
              <w:keepLines/>
              <w:spacing w:after="0" w:line="269" w:lineRule="auto"/>
              <w:rPr>
                <w:sz w:val="22"/>
                <w:szCs w:val="24"/>
              </w:rPr>
            </w:pPr>
            <w:r w:rsidRPr="001D503B">
              <w:rPr>
                <w:sz w:val="20"/>
                <w:szCs w:val="24"/>
              </w:rPr>
              <w:t>CARD-n</w:t>
            </w:r>
          </w:p>
        </w:tc>
        <w:tc>
          <w:tcPr>
            <w:tcW w:w="3685" w:type="dxa"/>
            <w:vAlign w:val="center"/>
          </w:tcPr>
          <w:p w14:paraId="76F97C8C" w14:textId="77777777" w:rsidR="002635BE" w:rsidRPr="001D503B" w:rsidRDefault="00000000">
            <w:pPr>
              <w:keepNext/>
              <w:keepLines/>
              <w:spacing w:after="0" w:line="269" w:lineRule="auto"/>
              <w:rPr>
                <w:sz w:val="22"/>
                <w:szCs w:val="24"/>
              </w:rPr>
            </w:pPr>
            <w:r w:rsidRPr="001D503B">
              <w:rPr>
                <w:sz w:val="20"/>
                <w:szCs w:val="24"/>
              </w:rPr>
              <w:t>CardError 原因值 n</w:t>
            </w:r>
          </w:p>
        </w:tc>
        <w:tc>
          <w:tcPr>
            <w:tcW w:w="4195" w:type="dxa"/>
            <w:vAlign w:val="center"/>
          </w:tcPr>
          <w:p w14:paraId="5C2C0650" w14:textId="77777777" w:rsidR="002635BE" w:rsidRPr="001D503B" w:rsidRDefault="00000000">
            <w:pPr>
              <w:keepNext/>
              <w:keepLines/>
              <w:spacing w:after="0" w:line="269" w:lineRule="auto"/>
              <w:rPr>
                <w:sz w:val="22"/>
                <w:szCs w:val="24"/>
              </w:rPr>
            </w:pPr>
            <w:r w:rsidRPr="001D503B">
              <w:rPr>
                <w:sz w:val="20"/>
                <w:szCs w:val="24"/>
              </w:rPr>
              <w:t>按上表原因 1–18 查询</w:t>
            </w:r>
          </w:p>
        </w:tc>
      </w:tr>
      <w:tr w:rsidR="002635BE" w:rsidRPr="001D503B" w14:paraId="16D358FF" w14:textId="77777777">
        <w:trPr>
          <w:cantSplit/>
          <w:jc w:val="center"/>
        </w:trPr>
        <w:tc>
          <w:tcPr>
            <w:tcW w:w="2211" w:type="dxa"/>
            <w:vAlign w:val="center"/>
          </w:tcPr>
          <w:p w14:paraId="7BCFA566" w14:textId="77777777" w:rsidR="002635BE" w:rsidRPr="001D503B" w:rsidRDefault="00000000">
            <w:pPr>
              <w:keepLines/>
              <w:spacing w:after="0" w:line="269" w:lineRule="auto"/>
              <w:rPr>
                <w:sz w:val="22"/>
                <w:szCs w:val="24"/>
              </w:rPr>
            </w:pPr>
            <w:r w:rsidRPr="001D503B">
              <w:rPr>
                <w:sz w:val="20"/>
                <w:szCs w:val="24"/>
              </w:rPr>
              <w:t>CARD-n/Dm</w:t>
            </w:r>
          </w:p>
        </w:tc>
        <w:tc>
          <w:tcPr>
            <w:tcW w:w="3685" w:type="dxa"/>
            <w:vAlign w:val="center"/>
          </w:tcPr>
          <w:p w14:paraId="680926C6" w14:textId="77777777" w:rsidR="002635BE" w:rsidRPr="001D503B" w:rsidRDefault="00000000">
            <w:pPr>
              <w:keepLines/>
              <w:spacing w:after="0" w:line="269" w:lineRule="auto"/>
              <w:rPr>
                <w:sz w:val="22"/>
                <w:szCs w:val="24"/>
              </w:rPr>
            </w:pPr>
            <w:r w:rsidRPr="001D503B">
              <w:rPr>
                <w:sz w:val="20"/>
                <w:szCs w:val="24"/>
              </w:rPr>
              <w:t>原因 n，DiagnosticStage m，后面可带 Win32／HRESULT／Exit</w:t>
            </w:r>
          </w:p>
        </w:tc>
        <w:tc>
          <w:tcPr>
            <w:tcW w:w="4195" w:type="dxa"/>
            <w:vAlign w:val="center"/>
          </w:tcPr>
          <w:p w14:paraId="42216959" w14:textId="77777777" w:rsidR="002635BE" w:rsidRPr="001D503B" w:rsidRDefault="00000000">
            <w:pPr>
              <w:keepLines/>
              <w:spacing w:after="0" w:line="269" w:lineRule="auto"/>
              <w:rPr>
                <w:sz w:val="22"/>
                <w:szCs w:val="24"/>
                <w:lang w:eastAsia="zh-CN"/>
              </w:rPr>
            </w:pPr>
            <w:r w:rsidRPr="001D503B">
              <w:rPr>
                <w:sz w:val="20"/>
                <w:szCs w:val="24"/>
                <w:lang w:eastAsia="zh-CN"/>
              </w:rPr>
              <w:t>将 m 对应到 2000+m，并保留原始类别和数值</w:t>
            </w:r>
          </w:p>
        </w:tc>
      </w:tr>
      <w:tr w:rsidR="002635BE" w:rsidRPr="001D503B" w14:paraId="77AC736F" w14:textId="77777777">
        <w:trPr>
          <w:cantSplit/>
          <w:jc w:val="center"/>
        </w:trPr>
        <w:tc>
          <w:tcPr>
            <w:tcW w:w="2211" w:type="dxa"/>
            <w:vAlign w:val="center"/>
          </w:tcPr>
          <w:p w14:paraId="4509E410" w14:textId="77777777" w:rsidR="002635BE" w:rsidRPr="001D503B" w:rsidRDefault="00000000">
            <w:pPr>
              <w:keepNext/>
              <w:keepLines/>
              <w:spacing w:after="0" w:line="269" w:lineRule="auto"/>
              <w:rPr>
                <w:sz w:val="22"/>
                <w:szCs w:val="24"/>
              </w:rPr>
            </w:pPr>
            <w:r w:rsidRPr="001D503B">
              <w:rPr>
                <w:sz w:val="20"/>
                <w:szCs w:val="24"/>
              </w:rPr>
              <w:lastRenderedPageBreak/>
              <w:t>SYSTEM-n</w:t>
            </w:r>
          </w:p>
        </w:tc>
        <w:tc>
          <w:tcPr>
            <w:tcW w:w="3685" w:type="dxa"/>
            <w:vAlign w:val="center"/>
          </w:tcPr>
          <w:p w14:paraId="277F00D9" w14:textId="77777777" w:rsidR="002635BE" w:rsidRPr="001D503B" w:rsidRDefault="00000000">
            <w:pPr>
              <w:keepNext/>
              <w:keepLines/>
              <w:spacing w:after="0" w:line="269" w:lineRule="auto"/>
              <w:rPr>
                <w:sz w:val="22"/>
                <w:szCs w:val="24"/>
              </w:rPr>
            </w:pPr>
            <w:r w:rsidRPr="001D503B">
              <w:rPr>
                <w:sz w:val="20"/>
                <w:szCs w:val="24"/>
              </w:rPr>
              <w:t>检查服务遇到非 CardError 的系统异常</w:t>
            </w:r>
          </w:p>
        </w:tc>
        <w:tc>
          <w:tcPr>
            <w:tcW w:w="4195" w:type="dxa"/>
            <w:vAlign w:val="center"/>
          </w:tcPr>
          <w:p w14:paraId="4E503FCD" w14:textId="77777777" w:rsidR="002635BE" w:rsidRPr="001D503B" w:rsidRDefault="00000000">
            <w:pPr>
              <w:keepNext/>
              <w:keepLines/>
              <w:spacing w:after="0" w:line="269" w:lineRule="auto"/>
              <w:rPr>
                <w:sz w:val="22"/>
                <w:szCs w:val="24"/>
              </w:rPr>
            </w:pPr>
            <w:r w:rsidRPr="001D503B">
              <w:rPr>
                <w:sz w:val="20"/>
                <w:szCs w:val="24"/>
              </w:rPr>
              <w:t>核对实际错误类别和检查步骤，不能套用 CardError n</w:t>
            </w:r>
          </w:p>
        </w:tc>
      </w:tr>
      <w:tr w:rsidR="002635BE" w:rsidRPr="001D503B" w14:paraId="51E4A6AD" w14:textId="77777777">
        <w:trPr>
          <w:cantSplit/>
          <w:jc w:val="center"/>
        </w:trPr>
        <w:tc>
          <w:tcPr>
            <w:tcW w:w="2211" w:type="dxa"/>
            <w:vAlign w:val="center"/>
          </w:tcPr>
          <w:p w14:paraId="2DD572F8" w14:textId="77777777" w:rsidR="002635BE" w:rsidRPr="001D503B" w:rsidRDefault="00000000">
            <w:pPr>
              <w:keepNext/>
              <w:keepLines/>
              <w:spacing w:after="0" w:line="269" w:lineRule="auto"/>
              <w:rPr>
                <w:sz w:val="22"/>
                <w:szCs w:val="24"/>
              </w:rPr>
            </w:pPr>
            <w:r w:rsidRPr="001D503B">
              <w:rPr>
                <w:sz w:val="20"/>
                <w:szCs w:val="24"/>
              </w:rPr>
              <w:t>CARD-STATE</w:t>
            </w:r>
          </w:p>
        </w:tc>
        <w:tc>
          <w:tcPr>
            <w:tcW w:w="3685" w:type="dxa"/>
            <w:vAlign w:val="center"/>
          </w:tcPr>
          <w:p w14:paraId="70A8617E" w14:textId="77777777" w:rsidR="002635BE" w:rsidRPr="001D503B" w:rsidRDefault="00000000">
            <w:pPr>
              <w:keepNext/>
              <w:keepLines/>
              <w:spacing w:after="0" w:line="269" w:lineRule="auto"/>
              <w:rPr>
                <w:sz w:val="22"/>
                <w:szCs w:val="24"/>
                <w:lang w:eastAsia="zh-CN"/>
              </w:rPr>
            </w:pPr>
            <w:r w:rsidRPr="001D503B">
              <w:rPr>
                <w:sz w:val="20"/>
                <w:szCs w:val="24"/>
                <w:lang w:eastAsia="zh-CN"/>
              </w:rPr>
              <w:t>卡状态未通过旧式内部检查路由</w:t>
            </w:r>
          </w:p>
        </w:tc>
        <w:tc>
          <w:tcPr>
            <w:tcW w:w="4195" w:type="dxa"/>
            <w:vAlign w:val="center"/>
          </w:tcPr>
          <w:p w14:paraId="06B110F8" w14:textId="77777777" w:rsidR="002635BE" w:rsidRPr="001D503B" w:rsidRDefault="00000000">
            <w:pPr>
              <w:keepNext/>
              <w:keepLines/>
              <w:spacing w:after="0" w:line="269" w:lineRule="auto"/>
              <w:rPr>
                <w:sz w:val="22"/>
                <w:szCs w:val="24"/>
                <w:lang w:eastAsia="zh-CN"/>
              </w:rPr>
            </w:pPr>
            <w:r w:rsidRPr="001D503B">
              <w:rPr>
                <w:sz w:val="20"/>
                <w:szCs w:val="24"/>
                <w:lang w:eastAsia="zh-CN"/>
              </w:rPr>
              <w:t>检查记录兼容性，不直接重新初始化</w:t>
            </w:r>
          </w:p>
        </w:tc>
      </w:tr>
      <w:tr w:rsidR="002635BE" w:rsidRPr="001D503B" w14:paraId="474E5AF2" w14:textId="77777777">
        <w:trPr>
          <w:cantSplit/>
          <w:jc w:val="center"/>
        </w:trPr>
        <w:tc>
          <w:tcPr>
            <w:tcW w:w="2211" w:type="dxa"/>
            <w:vAlign w:val="center"/>
          </w:tcPr>
          <w:p w14:paraId="4BDB179C" w14:textId="77777777" w:rsidR="002635BE" w:rsidRPr="001D503B" w:rsidRDefault="00000000">
            <w:pPr>
              <w:keepLines/>
              <w:spacing w:after="0" w:line="269" w:lineRule="auto"/>
              <w:rPr>
                <w:sz w:val="22"/>
                <w:szCs w:val="24"/>
              </w:rPr>
            </w:pPr>
            <w:r w:rsidRPr="001D503B">
              <w:rPr>
                <w:sz w:val="20"/>
                <w:szCs w:val="24"/>
              </w:rPr>
              <w:t>CARD-UNKNOWN</w:t>
            </w:r>
          </w:p>
        </w:tc>
        <w:tc>
          <w:tcPr>
            <w:tcW w:w="3685" w:type="dxa"/>
            <w:vAlign w:val="center"/>
          </w:tcPr>
          <w:p w14:paraId="2F259091" w14:textId="77777777" w:rsidR="002635BE" w:rsidRPr="001D503B" w:rsidRDefault="00000000">
            <w:pPr>
              <w:keepLines/>
              <w:spacing w:after="0" w:line="269" w:lineRule="auto"/>
              <w:rPr>
                <w:sz w:val="22"/>
                <w:szCs w:val="24"/>
                <w:lang w:eastAsia="zh-CN"/>
              </w:rPr>
            </w:pPr>
            <w:r w:rsidRPr="001D503B">
              <w:rPr>
                <w:sz w:val="20"/>
                <w:szCs w:val="24"/>
                <w:lang w:eastAsia="zh-CN"/>
              </w:rPr>
              <w:t>旧式内部检查遇到未分类异常</w:t>
            </w:r>
          </w:p>
        </w:tc>
        <w:tc>
          <w:tcPr>
            <w:tcW w:w="4195" w:type="dxa"/>
            <w:vAlign w:val="center"/>
          </w:tcPr>
          <w:p w14:paraId="4F27DCCC" w14:textId="77777777" w:rsidR="002635BE" w:rsidRPr="001D503B" w:rsidRDefault="00000000">
            <w:pPr>
              <w:keepLines/>
              <w:spacing w:after="0" w:line="269" w:lineRule="auto"/>
              <w:rPr>
                <w:sz w:val="22"/>
                <w:szCs w:val="24"/>
                <w:lang w:eastAsia="zh-CN"/>
              </w:rPr>
            </w:pPr>
            <w:r w:rsidRPr="001D503B">
              <w:rPr>
                <w:sz w:val="20"/>
                <w:szCs w:val="24"/>
                <w:lang w:eastAsia="zh-CN"/>
              </w:rPr>
              <w:t>保留版本和检查操作，不猜测 PIN 或卡损坏</w:t>
            </w:r>
          </w:p>
        </w:tc>
      </w:tr>
    </w:tbl>
    <w:p w14:paraId="2403D1C7" w14:textId="77777777" w:rsidR="002635BE" w:rsidRPr="001D503B" w:rsidRDefault="002635BE">
      <w:pPr>
        <w:spacing w:after="60" w:line="240" w:lineRule="auto"/>
        <w:rPr>
          <w:sz w:val="22"/>
          <w:szCs w:val="24"/>
          <w:lang w:eastAsia="zh-CN"/>
        </w:rPr>
      </w:pPr>
    </w:p>
    <w:p w14:paraId="41938D4B" w14:textId="77777777" w:rsidR="002635BE" w:rsidRPr="001D503B" w:rsidRDefault="00000000">
      <w:pPr>
        <w:pStyle w:val="1"/>
        <w:rPr>
          <w:sz w:val="32"/>
          <w:szCs w:val="32"/>
        </w:rPr>
      </w:pPr>
      <w:bookmarkStart w:id="2" w:name="ref_fallback"/>
      <w:r w:rsidRPr="001D503B">
        <w:rPr>
          <w:b w:val="0"/>
          <w:sz w:val="32"/>
          <w:szCs w:val="32"/>
        </w:rPr>
        <w:t>卡记录入口与通用异常</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A6C1527" w14:textId="77777777">
        <w:trPr>
          <w:cantSplit/>
          <w:tblHeader/>
          <w:jc w:val="center"/>
        </w:trPr>
        <w:tc>
          <w:tcPr>
            <w:tcW w:w="1191" w:type="dxa"/>
            <w:shd w:val="clear" w:color="auto" w:fill="DCE8F2"/>
            <w:vAlign w:val="center"/>
          </w:tcPr>
          <w:p w14:paraId="54A05375" w14:textId="77777777" w:rsidR="002635BE" w:rsidRPr="001D503B" w:rsidRDefault="00000000">
            <w:pPr>
              <w:keepNext/>
              <w:keepLines/>
              <w:spacing w:after="0" w:line="269" w:lineRule="auto"/>
              <w:jc w:val="center"/>
              <w:rPr>
                <w:sz w:val="22"/>
                <w:szCs w:val="24"/>
              </w:rPr>
            </w:pPr>
            <w:r w:rsidRPr="001D503B">
              <w:rPr>
                <w:b/>
                <w:sz w:val="20"/>
                <w:szCs w:val="24"/>
              </w:rPr>
              <w:t>编号</w:t>
            </w:r>
          </w:p>
        </w:tc>
        <w:tc>
          <w:tcPr>
            <w:tcW w:w="4139" w:type="dxa"/>
            <w:shd w:val="clear" w:color="auto" w:fill="DCE8F2"/>
            <w:vAlign w:val="center"/>
          </w:tcPr>
          <w:p w14:paraId="25AE87D9"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339E493A"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691CEA0" w14:textId="77777777">
        <w:trPr>
          <w:cantSplit/>
          <w:jc w:val="center"/>
        </w:trPr>
        <w:tc>
          <w:tcPr>
            <w:tcW w:w="1191" w:type="dxa"/>
            <w:vAlign w:val="center"/>
          </w:tcPr>
          <w:p w14:paraId="7F746643" w14:textId="77777777" w:rsidR="002635BE" w:rsidRPr="001D503B" w:rsidRDefault="00000000">
            <w:pPr>
              <w:keepNext/>
              <w:keepLines/>
              <w:spacing w:after="0" w:line="269" w:lineRule="auto"/>
              <w:jc w:val="center"/>
              <w:rPr>
                <w:sz w:val="22"/>
                <w:szCs w:val="24"/>
              </w:rPr>
            </w:pPr>
            <w:r w:rsidRPr="001D503B">
              <w:rPr>
                <w:sz w:val="20"/>
                <w:szCs w:val="24"/>
              </w:rPr>
              <w:t>4001</w:t>
            </w:r>
          </w:p>
        </w:tc>
        <w:tc>
          <w:tcPr>
            <w:tcW w:w="4139" w:type="dxa"/>
            <w:vAlign w:val="center"/>
          </w:tcPr>
          <w:p w14:paraId="2F84042A" w14:textId="77777777" w:rsidR="002635BE" w:rsidRPr="001D503B" w:rsidRDefault="00000000">
            <w:pPr>
              <w:keepNext/>
              <w:keepLines/>
              <w:spacing w:after="0" w:line="269" w:lineRule="auto"/>
              <w:rPr>
                <w:sz w:val="22"/>
                <w:szCs w:val="24"/>
                <w:lang w:eastAsia="zh-CN"/>
              </w:rPr>
            </w:pPr>
            <w:r w:rsidRPr="001D503B">
              <w:rPr>
                <w:sz w:val="20"/>
                <w:szCs w:val="24"/>
                <w:lang w:eastAsia="zh-CN"/>
              </w:rPr>
              <w:t>只读介质分类为不可接纳：旧版/外来数据/冲突证据</w:t>
            </w:r>
          </w:p>
        </w:tc>
        <w:tc>
          <w:tcPr>
            <w:tcW w:w="4762" w:type="dxa"/>
            <w:vAlign w:val="center"/>
          </w:tcPr>
          <w:p w14:paraId="76A0816B"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核对卡来源和记录兼容性，停止初始化；不对外导出介质内容</w:t>
            </w:r>
          </w:p>
        </w:tc>
      </w:tr>
      <w:tr w:rsidR="002635BE" w:rsidRPr="001D503B" w14:paraId="30D4171F" w14:textId="77777777">
        <w:trPr>
          <w:cantSplit/>
          <w:jc w:val="center"/>
        </w:trPr>
        <w:tc>
          <w:tcPr>
            <w:tcW w:w="1191" w:type="dxa"/>
            <w:vAlign w:val="center"/>
          </w:tcPr>
          <w:p w14:paraId="22B08135" w14:textId="77777777" w:rsidR="002635BE" w:rsidRPr="001D503B" w:rsidRDefault="00000000">
            <w:pPr>
              <w:keepLines/>
              <w:spacing w:after="0" w:line="269" w:lineRule="auto"/>
              <w:jc w:val="center"/>
              <w:rPr>
                <w:sz w:val="22"/>
                <w:szCs w:val="24"/>
              </w:rPr>
            </w:pPr>
            <w:r w:rsidRPr="001D503B">
              <w:rPr>
                <w:sz w:val="20"/>
                <w:szCs w:val="24"/>
              </w:rPr>
              <w:t>4002</w:t>
            </w:r>
          </w:p>
        </w:tc>
        <w:tc>
          <w:tcPr>
            <w:tcW w:w="4139" w:type="dxa"/>
            <w:vAlign w:val="center"/>
          </w:tcPr>
          <w:p w14:paraId="685980C1" w14:textId="77777777" w:rsidR="002635BE" w:rsidRPr="001D503B" w:rsidRDefault="00000000">
            <w:pPr>
              <w:keepLines/>
              <w:spacing w:after="0" w:line="269" w:lineRule="auto"/>
              <w:rPr>
                <w:sz w:val="22"/>
                <w:szCs w:val="24"/>
                <w:lang w:eastAsia="zh-CN"/>
              </w:rPr>
            </w:pPr>
            <w:r w:rsidRPr="001D503B">
              <w:rPr>
                <w:sz w:val="20"/>
                <w:szCs w:val="24"/>
                <w:lang w:eastAsia="zh-CN"/>
              </w:rPr>
              <w:t>产品记录版本不受支持</w:t>
            </w:r>
          </w:p>
        </w:tc>
        <w:tc>
          <w:tcPr>
            <w:tcW w:w="4762" w:type="dxa"/>
            <w:vAlign w:val="center"/>
          </w:tcPr>
          <w:p w14:paraId="4CAD5649" w14:textId="77777777" w:rsidR="002635BE" w:rsidRPr="001D503B" w:rsidRDefault="00000000">
            <w:pPr>
              <w:keepLines/>
              <w:spacing w:after="0" w:line="269" w:lineRule="auto"/>
              <w:rPr>
                <w:sz w:val="22"/>
                <w:szCs w:val="24"/>
                <w:lang w:eastAsia="zh-CN"/>
              </w:rPr>
            </w:pPr>
            <w:r w:rsidRPr="001D503B">
              <w:rPr>
                <w:sz w:val="20"/>
                <w:szCs w:val="24"/>
                <w:lang w:eastAsia="zh-CN"/>
              </w:rPr>
              <w:t>核对应用与记录版本；使用支持该版本的程序处理，不覆盖记录</w:t>
            </w:r>
          </w:p>
        </w:tc>
      </w:tr>
      <w:tr w:rsidR="002635BE" w:rsidRPr="001D503B" w14:paraId="4011E180" w14:textId="77777777">
        <w:trPr>
          <w:cantSplit/>
          <w:jc w:val="center"/>
        </w:trPr>
        <w:tc>
          <w:tcPr>
            <w:tcW w:w="1191" w:type="dxa"/>
            <w:vAlign w:val="center"/>
          </w:tcPr>
          <w:p w14:paraId="5387C99E" w14:textId="77777777" w:rsidR="002635BE" w:rsidRPr="001D503B" w:rsidRDefault="00000000">
            <w:pPr>
              <w:keepLines/>
              <w:spacing w:after="0" w:line="269" w:lineRule="auto"/>
              <w:jc w:val="center"/>
              <w:rPr>
                <w:sz w:val="22"/>
                <w:szCs w:val="24"/>
              </w:rPr>
            </w:pPr>
            <w:r w:rsidRPr="001D503B">
              <w:rPr>
                <w:sz w:val="20"/>
                <w:szCs w:val="24"/>
              </w:rPr>
              <w:t>4003</w:t>
            </w:r>
          </w:p>
        </w:tc>
        <w:tc>
          <w:tcPr>
            <w:tcW w:w="4139" w:type="dxa"/>
            <w:vAlign w:val="center"/>
          </w:tcPr>
          <w:p w14:paraId="1B4E8592" w14:textId="77777777" w:rsidR="002635BE" w:rsidRPr="001D503B" w:rsidRDefault="00000000">
            <w:pPr>
              <w:keepLines/>
              <w:spacing w:after="0" w:line="269" w:lineRule="auto"/>
              <w:rPr>
                <w:sz w:val="22"/>
                <w:szCs w:val="24"/>
                <w:lang w:eastAsia="zh-CN"/>
              </w:rPr>
            </w:pPr>
            <w:r w:rsidRPr="001D503B">
              <w:rPr>
                <w:sz w:val="20"/>
                <w:szCs w:val="24"/>
                <w:lang w:eastAsia="zh-CN"/>
              </w:rPr>
              <w:t>产品记录格式错误/损坏</w:t>
            </w:r>
          </w:p>
        </w:tc>
        <w:tc>
          <w:tcPr>
            <w:tcW w:w="4762" w:type="dxa"/>
            <w:vAlign w:val="center"/>
          </w:tcPr>
          <w:p w14:paraId="2E66FD58" w14:textId="77777777" w:rsidR="002635BE" w:rsidRPr="001D503B" w:rsidRDefault="00000000">
            <w:pPr>
              <w:keepLines/>
              <w:spacing w:after="0" w:line="269" w:lineRule="auto"/>
              <w:rPr>
                <w:sz w:val="22"/>
                <w:szCs w:val="24"/>
                <w:lang w:eastAsia="zh-CN"/>
              </w:rPr>
            </w:pPr>
            <w:r w:rsidRPr="001D503B">
              <w:rPr>
                <w:sz w:val="20"/>
                <w:szCs w:val="24"/>
                <w:lang w:eastAsia="zh-CN"/>
              </w:rPr>
              <w:t>核对读取结果、记录校验和已有备份；不能按空白卡重新初始化</w:t>
            </w:r>
          </w:p>
        </w:tc>
      </w:tr>
      <w:tr w:rsidR="002635BE" w:rsidRPr="001D503B" w14:paraId="55EA7C74" w14:textId="77777777">
        <w:trPr>
          <w:cantSplit/>
          <w:jc w:val="center"/>
        </w:trPr>
        <w:tc>
          <w:tcPr>
            <w:tcW w:w="1191" w:type="dxa"/>
            <w:vAlign w:val="center"/>
          </w:tcPr>
          <w:p w14:paraId="0904BEC0" w14:textId="77777777" w:rsidR="002635BE" w:rsidRPr="001D503B" w:rsidRDefault="00000000">
            <w:pPr>
              <w:keepLines/>
              <w:spacing w:after="0" w:line="269" w:lineRule="auto"/>
              <w:jc w:val="center"/>
              <w:rPr>
                <w:sz w:val="22"/>
                <w:szCs w:val="24"/>
              </w:rPr>
            </w:pPr>
            <w:r w:rsidRPr="001D503B">
              <w:rPr>
                <w:sz w:val="20"/>
                <w:szCs w:val="24"/>
              </w:rPr>
              <w:t>4004</w:t>
            </w:r>
          </w:p>
        </w:tc>
        <w:tc>
          <w:tcPr>
            <w:tcW w:w="4139" w:type="dxa"/>
            <w:vAlign w:val="center"/>
          </w:tcPr>
          <w:p w14:paraId="161677A9" w14:textId="77777777" w:rsidR="002635BE" w:rsidRPr="001D503B" w:rsidRDefault="00000000">
            <w:pPr>
              <w:keepLines/>
              <w:spacing w:after="0" w:line="269" w:lineRule="auto"/>
              <w:rPr>
                <w:sz w:val="22"/>
                <w:szCs w:val="24"/>
              </w:rPr>
            </w:pPr>
            <w:r w:rsidRPr="001D503B">
              <w:rPr>
                <w:sz w:val="20"/>
                <w:szCs w:val="24"/>
              </w:rPr>
              <w:t>入口 source 返回空对象或探测上下文缺失/矛盾</w:t>
            </w:r>
          </w:p>
        </w:tc>
        <w:tc>
          <w:tcPr>
            <w:tcW w:w="4762" w:type="dxa"/>
            <w:vAlign w:val="center"/>
          </w:tcPr>
          <w:p w14:paraId="76F952CD" w14:textId="77777777" w:rsidR="002635BE" w:rsidRPr="001D503B" w:rsidRDefault="00000000">
            <w:pPr>
              <w:keepLines/>
              <w:spacing w:after="0" w:line="269" w:lineRule="auto"/>
              <w:rPr>
                <w:sz w:val="22"/>
                <w:szCs w:val="24"/>
                <w:lang w:eastAsia="zh-CN"/>
              </w:rPr>
            </w:pPr>
            <w:r w:rsidRPr="001D503B">
              <w:rPr>
                <w:sz w:val="20"/>
                <w:szCs w:val="24"/>
                <w:lang w:eastAsia="zh-CN"/>
              </w:rPr>
              <w:t>查入口对象构造、探测结果和卡代次；有更具体阶段时按具体码定位</w:t>
            </w:r>
          </w:p>
        </w:tc>
      </w:tr>
      <w:tr w:rsidR="002635BE" w:rsidRPr="001D503B" w14:paraId="5D56C54F" w14:textId="77777777">
        <w:trPr>
          <w:cantSplit/>
          <w:jc w:val="center"/>
        </w:trPr>
        <w:tc>
          <w:tcPr>
            <w:tcW w:w="1191" w:type="dxa"/>
            <w:vAlign w:val="center"/>
          </w:tcPr>
          <w:p w14:paraId="1FB56341" w14:textId="77777777" w:rsidR="002635BE" w:rsidRPr="001D503B" w:rsidRDefault="00000000">
            <w:pPr>
              <w:keepLines/>
              <w:spacing w:after="0" w:line="269" w:lineRule="auto"/>
              <w:jc w:val="center"/>
              <w:rPr>
                <w:sz w:val="22"/>
                <w:szCs w:val="24"/>
              </w:rPr>
            </w:pPr>
            <w:r w:rsidRPr="001D503B">
              <w:rPr>
                <w:sz w:val="20"/>
                <w:szCs w:val="24"/>
              </w:rPr>
              <w:t>4005</w:t>
            </w:r>
          </w:p>
        </w:tc>
        <w:tc>
          <w:tcPr>
            <w:tcW w:w="4139" w:type="dxa"/>
            <w:vAlign w:val="center"/>
          </w:tcPr>
          <w:p w14:paraId="0CAD8AC9" w14:textId="77777777" w:rsidR="002635BE" w:rsidRPr="001D503B" w:rsidRDefault="00000000">
            <w:pPr>
              <w:keepLines/>
              <w:spacing w:after="0" w:line="269" w:lineRule="auto"/>
              <w:rPr>
                <w:sz w:val="22"/>
                <w:szCs w:val="24"/>
                <w:lang w:eastAsia="zh-CN"/>
              </w:rPr>
            </w:pPr>
            <w:r w:rsidRPr="001D503B">
              <w:rPr>
                <w:sz w:val="20"/>
                <w:szCs w:val="24"/>
                <w:lang w:eastAsia="zh-CN"/>
              </w:rPr>
              <w:t>只读路由检查自身异常或不认识的状态枚举</w:t>
            </w:r>
          </w:p>
        </w:tc>
        <w:tc>
          <w:tcPr>
            <w:tcW w:w="4762" w:type="dxa"/>
            <w:vAlign w:val="center"/>
          </w:tcPr>
          <w:p w14:paraId="78B1F025" w14:textId="77777777" w:rsidR="002635BE" w:rsidRPr="001D503B" w:rsidRDefault="00000000">
            <w:pPr>
              <w:keepLines/>
              <w:spacing w:after="0" w:line="269" w:lineRule="auto"/>
              <w:rPr>
                <w:sz w:val="22"/>
                <w:szCs w:val="24"/>
                <w:lang w:eastAsia="zh-CN"/>
              </w:rPr>
            </w:pPr>
            <w:r w:rsidRPr="001D503B">
              <w:rPr>
                <w:sz w:val="20"/>
                <w:szCs w:val="24"/>
                <w:lang w:eastAsia="zh-CN"/>
              </w:rPr>
              <w:t>查同次诊断和组件版本，核对状态来源；不能将未知状态作为可初始化依据</w:t>
            </w:r>
          </w:p>
        </w:tc>
      </w:tr>
      <w:tr w:rsidR="002635BE" w:rsidRPr="001D503B" w14:paraId="4FCF6A14" w14:textId="77777777">
        <w:trPr>
          <w:cantSplit/>
          <w:jc w:val="center"/>
        </w:trPr>
        <w:tc>
          <w:tcPr>
            <w:tcW w:w="1191" w:type="dxa"/>
            <w:vAlign w:val="center"/>
          </w:tcPr>
          <w:p w14:paraId="64DC49EE" w14:textId="77777777" w:rsidR="002635BE" w:rsidRPr="001D503B" w:rsidRDefault="00000000">
            <w:pPr>
              <w:keepLines/>
              <w:spacing w:after="0" w:line="269" w:lineRule="auto"/>
              <w:jc w:val="center"/>
              <w:rPr>
                <w:sz w:val="22"/>
                <w:szCs w:val="24"/>
              </w:rPr>
            </w:pPr>
            <w:r w:rsidRPr="001D503B">
              <w:rPr>
                <w:sz w:val="20"/>
                <w:szCs w:val="24"/>
              </w:rPr>
              <w:t>4006</w:t>
            </w:r>
          </w:p>
        </w:tc>
        <w:tc>
          <w:tcPr>
            <w:tcW w:w="4139" w:type="dxa"/>
            <w:vAlign w:val="center"/>
          </w:tcPr>
          <w:p w14:paraId="720D0E51" w14:textId="77777777" w:rsidR="002635BE" w:rsidRPr="001D503B" w:rsidRDefault="00000000">
            <w:pPr>
              <w:keepLines/>
              <w:spacing w:after="0" w:line="269" w:lineRule="auto"/>
              <w:rPr>
                <w:sz w:val="22"/>
                <w:szCs w:val="24"/>
                <w:lang w:eastAsia="zh-CN"/>
              </w:rPr>
            </w:pPr>
            <w:r w:rsidRPr="001D503B">
              <w:rPr>
                <w:sz w:val="20"/>
                <w:szCs w:val="24"/>
                <w:lang w:eastAsia="zh-CN"/>
              </w:rPr>
              <w:t>没有认证上下文，但原生报告仍有活动卷</w:t>
            </w:r>
          </w:p>
        </w:tc>
        <w:tc>
          <w:tcPr>
            <w:tcW w:w="4762" w:type="dxa"/>
            <w:vAlign w:val="center"/>
          </w:tcPr>
          <w:p w14:paraId="79EB37FA" w14:textId="77777777" w:rsidR="002635BE" w:rsidRPr="001D503B" w:rsidRDefault="00000000">
            <w:pPr>
              <w:keepLines/>
              <w:spacing w:after="0" w:line="269" w:lineRule="auto"/>
              <w:rPr>
                <w:sz w:val="22"/>
                <w:szCs w:val="24"/>
                <w:lang w:eastAsia="zh-CN"/>
              </w:rPr>
            </w:pPr>
            <w:r w:rsidRPr="001D503B">
              <w:rPr>
                <w:sz w:val="20"/>
                <w:szCs w:val="24"/>
                <w:lang w:eastAsia="zh-CN"/>
              </w:rPr>
              <w:t>运行期旧会话／残留卷边界，不是正常新进程首次状态；独立码尚未接入</w:t>
            </w:r>
          </w:p>
        </w:tc>
      </w:tr>
      <w:tr w:rsidR="002635BE" w:rsidRPr="001D503B" w14:paraId="5803F2AF" w14:textId="77777777">
        <w:trPr>
          <w:cantSplit/>
          <w:jc w:val="center"/>
        </w:trPr>
        <w:tc>
          <w:tcPr>
            <w:tcW w:w="1191" w:type="dxa"/>
            <w:vAlign w:val="center"/>
          </w:tcPr>
          <w:p w14:paraId="63256FA2" w14:textId="77777777" w:rsidR="002635BE" w:rsidRPr="001D503B" w:rsidRDefault="00000000">
            <w:pPr>
              <w:keepLines/>
              <w:spacing w:after="0" w:line="269" w:lineRule="auto"/>
              <w:jc w:val="center"/>
              <w:rPr>
                <w:sz w:val="22"/>
                <w:szCs w:val="24"/>
              </w:rPr>
            </w:pPr>
            <w:r w:rsidRPr="001D503B">
              <w:rPr>
                <w:sz w:val="20"/>
                <w:szCs w:val="24"/>
              </w:rPr>
              <w:t>9001</w:t>
            </w:r>
          </w:p>
        </w:tc>
        <w:tc>
          <w:tcPr>
            <w:tcW w:w="4139" w:type="dxa"/>
            <w:vAlign w:val="center"/>
          </w:tcPr>
          <w:p w14:paraId="2E38890C" w14:textId="77777777" w:rsidR="002635BE" w:rsidRPr="001D503B" w:rsidRDefault="00000000">
            <w:pPr>
              <w:keepLines/>
              <w:spacing w:after="0" w:line="269" w:lineRule="auto"/>
              <w:rPr>
                <w:sz w:val="22"/>
                <w:szCs w:val="24"/>
              </w:rPr>
            </w:pPr>
            <w:r w:rsidRPr="001D503B">
              <w:rPr>
                <w:sz w:val="20"/>
                <w:szCs w:val="24"/>
              </w:rPr>
              <w:t>无法分类的异常</w:t>
            </w:r>
          </w:p>
        </w:tc>
        <w:tc>
          <w:tcPr>
            <w:tcW w:w="4762" w:type="dxa"/>
            <w:vAlign w:val="center"/>
          </w:tcPr>
          <w:p w14:paraId="49EE5A1D" w14:textId="77777777" w:rsidR="002635BE" w:rsidRPr="001D503B" w:rsidRDefault="00000000">
            <w:pPr>
              <w:keepLines/>
              <w:spacing w:after="0" w:line="269" w:lineRule="auto"/>
              <w:rPr>
                <w:sz w:val="22"/>
                <w:szCs w:val="24"/>
                <w:lang w:eastAsia="zh-CN"/>
              </w:rPr>
            </w:pPr>
            <w:r w:rsidRPr="001D503B">
              <w:rPr>
                <w:sz w:val="20"/>
                <w:szCs w:val="24"/>
                <w:lang w:eastAsia="zh-CN"/>
              </w:rPr>
              <w:t>保留最后可证实阶段，不输出异常原文或统一要求重插卡</w:t>
            </w:r>
          </w:p>
        </w:tc>
      </w:tr>
      <w:tr w:rsidR="002635BE" w:rsidRPr="001D503B" w14:paraId="3A65108D" w14:textId="77777777">
        <w:trPr>
          <w:cantSplit/>
          <w:jc w:val="center"/>
        </w:trPr>
        <w:tc>
          <w:tcPr>
            <w:tcW w:w="1191" w:type="dxa"/>
            <w:vAlign w:val="center"/>
          </w:tcPr>
          <w:p w14:paraId="2A820FD9" w14:textId="77777777" w:rsidR="002635BE" w:rsidRPr="001D503B" w:rsidRDefault="00000000">
            <w:pPr>
              <w:keepNext/>
              <w:keepLines/>
              <w:spacing w:after="0" w:line="269" w:lineRule="auto"/>
              <w:jc w:val="center"/>
              <w:rPr>
                <w:sz w:val="22"/>
                <w:szCs w:val="24"/>
              </w:rPr>
            </w:pPr>
            <w:r w:rsidRPr="001D503B">
              <w:rPr>
                <w:sz w:val="20"/>
                <w:szCs w:val="24"/>
              </w:rPr>
              <w:t>9002</w:t>
            </w:r>
          </w:p>
        </w:tc>
        <w:tc>
          <w:tcPr>
            <w:tcW w:w="4139" w:type="dxa"/>
            <w:vAlign w:val="center"/>
          </w:tcPr>
          <w:p w14:paraId="5AA6BD5D" w14:textId="77777777" w:rsidR="002635BE" w:rsidRPr="001D503B" w:rsidRDefault="00000000">
            <w:pPr>
              <w:keepNext/>
              <w:keepLines/>
              <w:spacing w:after="0" w:line="269" w:lineRule="auto"/>
              <w:rPr>
                <w:sz w:val="22"/>
                <w:szCs w:val="24"/>
                <w:lang w:eastAsia="zh-CN"/>
              </w:rPr>
            </w:pPr>
            <w:r w:rsidRPr="001D503B">
              <w:rPr>
                <w:sz w:val="20"/>
                <w:szCs w:val="24"/>
                <w:lang w:eastAsia="zh-CN"/>
              </w:rPr>
              <w:t>内存分配/锁页/系统资源不足</w:t>
            </w:r>
          </w:p>
        </w:tc>
        <w:tc>
          <w:tcPr>
            <w:tcW w:w="4762" w:type="dxa"/>
            <w:vAlign w:val="center"/>
          </w:tcPr>
          <w:p w14:paraId="49BB8834" w14:textId="77777777" w:rsidR="002635BE" w:rsidRPr="001D503B" w:rsidRDefault="00000000">
            <w:pPr>
              <w:keepNext/>
              <w:keepLines/>
              <w:spacing w:after="0" w:line="269" w:lineRule="auto"/>
              <w:rPr>
                <w:sz w:val="22"/>
                <w:szCs w:val="24"/>
                <w:lang w:eastAsia="zh-CN"/>
              </w:rPr>
            </w:pPr>
            <w:r w:rsidRPr="001D503B">
              <w:rPr>
                <w:sz w:val="20"/>
                <w:szCs w:val="24"/>
                <w:lang w:eastAsia="zh-CN"/>
              </w:rPr>
              <w:t>检查内存、锁页和系统资源；bad_alloc 使用本码，其他资源失败仍可能保留具体步骤和系统码。</w:t>
            </w:r>
          </w:p>
        </w:tc>
      </w:tr>
      <w:tr w:rsidR="002635BE" w:rsidRPr="001D503B" w14:paraId="43DDD82F" w14:textId="77777777">
        <w:trPr>
          <w:cantSplit/>
          <w:jc w:val="center"/>
        </w:trPr>
        <w:tc>
          <w:tcPr>
            <w:tcW w:w="1191" w:type="dxa"/>
            <w:vAlign w:val="center"/>
          </w:tcPr>
          <w:p w14:paraId="5238CD02" w14:textId="77777777" w:rsidR="002635BE" w:rsidRPr="001D503B" w:rsidRDefault="00000000">
            <w:pPr>
              <w:keepNext/>
              <w:keepLines/>
              <w:spacing w:after="0" w:line="269" w:lineRule="auto"/>
              <w:jc w:val="center"/>
              <w:rPr>
                <w:sz w:val="22"/>
                <w:szCs w:val="24"/>
              </w:rPr>
            </w:pPr>
            <w:r w:rsidRPr="001D503B">
              <w:rPr>
                <w:sz w:val="20"/>
                <w:szCs w:val="24"/>
              </w:rPr>
              <w:t>9003</w:t>
            </w:r>
          </w:p>
        </w:tc>
        <w:tc>
          <w:tcPr>
            <w:tcW w:w="4139" w:type="dxa"/>
            <w:vAlign w:val="center"/>
          </w:tcPr>
          <w:p w14:paraId="681DB31F" w14:textId="77777777" w:rsidR="002635BE" w:rsidRPr="001D503B" w:rsidRDefault="00000000">
            <w:pPr>
              <w:keepNext/>
              <w:keepLines/>
              <w:spacing w:after="0" w:line="269" w:lineRule="auto"/>
              <w:rPr>
                <w:sz w:val="22"/>
                <w:szCs w:val="24"/>
                <w:lang w:eastAsia="zh-CN"/>
              </w:rPr>
            </w:pPr>
            <w:r w:rsidRPr="001D503B">
              <w:rPr>
                <w:sz w:val="20"/>
                <w:szCs w:val="24"/>
                <w:lang w:eastAsia="zh-CN"/>
              </w:rPr>
              <w:t>原生未捕获异常/进程崩溃</w:t>
            </w:r>
          </w:p>
        </w:tc>
        <w:tc>
          <w:tcPr>
            <w:tcW w:w="4762" w:type="dxa"/>
            <w:vAlign w:val="center"/>
          </w:tcPr>
          <w:p w14:paraId="566D8D98" w14:textId="77777777" w:rsidR="002635BE" w:rsidRPr="001D503B" w:rsidRDefault="00000000">
            <w:pPr>
              <w:keepNext/>
              <w:keepLines/>
              <w:spacing w:after="0" w:line="269" w:lineRule="auto"/>
              <w:rPr>
                <w:sz w:val="22"/>
                <w:szCs w:val="24"/>
                <w:lang w:eastAsia="zh-CN"/>
              </w:rPr>
            </w:pPr>
            <w:r w:rsidRPr="001D503B">
              <w:rPr>
                <w:sz w:val="20"/>
                <w:szCs w:val="24"/>
                <w:lang w:eastAsia="zh-CN"/>
              </w:rPr>
              <w:t>完整崩溃诊断未实现；不能凭进程退出推断具体崩溃原因</w:t>
            </w:r>
          </w:p>
        </w:tc>
      </w:tr>
      <w:tr w:rsidR="002635BE" w:rsidRPr="001D503B" w14:paraId="56DA55B8" w14:textId="77777777">
        <w:trPr>
          <w:cantSplit/>
          <w:jc w:val="center"/>
        </w:trPr>
        <w:tc>
          <w:tcPr>
            <w:tcW w:w="1191" w:type="dxa"/>
            <w:vAlign w:val="center"/>
          </w:tcPr>
          <w:p w14:paraId="30BB665B" w14:textId="77777777" w:rsidR="002635BE" w:rsidRPr="001D503B" w:rsidRDefault="00000000">
            <w:pPr>
              <w:keepLines/>
              <w:spacing w:after="0" w:line="269" w:lineRule="auto"/>
              <w:jc w:val="center"/>
              <w:rPr>
                <w:sz w:val="22"/>
                <w:szCs w:val="24"/>
              </w:rPr>
            </w:pPr>
            <w:r w:rsidRPr="001D503B">
              <w:rPr>
                <w:sz w:val="20"/>
                <w:szCs w:val="24"/>
              </w:rPr>
              <w:t>9010</w:t>
            </w:r>
          </w:p>
        </w:tc>
        <w:tc>
          <w:tcPr>
            <w:tcW w:w="4139" w:type="dxa"/>
            <w:vAlign w:val="center"/>
          </w:tcPr>
          <w:p w14:paraId="20527E63" w14:textId="77777777" w:rsidR="002635BE" w:rsidRPr="001D503B" w:rsidRDefault="00000000">
            <w:pPr>
              <w:keepLines/>
              <w:spacing w:after="0" w:line="269" w:lineRule="auto"/>
              <w:rPr>
                <w:sz w:val="22"/>
                <w:szCs w:val="24"/>
                <w:lang w:eastAsia="zh-CN"/>
              </w:rPr>
            </w:pPr>
            <w:r w:rsidRPr="001D503B">
              <w:rPr>
                <w:sz w:val="20"/>
                <w:szCs w:val="24"/>
                <w:lang w:eastAsia="zh-CN"/>
              </w:rPr>
              <w:t>运行日志目录不可用，或创建／追加／刷新／关闭失败</w:t>
            </w:r>
          </w:p>
        </w:tc>
        <w:tc>
          <w:tcPr>
            <w:tcW w:w="4762" w:type="dxa"/>
            <w:vAlign w:val="center"/>
          </w:tcPr>
          <w:p w14:paraId="17C760D4" w14:textId="77777777" w:rsidR="002635BE" w:rsidRPr="001D503B" w:rsidRDefault="00000000">
            <w:pPr>
              <w:keepLines/>
              <w:spacing w:after="0" w:line="269" w:lineRule="auto"/>
              <w:rPr>
                <w:sz w:val="22"/>
                <w:szCs w:val="24"/>
                <w:lang w:eastAsia="zh-CN"/>
              </w:rPr>
            </w:pPr>
            <w:r w:rsidRPr="001D503B">
              <w:rPr>
                <w:sz w:val="20"/>
                <w:szCs w:val="24"/>
                <w:lang w:eastAsia="zh-CN"/>
              </w:rPr>
              <w:t>检查应用目录 logs 的权限、磁盘空间及占用；日志失败不覆盖原业务错误，不自动重试卡。</w:t>
            </w:r>
          </w:p>
        </w:tc>
      </w:tr>
    </w:tbl>
    <w:p w14:paraId="1117503C" w14:textId="77777777" w:rsidR="002635BE" w:rsidRPr="001D503B" w:rsidRDefault="002635BE">
      <w:pPr>
        <w:spacing w:after="60" w:line="240" w:lineRule="auto"/>
        <w:rPr>
          <w:sz w:val="22"/>
          <w:szCs w:val="24"/>
          <w:lang w:eastAsia="zh-CN"/>
        </w:rPr>
      </w:pPr>
    </w:p>
    <w:p w14:paraId="466DBFD9" w14:textId="77777777" w:rsidR="002635BE" w:rsidRPr="001D503B" w:rsidRDefault="00000000">
      <w:pPr>
        <w:rPr>
          <w:sz w:val="22"/>
          <w:szCs w:val="24"/>
          <w:lang w:eastAsia="zh-CN"/>
        </w:rPr>
      </w:pPr>
      <w:r w:rsidRPr="001D503B">
        <w:rPr>
          <w:rFonts w:ascii="Consolas" w:hAnsi="Consolas"/>
          <w:sz w:val="22"/>
          <w:szCs w:val="24"/>
          <w:lang w:eastAsia="zh-CN"/>
        </w:rPr>
        <w:t>0000</w:t>
      </w:r>
      <w:r w:rsidRPr="001D503B">
        <w:rPr>
          <w:sz w:val="22"/>
          <w:szCs w:val="24"/>
          <w:lang w:eastAsia="zh-CN"/>
        </w:rPr>
        <w:t xml:space="preserve"> 表示没有主错误。无卡、等待配置、等待初始化或等待登录属于正常入口状态。</w:t>
      </w:r>
      <w:r w:rsidRPr="001D503B">
        <w:rPr>
          <w:rFonts w:ascii="Consolas" w:hAnsi="Consolas"/>
          <w:sz w:val="22"/>
          <w:szCs w:val="24"/>
          <w:lang w:eastAsia="zh-CN"/>
        </w:rPr>
        <w:t>9003</w:t>
      </w:r>
      <w:r w:rsidRPr="001D503B">
        <w:rPr>
          <w:sz w:val="22"/>
          <w:szCs w:val="24"/>
          <w:lang w:eastAsia="zh-CN"/>
        </w:rPr>
        <w:t xml:space="preserve"> 尚未接入完整崩溃捕获；进程入口前加载失败、系统强杀、访问违规和栈损坏，不保证能够显示应用自己的错误页。</w:t>
      </w:r>
    </w:p>
    <w:p w14:paraId="7B65CE8E" w14:textId="77777777" w:rsidR="002635BE" w:rsidRPr="001D503B" w:rsidRDefault="00000000">
      <w:pPr>
        <w:pStyle w:val="21"/>
        <w:rPr>
          <w:sz w:val="28"/>
          <w:szCs w:val="28"/>
          <w:lang w:eastAsia="zh-CN"/>
        </w:rPr>
      </w:pPr>
      <w:r w:rsidRPr="001D503B">
        <w:rPr>
          <w:b w:val="0"/>
          <w:sz w:val="28"/>
          <w:szCs w:val="28"/>
          <w:lang w:eastAsia="zh-CN"/>
        </w:rPr>
        <w:lastRenderedPageBreak/>
        <w:t>日志结果字段</w:t>
      </w:r>
    </w:p>
    <w:p w14:paraId="0BB21EEA" w14:textId="77777777" w:rsidR="002635BE" w:rsidRPr="001D503B" w:rsidRDefault="00000000">
      <w:pPr>
        <w:keepNext/>
        <w:rPr>
          <w:sz w:val="22"/>
          <w:szCs w:val="24"/>
          <w:lang w:eastAsia="zh-CN"/>
        </w:rPr>
      </w:pPr>
      <w:r w:rsidRPr="001D503B">
        <w:rPr>
          <w:sz w:val="22"/>
          <w:szCs w:val="24"/>
          <w:lang w:eastAsia="zh-CN"/>
        </w:rPr>
        <w:t>日志中的步骤、结果和页面事件类别用于定位上下文，不是主错误码。同一次记录需要同时查看主码、附错及原始类别。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4F00258D" w14:textId="77777777">
        <w:trPr>
          <w:cantSplit/>
          <w:tblHeader/>
          <w:jc w:val="center"/>
        </w:trPr>
        <w:tc>
          <w:tcPr>
            <w:tcW w:w="2381" w:type="dxa"/>
            <w:shd w:val="clear" w:color="auto" w:fill="DCE8F2"/>
            <w:vAlign w:val="center"/>
          </w:tcPr>
          <w:p w14:paraId="4B58BE44" w14:textId="77777777" w:rsidR="002635BE" w:rsidRPr="001D503B" w:rsidRDefault="00000000">
            <w:pPr>
              <w:keepNext/>
              <w:keepLines/>
              <w:spacing w:after="0" w:line="269" w:lineRule="auto"/>
              <w:rPr>
                <w:sz w:val="22"/>
                <w:szCs w:val="24"/>
              </w:rPr>
            </w:pPr>
            <w:r w:rsidRPr="001D503B">
              <w:rPr>
                <w:b/>
                <w:sz w:val="20"/>
                <w:szCs w:val="24"/>
              </w:rPr>
              <w:t>字段／值</w:t>
            </w:r>
          </w:p>
        </w:tc>
        <w:tc>
          <w:tcPr>
            <w:tcW w:w="3685" w:type="dxa"/>
            <w:shd w:val="clear" w:color="auto" w:fill="DCE8F2"/>
            <w:vAlign w:val="center"/>
          </w:tcPr>
          <w:p w14:paraId="26880694"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025" w:type="dxa"/>
            <w:shd w:val="clear" w:color="auto" w:fill="DCE8F2"/>
            <w:vAlign w:val="center"/>
          </w:tcPr>
          <w:p w14:paraId="4B71275E"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66FCC146" w14:textId="77777777">
        <w:trPr>
          <w:cantSplit/>
          <w:jc w:val="center"/>
        </w:trPr>
        <w:tc>
          <w:tcPr>
            <w:tcW w:w="2381" w:type="dxa"/>
            <w:vAlign w:val="center"/>
          </w:tcPr>
          <w:p w14:paraId="53AD7B59" w14:textId="77777777" w:rsidR="002635BE" w:rsidRPr="001D503B" w:rsidRDefault="00000000">
            <w:pPr>
              <w:keepNext/>
              <w:keepLines/>
              <w:spacing w:after="0" w:line="269" w:lineRule="auto"/>
              <w:rPr>
                <w:sz w:val="22"/>
                <w:szCs w:val="24"/>
              </w:rPr>
            </w:pPr>
            <w:r w:rsidRPr="001D503B">
              <w:rPr>
                <w:sz w:val="20"/>
                <w:szCs w:val="24"/>
              </w:rPr>
              <w:t>StartupOutcome 0</w:t>
            </w:r>
          </w:p>
        </w:tc>
        <w:tc>
          <w:tcPr>
            <w:tcW w:w="3685" w:type="dxa"/>
            <w:vAlign w:val="center"/>
          </w:tcPr>
          <w:p w14:paraId="4161D91A" w14:textId="77777777" w:rsidR="002635BE" w:rsidRPr="001D503B" w:rsidRDefault="00000000">
            <w:pPr>
              <w:keepNext/>
              <w:keepLines/>
              <w:spacing w:after="0" w:line="269" w:lineRule="auto"/>
              <w:rPr>
                <w:sz w:val="22"/>
                <w:szCs w:val="24"/>
              </w:rPr>
            </w:pPr>
            <w:r w:rsidRPr="001D503B">
              <w:rPr>
                <w:sz w:val="20"/>
                <w:szCs w:val="24"/>
              </w:rPr>
              <w:t>当前步骤开始</w:t>
            </w:r>
          </w:p>
        </w:tc>
        <w:tc>
          <w:tcPr>
            <w:tcW w:w="4025" w:type="dxa"/>
            <w:vAlign w:val="center"/>
          </w:tcPr>
          <w:p w14:paraId="61D29721" w14:textId="77777777" w:rsidR="002635BE" w:rsidRPr="001D503B" w:rsidRDefault="00000000">
            <w:pPr>
              <w:keepNext/>
              <w:keepLines/>
              <w:spacing w:after="0" w:line="269" w:lineRule="auto"/>
              <w:rPr>
                <w:sz w:val="22"/>
                <w:szCs w:val="24"/>
                <w:lang w:eastAsia="zh-CN"/>
              </w:rPr>
            </w:pPr>
            <w:r w:rsidRPr="001D503B">
              <w:rPr>
                <w:sz w:val="20"/>
                <w:szCs w:val="24"/>
                <w:lang w:eastAsia="zh-CN"/>
              </w:rPr>
              <w:t>查看后续完成／失败记录；日志中断不等于该步骤成功</w:t>
            </w:r>
          </w:p>
        </w:tc>
      </w:tr>
      <w:tr w:rsidR="002635BE" w:rsidRPr="001D503B" w14:paraId="2400C709" w14:textId="77777777">
        <w:trPr>
          <w:cantSplit/>
          <w:jc w:val="center"/>
        </w:trPr>
        <w:tc>
          <w:tcPr>
            <w:tcW w:w="2381" w:type="dxa"/>
            <w:vAlign w:val="center"/>
          </w:tcPr>
          <w:p w14:paraId="098F970A" w14:textId="77777777" w:rsidR="002635BE" w:rsidRPr="001D503B" w:rsidRDefault="00000000">
            <w:pPr>
              <w:keepLines/>
              <w:spacing w:after="0" w:line="269" w:lineRule="auto"/>
              <w:rPr>
                <w:sz w:val="22"/>
                <w:szCs w:val="24"/>
              </w:rPr>
            </w:pPr>
            <w:r w:rsidRPr="001D503B">
              <w:rPr>
                <w:sz w:val="20"/>
                <w:szCs w:val="24"/>
              </w:rPr>
              <w:t>StartupOutcome 1</w:t>
            </w:r>
          </w:p>
        </w:tc>
        <w:tc>
          <w:tcPr>
            <w:tcW w:w="3685" w:type="dxa"/>
            <w:vAlign w:val="center"/>
          </w:tcPr>
          <w:p w14:paraId="64A210BB" w14:textId="77777777" w:rsidR="002635BE" w:rsidRPr="001D503B" w:rsidRDefault="00000000">
            <w:pPr>
              <w:keepLines/>
              <w:spacing w:after="0" w:line="269" w:lineRule="auto"/>
              <w:rPr>
                <w:sz w:val="22"/>
                <w:szCs w:val="24"/>
              </w:rPr>
            </w:pPr>
            <w:r w:rsidRPr="001D503B">
              <w:rPr>
                <w:sz w:val="20"/>
                <w:szCs w:val="24"/>
              </w:rPr>
              <w:t>当前步骤完成</w:t>
            </w:r>
          </w:p>
        </w:tc>
        <w:tc>
          <w:tcPr>
            <w:tcW w:w="4025" w:type="dxa"/>
            <w:vAlign w:val="center"/>
          </w:tcPr>
          <w:p w14:paraId="3868B551" w14:textId="77777777" w:rsidR="002635BE" w:rsidRPr="001D503B" w:rsidRDefault="00000000">
            <w:pPr>
              <w:keepLines/>
              <w:spacing w:after="0" w:line="269" w:lineRule="auto"/>
              <w:rPr>
                <w:sz w:val="22"/>
                <w:szCs w:val="24"/>
                <w:lang w:eastAsia="zh-CN"/>
              </w:rPr>
            </w:pPr>
            <w:r w:rsidRPr="001D503B">
              <w:rPr>
                <w:sz w:val="20"/>
                <w:szCs w:val="24"/>
                <w:lang w:eastAsia="zh-CN"/>
              </w:rPr>
              <w:t>核对具体步骤；不表示整个应用或业务完成</w:t>
            </w:r>
          </w:p>
        </w:tc>
      </w:tr>
      <w:tr w:rsidR="002635BE" w:rsidRPr="001D503B" w14:paraId="237F6E63" w14:textId="77777777">
        <w:trPr>
          <w:cantSplit/>
          <w:jc w:val="center"/>
        </w:trPr>
        <w:tc>
          <w:tcPr>
            <w:tcW w:w="2381" w:type="dxa"/>
            <w:vAlign w:val="center"/>
          </w:tcPr>
          <w:p w14:paraId="4CE0593E" w14:textId="77777777" w:rsidR="002635BE" w:rsidRPr="001D503B" w:rsidRDefault="00000000">
            <w:pPr>
              <w:keepLines/>
              <w:spacing w:after="0" w:line="269" w:lineRule="auto"/>
              <w:rPr>
                <w:sz w:val="22"/>
                <w:szCs w:val="24"/>
              </w:rPr>
            </w:pPr>
            <w:r w:rsidRPr="001D503B">
              <w:rPr>
                <w:sz w:val="20"/>
                <w:szCs w:val="24"/>
              </w:rPr>
              <w:t>StartupOutcome 2</w:t>
            </w:r>
          </w:p>
        </w:tc>
        <w:tc>
          <w:tcPr>
            <w:tcW w:w="3685" w:type="dxa"/>
            <w:vAlign w:val="center"/>
          </w:tcPr>
          <w:p w14:paraId="55CC8979" w14:textId="77777777" w:rsidR="002635BE" w:rsidRPr="001D503B" w:rsidRDefault="00000000">
            <w:pPr>
              <w:keepLines/>
              <w:spacing w:after="0" w:line="269" w:lineRule="auto"/>
              <w:rPr>
                <w:sz w:val="22"/>
                <w:szCs w:val="24"/>
              </w:rPr>
            </w:pPr>
            <w:r w:rsidRPr="001D503B">
              <w:rPr>
                <w:sz w:val="20"/>
                <w:szCs w:val="24"/>
              </w:rPr>
              <w:t>当前步骤失败</w:t>
            </w:r>
          </w:p>
        </w:tc>
        <w:tc>
          <w:tcPr>
            <w:tcW w:w="4025" w:type="dxa"/>
            <w:vAlign w:val="center"/>
          </w:tcPr>
          <w:p w14:paraId="22C2BAA7" w14:textId="77777777" w:rsidR="002635BE" w:rsidRPr="001D503B" w:rsidRDefault="00000000">
            <w:pPr>
              <w:keepLines/>
              <w:spacing w:after="0" w:line="269" w:lineRule="auto"/>
              <w:rPr>
                <w:sz w:val="22"/>
                <w:szCs w:val="24"/>
                <w:lang w:eastAsia="zh-CN"/>
              </w:rPr>
            </w:pPr>
            <w:r w:rsidRPr="001D503B">
              <w:rPr>
                <w:sz w:val="20"/>
                <w:szCs w:val="24"/>
                <w:lang w:eastAsia="zh-CN"/>
              </w:rPr>
              <w:t>同时查主错误、附错和原始系统码</w:t>
            </w:r>
          </w:p>
        </w:tc>
      </w:tr>
      <w:tr w:rsidR="002635BE" w:rsidRPr="001D503B" w14:paraId="3724D389" w14:textId="77777777">
        <w:trPr>
          <w:cantSplit/>
          <w:jc w:val="center"/>
        </w:trPr>
        <w:tc>
          <w:tcPr>
            <w:tcW w:w="2381" w:type="dxa"/>
            <w:vAlign w:val="center"/>
          </w:tcPr>
          <w:p w14:paraId="6ABA9E02" w14:textId="77777777" w:rsidR="002635BE" w:rsidRPr="001D503B" w:rsidRDefault="00000000">
            <w:pPr>
              <w:keepLines/>
              <w:spacing w:after="0" w:line="269" w:lineRule="auto"/>
              <w:rPr>
                <w:sz w:val="22"/>
                <w:szCs w:val="24"/>
              </w:rPr>
            </w:pPr>
            <w:r w:rsidRPr="001D503B">
              <w:rPr>
                <w:sz w:val="20"/>
                <w:szCs w:val="24"/>
              </w:rPr>
              <w:t>页面事件类别 1</w:t>
            </w:r>
          </w:p>
        </w:tc>
        <w:tc>
          <w:tcPr>
            <w:tcW w:w="3685" w:type="dxa"/>
            <w:vAlign w:val="center"/>
          </w:tcPr>
          <w:p w14:paraId="144CAEF6" w14:textId="77777777" w:rsidR="002635BE" w:rsidRPr="001D503B" w:rsidRDefault="00000000">
            <w:pPr>
              <w:keepLines/>
              <w:spacing w:after="0" w:line="269" w:lineRule="auto"/>
              <w:rPr>
                <w:sz w:val="22"/>
                <w:szCs w:val="24"/>
                <w:lang w:eastAsia="zh-CN"/>
              </w:rPr>
            </w:pPr>
            <w:r w:rsidRPr="001D503B">
              <w:rPr>
                <w:sz w:val="20"/>
                <w:szCs w:val="24"/>
                <w:lang w:eastAsia="zh-CN"/>
              </w:rPr>
              <w:t>页面向使用者显示的错误</w:t>
            </w:r>
          </w:p>
        </w:tc>
        <w:tc>
          <w:tcPr>
            <w:tcW w:w="4025" w:type="dxa"/>
            <w:vAlign w:val="center"/>
          </w:tcPr>
          <w:p w14:paraId="5CE0CCFC" w14:textId="77777777" w:rsidR="002635BE" w:rsidRPr="001D503B" w:rsidRDefault="00000000">
            <w:pPr>
              <w:keepLines/>
              <w:spacing w:after="0" w:line="269" w:lineRule="auto"/>
              <w:rPr>
                <w:sz w:val="22"/>
                <w:szCs w:val="24"/>
                <w:lang w:eastAsia="zh-CN"/>
              </w:rPr>
            </w:pPr>
            <w:r w:rsidRPr="001D503B">
              <w:rPr>
                <w:sz w:val="20"/>
                <w:szCs w:val="24"/>
                <w:lang w:eastAsia="zh-CN"/>
              </w:rPr>
              <w:t>查同次业务码及操作结果</w:t>
            </w:r>
          </w:p>
        </w:tc>
      </w:tr>
      <w:tr w:rsidR="002635BE" w:rsidRPr="001D503B" w14:paraId="1B0C194E" w14:textId="77777777">
        <w:trPr>
          <w:cantSplit/>
          <w:jc w:val="center"/>
        </w:trPr>
        <w:tc>
          <w:tcPr>
            <w:tcW w:w="2381" w:type="dxa"/>
            <w:vAlign w:val="center"/>
          </w:tcPr>
          <w:p w14:paraId="1AD40F81" w14:textId="77777777" w:rsidR="002635BE" w:rsidRPr="001D503B" w:rsidRDefault="00000000">
            <w:pPr>
              <w:keepNext/>
              <w:keepLines/>
              <w:spacing w:after="0" w:line="269" w:lineRule="auto"/>
              <w:rPr>
                <w:sz w:val="22"/>
                <w:szCs w:val="24"/>
              </w:rPr>
            </w:pPr>
            <w:r w:rsidRPr="001D503B">
              <w:rPr>
                <w:sz w:val="20"/>
                <w:szCs w:val="24"/>
              </w:rPr>
              <w:t>页面事件类别 2</w:t>
            </w:r>
          </w:p>
        </w:tc>
        <w:tc>
          <w:tcPr>
            <w:tcW w:w="3685" w:type="dxa"/>
            <w:vAlign w:val="center"/>
          </w:tcPr>
          <w:p w14:paraId="54638E72" w14:textId="77777777" w:rsidR="002635BE" w:rsidRPr="001D503B" w:rsidRDefault="00000000">
            <w:pPr>
              <w:keepNext/>
              <w:keepLines/>
              <w:spacing w:after="0" w:line="269" w:lineRule="auto"/>
              <w:rPr>
                <w:sz w:val="22"/>
                <w:szCs w:val="24"/>
                <w:lang w:eastAsia="zh-CN"/>
              </w:rPr>
            </w:pPr>
            <w:r w:rsidRPr="001D503B">
              <w:rPr>
                <w:sz w:val="20"/>
                <w:szCs w:val="24"/>
                <w:lang w:eastAsia="zh-CN"/>
              </w:rPr>
              <w:t>页面捕获到的错误或校验拒绝</w:t>
            </w:r>
          </w:p>
        </w:tc>
        <w:tc>
          <w:tcPr>
            <w:tcW w:w="4025" w:type="dxa"/>
            <w:vAlign w:val="center"/>
          </w:tcPr>
          <w:p w14:paraId="0A5C894E" w14:textId="77777777" w:rsidR="002635BE" w:rsidRPr="001D503B" w:rsidRDefault="00000000">
            <w:pPr>
              <w:keepNext/>
              <w:keepLines/>
              <w:spacing w:after="0" w:line="269" w:lineRule="auto"/>
              <w:rPr>
                <w:sz w:val="22"/>
                <w:szCs w:val="24"/>
                <w:lang w:eastAsia="zh-CN"/>
              </w:rPr>
            </w:pPr>
            <w:r w:rsidRPr="001D503B">
              <w:rPr>
                <w:sz w:val="20"/>
                <w:szCs w:val="24"/>
                <w:lang w:eastAsia="zh-CN"/>
              </w:rPr>
              <w:t>查调用方法、校验项和已有数值原因</w:t>
            </w:r>
          </w:p>
        </w:tc>
      </w:tr>
      <w:tr w:rsidR="002635BE" w:rsidRPr="001D503B" w14:paraId="3F9F2B21" w14:textId="77777777">
        <w:trPr>
          <w:cantSplit/>
          <w:jc w:val="center"/>
        </w:trPr>
        <w:tc>
          <w:tcPr>
            <w:tcW w:w="2381" w:type="dxa"/>
            <w:vAlign w:val="center"/>
          </w:tcPr>
          <w:p w14:paraId="3A338001" w14:textId="77777777" w:rsidR="002635BE" w:rsidRPr="001D503B" w:rsidRDefault="00000000">
            <w:pPr>
              <w:keepNext/>
              <w:keepLines/>
              <w:spacing w:after="0" w:line="269" w:lineRule="auto"/>
              <w:rPr>
                <w:sz w:val="22"/>
                <w:szCs w:val="24"/>
              </w:rPr>
            </w:pPr>
            <w:r w:rsidRPr="001D503B">
              <w:rPr>
                <w:sz w:val="20"/>
                <w:szCs w:val="24"/>
              </w:rPr>
              <w:t>页面事件类别 3</w:t>
            </w:r>
          </w:p>
        </w:tc>
        <w:tc>
          <w:tcPr>
            <w:tcW w:w="3685" w:type="dxa"/>
            <w:vAlign w:val="center"/>
          </w:tcPr>
          <w:p w14:paraId="64C288D1" w14:textId="77777777" w:rsidR="002635BE" w:rsidRPr="001D503B" w:rsidRDefault="00000000">
            <w:pPr>
              <w:keepNext/>
              <w:keepLines/>
              <w:spacing w:after="0" w:line="269" w:lineRule="auto"/>
              <w:rPr>
                <w:sz w:val="22"/>
                <w:szCs w:val="24"/>
              </w:rPr>
            </w:pPr>
            <w:r w:rsidRPr="001D503B">
              <w:rPr>
                <w:sz w:val="20"/>
                <w:szCs w:val="24"/>
              </w:rPr>
              <w:t>未捕获的脚本异常／Promise 拒绝</w:t>
            </w:r>
          </w:p>
        </w:tc>
        <w:tc>
          <w:tcPr>
            <w:tcW w:w="4025" w:type="dxa"/>
            <w:vAlign w:val="center"/>
          </w:tcPr>
          <w:p w14:paraId="1607ADB1" w14:textId="77777777" w:rsidR="002635BE" w:rsidRPr="001D503B" w:rsidRDefault="00000000">
            <w:pPr>
              <w:keepNext/>
              <w:keepLines/>
              <w:spacing w:after="0" w:line="269" w:lineRule="auto"/>
              <w:rPr>
                <w:sz w:val="22"/>
                <w:szCs w:val="24"/>
                <w:lang w:eastAsia="zh-CN"/>
              </w:rPr>
            </w:pPr>
            <w:r w:rsidRPr="001D503B">
              <w:rPr>
                <w:sz w:val="20"/>
                <w:szCs w:val="24"/>
                <w:lang w:eastAsia="zh-CN"/>
              </w:rPr>
              <w:t>查页面版本、桥结果和就绪状态；安全白名单外原文不会保留</w:t>
            </w:r>
          </w:p>
        </w:tc>
      </w:tr>
      <w:tr w:rsidR="002635BE" w:rsidRPr="001D503B" w14:paraId="60521F16" w14:textId="77777777">
        <w:trPr>
          <w:cantSplit/>
          <w:jc w:val="center"/>
        </w:trPr>
        <w:tc>
          <w:tcPr>
            <w:tcW w:w="2381" w:type="dxa"/>
            <w:vAlign w:val="center"/>
          </w:tcPr>
          <w:p w14:paraId="584663EF" w14:textId="77777777" w:rsidR="002635BE" w:rsidRPr="001D503B" w:rsidRDefault="00000000">
            <w:pPr>
              <w:keepLines/>
              <w:spacing w:after="0" w:line="269" w:lineRule="auto"/>
              <w:rPr>
                <w:sz w:val="22"/>
                <w:szCs w:val="24"/>
              </w:rPr>
            </w:pPr>
            <w:r w:rsidRPr="001D503B">
              <w:rPr>
                <w:sz w:val="20"/>
                <w:szCs w:val="24"/>
              </w:rPr>
              <w:t>页面事件类别 4</w:t>
            </w:r>
          </w:p>
        </w:tc>
        <w:tc>
          <w:tcPr>
            <w:tcW w:w="3685" w:type="dxa"/>
            <w:vAlign w:val="center"/>
          </w:tcPr>
          <w:p w14:paraId="1F74A496" w14:textId="77777777" w:rsidR="002635BE" w:rsidRPr="001D503B" w:rsidRDefault="00000000">
            <w:pPr>
              <w:keepLines/>
              <w:spacing w:after="0" w:line="269" w:lineRule="auto"/>
              <w:rPr>
                <w:sz w:val="22"/>
                <w:szCs w:val="24"/>
              </w:rPr>
            </w:pPr>
            <w:r w:rsidRPr="001D503B">
              <w:rPr>
                <w:sz w:val="20"/>
                <w:szCs w:val="24"/>
              </w:rPr>
              <w:t>页面放弃继续等待</w:t>
            </w:r>
          </w:p>
        </w:tc>
        <w:tc>
          <w:tcPr>
            <w:tcW w:w="4025" w:type="dxa"/>
            <w:vAlign w:val="center"/>
          </w:tcPr>
          <w:p w14:paraId="58DAE362" w14:textId="77777777" w:rsidR="002635BE" w:rsidRPr="001D503B" w:rsidRDefault="00000000">
            <w:pPr>
              <w:keepLines/>
              <w:spacing w:after="0" w:line="269" w:lineRule="auto"/>
              <w:rPr>
                <w:sz w:val="22"/>
                <w:szCs w:val="24"/>
                <w:lang w:eastAsia="zh-CN"/>
              </w:rPr>
            </w:pPr>
            <w:r w:rsidRPr="001D503B">
              <w:rPr>
                <w:sz w:val="20"/>
                <w:szCs w:val="24"/>
                <w:lang w:eastAsia="zh-CN"/>
              </w:rPr>
              <w:t>核对原生任务是否仍在运行；页面结束等待不表示底层操作已取消</w:t>
            </w:r>
          </w:p>
        </w:tc>
      </w:tr>
    </w:tbl>
    <w:p w14:paraId="497F6BD4" w14:textId="77777777" w:rsidR="002635BE" w:rsidRPr="001D503B" w:rsidRDefault="002635BE">
      <w:pPr>
        <w:spacing w:after="60" w:line="240" w:lineRule="auto"/>
        <w:rPr>
          <w:sz w:val="22"/>
          <w:szCs w:val="24"/>
          <w:lang w:eastAsia="zh-CN"/>
        </w:rPr>
      </w:pPr>
    </w:p>
    <w:p w14:paraId="38587FE1" w14:textId="77777777" w:rsidR="002635BE" w:rsidRPr="001D503B" w:rsidRDefault="00000000">
      <w:pPr>
        <w:rPr>
          <w:sz w:val="22"/>
          <w:szCs w:val="24"/>
          <w:lang w:eastAsia="zh-CN"/>
        </w:rPr>
      </w:pPr>
      <w:r w:rsidRPr="001D503B">
        <w:rPr>
          <w:sz w:val="22"/>
          <w:szCs w:val="24"/>
          <w:lang w:eastAsia="zh-CN"/>
        </w:rPr>
        <w:t>StartupStep 为 1 应用入口、2 安装维护检查、3 OLE 初始化、4 前置检查、5 窗口、6 制品、7 会话、8 WebView、9 页面就绪、10 启动错误、11 日志结束、12 卡状态变化。日志的页面事件类别与 WebView 的事件类别 1／2 是不同字段。</w:t>
      </w:r>
    </w:p>
    <w:p w14:paraId="362EA8BD" w14:textId="77777777" w:rsidR="002635BE" w:rsidRPr="001D503B" w:rsidRDefault="00000000">
      <w:pPr>
        <w:pStyle w:val="1"/>
        <w:rPr>
          <w:sz w:val="32"/>
          <w:szCs w:val="32"/>
          <w:lang w:eastAsia="zh-CN"/>
        </w:rPr>
      </w:pPr>
      <w:bookmarkStart w:id="3" w:name="ref_security"/>
      <w:r w:rsidRPr="001D503B">
        <w:rPr>
          <w:b w:val="0"/>
          <w:sz w:val="32"/>
          <w:szCs w:val="32"/>
          <w:lang w:eastAsia="zh-CN"/>
        </w:rPr>
        <w:lastRenderedPageBreak/>
        <w:t>卡助手进程安全步骤</w:t>
      </w:r>
      <w:bookmarkEnd w:id="3"/>
    </w:p>
    <w:p w14:paraId="370C37DF" w14:textId="77777777" w:rsidR="002635BE" w:rsidRPr="001D503B" w:rsidRDefault="00000000">
      <w:pPr>
        <w:keepNext/>
        <w:rPr>
          <w:sz w:val="22"/>
          <w:szCs w:val="24"/>
          <w:lang w:eastAsia="zh-CN"/>
        </w:rPr>
      </w:pPr>
      <w:r w:rsidRPr="001D503B">
        <w:rPr>
          <w:sz w:val="22"/>
          <w:szCs w:val="24"/>
          <w:lang w:eastAsia="zh-CN"/>
        </w:rPr>
        <w:t xml:space="preserve">这些步骤属于主码 </w:t>
      </w:r>
      <w:r w:rsidRPr="001D503B">
        <w:rPr>
          <w:rFonts w:ascii="Consolas" w:hAnsi="Consolas"/>
          <w:sz w:val="22"/>
          <w:szCs w:val="24"/>
          <w:lang w:eastAsia="zh-CN"/>
        </w:rPr>
        <w:t>2011</w:t>
      </w:r>
      <w:r w:rsidRPr="001D503B">
        <w:rPr>
          <w:sz w:val="22"/>
          <w:szCs w:val="24"/>
          <w:lang w:eastAsia="zh-CN"/>
        </w:rPr>
        <w:t xml:space="preserve">，不是独立主错误码。当前卡助手协议为 v18；helper 只能回传环境拒绝步骤 90–108，主进程本地步骤不能由 helper 冒用。成功响应、其他阶段、步骤范围或底层类别不匹配会按 </w:t>
      </w:r>
      <w:r w:rsidRPr="001D503B">
        <w:rPr>
          <w:rFonts w:ascii="Consolas" w:hAnsi="Consolas"/>
          <w:sz w:val="22"/>
          <w:szCs w:val="24"/>
          <w:lang w:eastAsia="zh-CN"/>
        </w:rPr>
        <w:t>2018</w:t>
      </w:r>
      <w:r w:rsidRPr="001D503B">
        <w:rPr>
          <w:sz w:val="22"/>
          <w:szCs w:val="24"/>
          <w:lang w:eastAsia="zh-CN"/>
        </w:rPr>
        <w:t xml:space="preserve"> 拒绝。</w:t>
      </w:r>
    </w:p>
    <w:p w14:paraId="6AC83E5A" w14:textId="77777777" w:rsidR="002635BE" w:rsidRPr="001D503B" w:rsidRDefault="00000000">
      <w:pPr>
        <w:keepNext/>
        <w:rPr>
          <w:sz w:val="22"/>
          <w:szCs w:val="24"/>
          <w:lang w:eastAsia="zh-CN"/>
        </w:rPr>
      </w:pPr>
      <w:r w:rsidRPr="001D503B">
        <w:rPr>
          <w:sz w:val="22"/>
          <w:szCs w:val="24"/>
          <w:lang w:eastAsia="zh-CN"/>
        </w:rPr>
        <w:t xml:space="preserve">严格 AppContainer 边界要求未提权、无额外能力和低完整性。开发兼容边界允许保留实际提权状态，仍检查删减后的特权、Job、禁止子进程、进程缓解策略和净化环境；两种边界不能互相套用。逻辑校验没有原始系统错误时，不使用残留 </w:t>
      </w:r>
      <w:r w:rsidRPr="001D503B">
        <w:rPr>
          <w:rFonts w:ascii="Consolas" w:hAnsi="Consolas"/>
          <w:sz w:val="22"/>
          <w:szCs w:val="24"/>
          <w:lang w:eastAsia="zh-CN"/>
        </w:rPr>
        <w:t>GetLastError</w:t>
      </w:r>
      <w:r w:rsidRPr="001D503B">
        <w:rPr>
          <w:sz w:val="22"/>
          <w:szCs w:val="24"/>
          <w:lang w:eastAsia="zh-CN"/>
        </w:rPr>
        <w:t xml:space="preserve"> 解释原因。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652"/>
        <w:gridCol w:w="3402"/>
        <w:gridCol w:w="1191"/>
        <w:gridCol w:w="4847"/>
      </w:tblGrid>
      <w:tr w:rsidR="002635BE" w:rsidRPr="001D503B" w14:paraId="666A902D" w14:textId="77777777">
        <w:trPr>
          <w:cantSplit/>
          <w:tblHeader/>
          <w:jc w:val="center"/>
        </w:trPr>
        <w:tc>
          <w:tcPr>
            <w:tcW w:w="652" w:type="dxa"/>
            <w:shd w:val="clear" w:color="auto" w:fill="DCE8F2"/>
            <w:vAlign w:val="center"/>
          </w:tcPr>
          <w:p w14:paraId="1F0CE275" w14:textId="77777777" w:rsidR="002635BE" w:rsidRPr="001D503B" w:rsidRDefault="00000000">
            <w:pPr>
              <w:keepNext/>
              <w:keepLines/>
              <w:spacing w:after="0" w:line="269" w:lineRule="auto"/>
              <w:jc w:val="center"/>
              <w:rPr>
                <w:sz w:val="22"/>
                <w:szCs w:val="24"/>
              </w:rPr>
            </w:pPr>
            <w:r w:rsidRPr="001D503B">
              <w:rPr>
                <w:b/>
                <w:sz w:val="20"/>
                <w:szCs w:val="24"/>
              </w:rPr>
              <w:t>步骤</w:t>
            </w:r>
          </w:p>
        </w:tc>
        <w:tc>
          <w:tcPr>
            <w:tcW w:w="3402" w:type="dxa"/>
            <w:shd w:val="clear" w:color="auto" w:fill="DCE8F2"/>
            <w:vAlign w:val="center"/>
          </w:tcPr>
          <w:p w14:paraId="4C585B60"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1191" w:type="dxa"/>
            <w:shd w:val="clear" w:color="auto" w:fill="DCE8F2"/>
            <w:vAlign w:val="center"/>
          </w:tcPr>
          <w:p w14:paraId="74B6468B" w14:textId="77777777" w:rsidR="002635BE" w:rsidRPr="001D503B" w:rsidRDefault="00000000">
            <w:pPr>
              <w:keepNext/>
              <w:keepLines/>
              <w:spacing w:after="0" w:line="269" w:lineRule="auto"/>
              <w:rPr>
                <w:sz w:val="22"/>
                <w:szCs w:val="24"/>
              </w:rPr>
            </w:pPr>
            <w:r w:rsidRPr="001D503B">
              <w:rPr>
                <w:b/>
                <w:sz w:val="20"/>
                <w:szCs w:val="24"/>
              </w:rPr>
              <w:t>底层类别</w:t>
            </w:r>
          </w:p>
        </w:tc>
        <w:tc>
          <w:tcPr>
            <w:tcW w:w="4847" w:type="dxa"/>
            <w:shd w:val="clear" w:color="auto" w:fill="DCE8F2"/>
            <w:vAlign w:val="center"/>
          </w:tcPr>
          <w:p w14:paraId="0FBD2614"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65EE83A1" w14:textId="77777777">
        <w:trPr>
          <w:cantSplit/>
          <w:jc w:val="center"/>
        </w:trPr>
        <w:tc>
          <w:tcPr>
            <w:tcW w:w="652" w:type="dxa"/>
            <w:vAlign w:val="center"/>
          </w:tcPr>
          <w:p w14:paraId="2129F00E" w14:textId="77777777" w:rsidR="002635BE" w:rsidRPr="001D503B" w:rsidRDefault="00000000">
            <w:pPr>
              <w:keepNext/>
              <w:keepLines/>
              <w:spacing w:after="0" w:line="269" w:lineRule="auto"/>
              <w:jc w:val="center"/>
              <w:rPr>
                <w:sz w:val="22"/>
                <w:szCs w:val="24"/>
              </w:rPr>
            </w:pPr>
            <w:r w:rsidRPr="001D503B">
              <w:rPr>
                <w:sz w:val="20"/>
                <w:szCs w:val="24"/>
              </w:rPr>
              <w:t>1</w:t>
            </w:r>
          </w:p>
        </w:tc>
        <w:tc>
          <w:tcPr>
            <w:tcW w:w="3402" w:type="dxa"/>
            <w:vAlign w:val="center"/>
          </w:tcPr>
          <w:p w14:paraId="60EB1D87" w14:textId="77777777" w:rsidR="002635BE" w:rsidRPr="001D503B" w:rsidRDefault="00000000">
            <w:pPr>
              <w:keepNext/>
              <w:keepLines/>
              <w:spacing w:after="0" w:line="269" w:lineRule="auto"/>
              <w:rPr>
                <w:sz w:val="22"/>
                <w:szCs w:val="24"/>
                <w:lang w:eastAsia="zh-CN"/>
              </w:rPr>
            </w:pPr>
            <w:r w:rsidRPr="001D503B">
              <w:rPr>
                <w:sz w:val="20"/>
                <w:szCs w:val="24"/>
                <w:lang w:eastAsia="zh-CN"/>
              </w:rPr>
              <w:t>查询进程属性列表所需大小失败</w:t>
            </w:r>
          </w:p>
        </w:tc>
        <w:tc>
          <w:tcPr>
            <w:tcW w:w="1191" w:type="dxa"/>
            <w:vAlign w:val="center"/>
          </w:tcPr>
          <w:p w14:paraId="36D8B915" w14:textId="77777777" w:rsidR="002635BE" w:rsidRPr="001D503B" w:rsidRDefault="00000000">
            <w:pPr>
              <w:keepNext/>
              <w:keepLines/>
              <w:spacing w:after="0" w:line="269" w:lineRule="auto"/>
              <w:rPr>
                <w:sz w:val="22"/>
                <w:szCs w:val="24"/>
              </w:rPr>
            </w:pPr>
            <w:r w:rsidRPr="001D503B">
              <w:rPr>
                <w:sz w:val="20"/>
                <w:szCs w:val="24"/>
              </w:rPr>
              <w:t>Win32</w:t>
            </w:r>
          </w:p>
        </w:tc>
        <w:tc>
          <w:tcPr>
            <w:tcW w:w="4847" w:type="dxa"/>
            <w:vAlign w:val="center"/>
          </w:tcPr>
          <w:p w14:paraId="334129D4"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44A81208" w14:textId="77777777">
        <w:trPr>
          <w:cantSplit/>
          <w:jc w:val="center"/>
        </w:trPr>
        <w:tc>
          <w:tcPr>
            <w:tcW w:w="652" w:type="dxa"/>
            <w:vAlign w:val="center"/>
          </w:tcPr>
          <w:p w14:paraId="0A3C9A9F" w14:textId="77777777" w:rsidR="002635BE" w:rsidRPr="001D503B" w:rsidRDefault="00000000">
            <w:pPr>
              <w:keepLines/>
              <w:spacing w:after="0" w:line="269" w:lineRule="auto"/>
              <w:jc w:val="center"/>
              <w:rPr>
                <w:sz w:val="22"/>
                <w:szCs w:val="24"/>
              </w:rPr>
            </w:pPr>
            <w:r w:rsidRPr="001D503B">
              <w:rPr>
                <w:sz w:val="20"/>
                <w:szCs w:val="24"/>
              </w:rPr>
              <w:t>2</w:t>
            </w:r>
          </w:p>
        </w:tc>
        <w:tc>
          <w:tcPr>
            <w:tcW w:w="3402" w:type="dxa"/>
            <w:vAlign w:val="center"/>
          </w:tcPr>
          <w:p w14:paraId="52048526" w14:textId="77777777" w:rsidR="002635BE" w:rsidRPr="001D503B" w:rsidRDefault="00000000">
            <w:pPr>
              <w:keepLines/>
              <w:spacing w:after="0" w:line="269" w:lineRule="auto"/>
              <w:rPr>
                <w:sz w:val="22"/>
                <w:szCs w:val="24"/>
                <w:lang w:eastAsia="zh-CN"/>
              </w:rPr>
            </w:pPr>
            <w:r w:rsidRPr="001D503B">
              <w:rPr>
                <w:sz w:val="20"/>
                <w:szCs w:val="24"/>
                <w:lang w:eastAsia="zh-CN"/>
              </w:rPr>
              <w:t>初始化进程属性列表失败</w:t>
            </w:r>
          </w:p>
        </w:tc>
        <w:tc>
          <w:tcPr>
            <w:tcW w:w="1191" w:type="dxa"/>
            <w:vAlign w:val="center"/>
          </w:tcPr>
          <w:p w14:paraId="1274F646"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2C188B63" w14:textId="77777777" w:rsidR="002635BE" w:rsidRPr="001D503B" w:rsidRDefault="00000000">
            <w:pPr>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62577F67" w14:textId="77777777">
        <w:trPr>
          <w:cantSplit/>
          <w:jc w:val="center"/>
        </w:trPr>
        <w:tc>
          <w:tcPr>
            <w:tcW w:w="652" w:type="dxa"/>
            <w:vAlign w:val="center"/>
          </w:tcPr>
          <w:p w14:paraId="7EC8982A" w14:textId="77777777" w:rsidR="002635BE" w:rsidRPr="001D503B" w:rsidRDefault="00000000">
            <w:pPr>
              <w:keepLines/>
              <w:spacing w:after="0" w:line="269" w:lineRule="auto"/>
              <w:jc w:val="center"/>
              <w:rPr>
                <w:sz w:val="22"/>
                <w:szCs w:val="24"/>
              </w:rPr>
            </w:pPr>
            <w:r w:rsidRPr="001D503B">
              <w:rPr>
                <w:sz w:val="20"/>
                <w:szCs w:val="24"/>
              </w:rPr>
              <w:t>3</w:t>
            </w:r>
          </w:p>
        </w:tc>
        <w:tc>
          <w:tcPr>
            <w:tcW w:w="3402" w:type="dxa"/>
            <w:vAlign w:val="center"/>
          </w:tcPr>
          <w:p w14:paraId="70828C99" w14:textId="77777777" w:rsidR="002635BE" w:rsidRPr="001D503B" w:rsidRDefault="00000000">
            <w:pPr>
              <w:keepLines/>
              <w:spacing w:after="0" w:line="269" w:lineRule="auto"/>
              <w:rPr>
                <w:sz w:val="22"/>
                <w:szCs w:val="24"/>
                <w:lang w:eastAsia="zh-CN"/>
              </w:rPr>
            </w:pPr>
            <w:r w:rsidRPr="001D503B">
              <w:rPr>
                <w:sz w:val="20"/>
                <w:szCs w:val="24"/>
                <w:lang w:eastAsia="zh-CN"/>
              </w:rPr>
              <w:t>设置继承句柄白名单失败</w:t>
            </w:r>
          </w:p>
        </w:tc>
        <w:tc>
          <w:tcPr>
            <w:tcW w:w="1191" w:type="dxa"/>
            <w:vAlign w:val="center"/>
          </w:tcPr>
          <w:p w14:paraId="5B58C7D6"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7F73920" w14:textId="77777777" w:rsidR="002635BE" w:rsidRPr="001D503B" w:rsidRDefault="00000000">
            <w:pPr>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2F7AF20D" w14:textId="77777777">
        <w:trPr>
          <w:cantSplit/>
          <w:jc w:val="center"/>
        </w:trPr>
        <w:tc>
          <w:tcPr>
            <w:tcW w:w="652" w:type="dxa"/>
            <w:vAlign w:val="center"/>
          </w:tcPr>
          <w:p w14:paraId="51BF7925" w14:textId="77777777" w:rsidR="002635BE" w:rsidRPr="001D503B" w:rsidRDefault="00000000">
            <w:pPr>
              <w:keepLines/>
              <w:spacing w:after="0" w:line="269" w:lineRule="auto"/>
              <w:jc w:val="center"/>
              <w:rPr>
                <w:sz w:val="22"/>
                <w:szCs w:val="24"/>
              </w:rPr>
            </w:pPr>
            <w:r w:rsidRPr="001D503B">
              <w:rPr>
                <w:sz w:val="20"/>
                <w:szCs w:val="24"/>
              </w:rPr>
              <w:t>4</w:t>
            </w:r>
          </w:p>
        </w:tc>
        <w:tc>
          <w:tcPr>
            <w:tcW w:w="3402" w:type="dxa"/>
            <w:vAlign w:val="center"/>
          </w:tcPr>
          <w:p w14:paraId="39975B68" w14:textId="77777777" w:rsidR="002635BE" w:rsidRPr="001D503B" w:rsidRDefault="00000000">
            <w:pPr>
              <w:keepLines/>
              <w:spacing w:after="0" w:line="269" w:lineRule="auto"/>
              <w:rPr>
                <w:sz w:val="22"/>
                <w:szCs w:val="24"/>
                <w:lang w:eastAsia="zh-CN"/>
              </w:rPr>
            </w:pPr>
            <w:r w:rsidRPr="001D503B">
              <w:rPr>
                <w:sz w:val="20"/>
                <w:szCs w:val="24"/>
                <w:lang w:eastAsia="zh-CN"/>
              </w:rPr>
              <w:t>设置进程缓解策略失败</w:t>
            </w:r>
          </w:p>
        </w:tc>
        <w:tc>
          <w:tcPr>
            <w:tcW w:w="1191" w:type="dxa"/>
            <w:vAlign w:val="center"/>
          </w:tcPr>
          <w:p w14:paraId="7E9A6BE2"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0529CBC5" w14:textId="77777777" w:rsidR="002635BE" w:rsidRPr="001D503B" w:rsidRDefault="00000000">
            <w:pPr>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62E0C2AC" w14:textId="77777777">
        <w:trPr>
          <w:cantSplit/>
          <w:jc w:val="center"/>
        </w:trPr>
        <w:tc>
          <w:tcPr>
            <w:tcW w:w="652" w:type="dxa"/>
            <w:vAlign w:val="center"/>
          </w:tcPr>
          <w:p w14:paraId="1AA49A04" w14:textId="77777777" w:rsidR="002635BE" w:rsidRPr="001D503B" w:rsidRDefault="00000000">
            <w:pPr>
              <w:keepLines/>
              <w:spacing w:after="0" w:line="269" w:lineRule="auto"/>
              <w:jc w:val="center"/>
              <w:rPr>
                <w:sz w:val="22"/>
                <w:szCs w:val="24"/>
              </w:rPr>
            </w:pPr>
            <w:r w:rsidRPr="001D503B">
              <w:rPr>
                <w:sz w:val="20"/>
                <w:szCs w:val="24"/>
              </w:rPr>
              <w:t>5</w:t>
            </w:r>
          </w:p>
        </w:tc>
        <w:tc>
          <w:tcPr>
            <w:tcW w:w="3402" w:type="dxa"/>
            <w:vAlign w:val="center"/>
          </w:tcPr>
          <w:p w14:paraId="37B55542" w14:textId="77777777" w:rsidR="002635BE" w:rsidRPr="001D503B" w:rsidRDefault="00000000">
            <w:pPr>
              <w:keepLines/>
              <w:spacing w:after="0" w:line="269" w:lineRule="auto"/>
              <w:rPr>
                <w:sz w:val="22"/>
                <w:szCs w:val="24"/>
              </w:rPr>
            </w:pPr>
            <w:r w:rsidRPr="001D503B">
              <w:rPr>
                <w:sz w:val="20"/>
                <w:szCs w:val="24"/>
              </w:rPr>
              <w:t>设置子进程限制失败</w:t>
            </w:r>
          </w:p>
        </w:tc>
        <w:tc>
          <w:tcPr>
            <w:tcW w:w="1191" w:type="dxa"/>
            <w:vAlign w:val="center"/>
          </w:tcPr>
          <w:p w14:paraId="42949B98"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5A21EF28" w14:textId="77777777" w:rsidR="002635BE" w:rsidRPr="001D503B" w:rsidRDefault="00000000">
            <w:pPr>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7301A801" w14:textId="77777777">
        <w:trPr>
          <w:cantSplit/>
          <w:jc w:val="center"/>
        </w:trPr>
        <w:tc>
          <w:tcPr>
            <w:tcW w:w="652" w:type="dxa"/>
            <w:vAlign w:val="center"/>
          </w:tcPr>
          <w:p w14:paraId="639924F6" w14:textId="77777777" w:rsidR="002635BE" w:rsidRPr="001D503B" w:rsidRDefault="00000000">
            <w:pPr>
              <w:keepLines/>
              <w:spacing w:after="0" w:line="269" w:lineRule="auto"/>
              <w:jc w:val="center"/>
              <w:rPr>
                <w:sz w:val="22"/>
                <w:szCs w:val="24"/>
              </w:rPr>
            </w:pPr>
            <w:r w:rsidRPr="001D503B">
              <w:rPr>
                <w:sz w:val="20"/>
                <w:szCs w:val="24"/>
              </w:rPr>
              <w:t>6</w:t>
            </w:r>
          </w:p>
        </w:tc>
        <w:tc>
          <w:tcPr>
            <w:tcW w:w="3402" w:type="dxa"/>
            <w:vAlign w:val="center"/>
          </w:tcPr>
          <w:p w14:paraId="052BE177" w14:textId="77777777" w:rsidR="002635BE" w:rsidRPr="001D503B" w:rsidRDefault="00000000">
            <w:pPr>
              <w:keepLines/>
              <w:spacing w:after="0" w:line="269" w:lineRule="auto"/>
              <w:rPr>
                <w:sz w:val="22"/>
                <w:szCs w:val="24"/>
              </w:rPr>
            </w:pPr>
            <w:r w:rsidRPr="001D503B">
              <w:rPr>
                <w:sz w:val="20"/>
                <w:szCs w:val="24"/>
              </w:rPr>
              <w:t>设置 AppContainer 安全能力失败</w:t>
            </w:r>
          </w:p>
        </w:tc>
        <w:tc>
          <w:tcPr>
            <w:tcW w:w="1191" w:type="dxa"/>
            <w:vAlign w:val="center"/>
          </w:tcPr>
          <w:p w14:paraId="7F753B83"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4F791403" w14:textId="77777777" w:rsidR="002635BE" w:rsidRPr="001D503B" w:rsidRDefault="00000000">
            <w:pPr>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0DA308EF" w14:textId="77777777">
        <w:trPr>
          <w:cantSplit/>
          <w:jc w:val="center"/>
        </w:trPr>
        <w:tc>
          <w:tcPr>
            <w:tcW w:w="652" w:type="dxa"/>
            <w:vAlign w:val="center"/>
          </w:tcPr>
          <w:p w14:paraId="2197244D" w14:textId="77777777" w:rsidR="002635BE" w:rsidRPr="001D503B" w:rsidRDefault="00000000">
            <w:pPr>
              <w:keepLines/>
              <w:spacing w:after="0" w:line="269" w:lineRule="auto"/>
              <w:jc w:val="center"/>
              <w:rPr>
                <w:sz w:val="22"/>
                <w:szCs w:val="24"/>
              </w:rPr>
            </w:pPr>
            <w:r w:rsidRPr="001D503B">
              <w:rPr>
                <w:sz w:val="20"/>
                <w:szCs w:val="24"/>
              </w:rPr>
              <w:t>7</w:t>
            </w:r>
          </w:p>
        </w:tc>
        <w:tc>
          <w:tcPr>
            <w:tcW w:w="3402" w:type="dxa"/>
            <w:vAlign w:val="center"/>
          </w:tcPr>
          <w:p w14:paraId="3E587437" w14:textId="77777777" w:rsidR="002635BE" w:rsidRPr="001D503B" w:rsidRDefault="00000000">
            <w:pPr>
              <w:keepLines/>
              <w:spacing w:after="0" w:line="269" w:lineRule="auto"/>
              <w:rPr>
                <w:sz w:val="22"/>
                <w:szCs w:val="24"/>
                <w:lang w:eastAsia="zh-CN"/>
              </w:rPr>
            </w:pPr>
            <w:r w:rsidRPr="001D503B">
              <w:rPr>
                <w:sz w:val="20"/>
                <w:szCs w:val="24"/>
                <w:lang w:eastAsia="zh-CN"/>
              </w:rPr>
              <w:t>打开当前进程令牌失败</w:t>
            </w:r>
          </w:p>
        </w:tc>
        <w:tc>
          <w:tcPr>
            <w:tcW w:w="1191" w:type="dxa"/>
            <w:vAlign w:val="center"/>
          </w:tcPr>
          <w:p w14:paraId="626F3E71"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60BB546F"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EAA87F2" w14:textId="77777777">
        <w:trPr>
          <w:cantSplit/>
          <w:jc w:val="center"/>
        </w:trPr>
        <w:tc>
          <w:tcPr>
            <w:tcW w:w="652" w:type="dxa"/>
            <w:vAlign w:val="center"/>
          </w:tcPr>
          <w:p w14:paraId="429A6DCC" w14:textId="77777777" w:rsidR="002635BE" w:rsidRPr="001D503B" w:rsidRDefault="00000000">
            <w:pPr>
              <w:keepLines/>
              <w:spacing w:after="0" w:line="269" w:lineRule="auto"/>
              <w:jc w:val="center"/>
              <w:rPr>
                <w:sz w:val="22"/>
                <w:szCs w:val="24"/>
              </w:rPr>
            </w:pPr>
            <w:r w:rsidRPr="001D503B">
              <w:rPr>
                <w:sz w:val="20"/>
                <w:szCs w:val="24"/>
              </w:rPr>
              <w:t>8</w:t>
            </w:r>
          </w:p>
        </w:tc>
        <w:tc>
          <w:tcPr>
            <w:tcW w:w="3402" w:type="dxa"/>
            <w:vAlign w:val="center"/>
          </w:tcPr>
          <w:p w14:paraId="3973150F" w14:textId="77777777" w:rsidR="002635BE" w:rsidRPr="001D503B" w:rsidRDefault="00000000">
            <w:pPr>
              <w:keepLines/>
              <w:spacing w:after="0" w:line="269" w:lineRule="auto"/>
              <w:rPr>
                <w:sz w:val="22"/>
                <w:szCs w:val="24"/>
                <w:lang w:eastAsia="zh-CN"/>
              </w:rPr>
            </w:pPr>
            <w:r w:rsidRPr="001D503B">
              <w:rPr>
                <w:sz w:val="20"/>
                <w:szCs w:val="24"/>
                <w:lang w:eastAsia="zh-CN"/>
              </w:rPr>
              <w:t>查询当前令牌限制信息大小失败</w:t>
            </w:r>
          </w:p>
        </w:tc>
        <w:tc>
          <w:tcPr>
            <w:tcW w:w="1191" w:type="dxa"/>
            <w:vAlign w:val="center"/>
          </w:tcPr>
          <w:p w14:paraId="0EFBB426"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693AC528"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370DE7C8" w14:textId="77777777">
        <w:trPr>
          <w:cantSplit/>
          <w:jc w:val="center"/>
        </w:trPr>
        <w:tc>
          <w:tcPr>
            <w:tcW w:w="652" w:type="dxa"/>
            <w:vAlign w:val="center"/>
          </w:tcPr>
          <w:p w14:paraId="3F2DFE6B" w14:textId="77777777" w:rsidR="002635BE" w:rsidRPr="001D503B" w:rsidRDefault="00000000">
            <w:pPr>
              <w:keepLines/>
              <w:spacing w:after="0" w:line="269" w:lineRule="auto"/>
              <w:jc w:val="center"/>
              <w:rPr>
                <w:sz w:val="22"/>
                <w:szCs w:val="24"/>
              </w:rPr>
            </w:pPr>
            <w:r w:rsidRPr="001D503B">
              <w:rPr>
                <w:sz w:val="20"/>
                <w:szCs w:val="24"/>
              </w:rPr>
              <w:t>9</w:t>
            </w:r>
          </w:p>
        </w:tc>
        <w:tc>
          <w:tcPr>
            <w:tcW w:w="3402" w:type="dxa"/>
            <w:vAlign w:val="center"/>
          </w:tcPr>
          <w:p w14:paraId="62862EDA" w14:textId="77777777" w:rsidR="002635BE" w:rsidRPr="001D503B" w:rsidRDefault="00000000">
            <w:pPr>
              <w:keepLines/>
              <w:spacing w:after="0" w:line="269" w:lineRule="auto"/>
              <w:rPr>
                <w:sz w:val="22"/>
                <w:szCs w:val="24"/>
                <w:lang w:eastAsia="zh-CN"/>
              </w:rPr>
            </w:pPr>
            <w:r w:rsidRPr="001D503B">
              <w:rPr>
                <w:sz w:val="20"/>
                <w:szCs w:val="24"/>
                <w:lang w:eastAsia="zh-CN"/>
              </w:rPr>
              <w:t>当前令牌限制信息大小非法</w:t>
            </w:r>
          </w:p>
        </w:tc>
        <w:tc>
          <w:tcPr>
            <w:tcW w:w="1191" w:type="dxa"/>
            <w:vAlign w:val="center"/>
          </w:tcPr>
          <w:p w14:paraId="50C0552F"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7D90CCCE"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230D390C" w14:textId="77777777">
        <w:trPr>
          <w:cantSplit/>
          <w:jc w:val="center"/>
        </w:trPr>
        <w:tc>
          <w:tcPr>
            <w:tcW w:w="652" w:type="dxa"/>
            <w:vAlign w:val="center"/>
          </w:tcPr>
          <w:p w14:paraId="2B81C1B1" w14:textId="77777777" w:rsidR="002635BE" w:rsidRPr="001D503B" w:rsidRDefault="00000000">
            <w:pPr>
              <w:keepLines/>
              <w:spacing w:after="0" w:line="269" w:lineRule="auto"/>
              <w:jc w:val="center"/>
              <w:rPr>
                <w:sz w:val="22"/>
                <w:szCs w:val="24"/>
              </w:rPr>
            </w:pPr>
            <w:r w:rsidRPr="001D503B">
              <w:rPr>
                <w:sz w:val="20"/>
                <w:szCs w:val="24"/>
              </w:rPr>
              <w:t>10</w:t>
            </w:r>
          </w:p>
        </w:tc>
        <w:tc>
          <w:tcPr>
            <w:tcW w:w="3402" w:type="dxa"/>
            <w:vAlign w:val="center"/>
          </w:tcPr>
          <w:p w14:paraId="2BF07B91" w14:textId="77777777" w:rsidR="002635BE" w:rsidRPr="001D503B" w:rsidRDefault="00000000">
            <w:pPr>
              <w:keepLines/>
              <w:spacing w:after="0" w:line="269" w:lineRule="auto"/>
              <w:rPr>
                <w:sz w:val="22"/>
                <w:szCs w:val="24"/>
                <w:lang w:eastAsia="zh-CN"/>
              </w:rPr>
            </w:pPr>
            <w:r w:rsidRPr="001D503B">
              <w:rPr>
                <w:sz w:val="20"/>
                <w:szCs w:val="24"/>
                <w:lang w:eastAsia="zh-CN"/>
              </w:rPr>
              <w:t>读取当前令牌限制信息失败</w:t>
            </w:r>
          </w:p>
        </w:tc>
        <w:tc>
          <w:tcPr>
            <w:tcW w:w="1191" w:type="dxa"/>
            <w:vAlign w:val="center"/>
          </w:tcPr>
          <w:p w14:paraId="43C14277"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681FB26F"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57C4FE62" w14:textId="77777777">
        <w:trPr>
          <w:cantSplit/>
          <w:jc w:val="center"/>
        </w:trPr>
        <w:tc>
          <w:tcPr>
            <w:tcW w:w="652" w:type="dxa"/>
            <w:vAlign w:val="center"/>
          </w:tcPr>
          <w:p w14:paraId="4D524A57" w14:textId="77777777" w:rsidR="002635BE" w:rsidRPr="001D503B" w:rsidRDefault="00000000">
            <w:pPr>
              <w:keepLines/>
              <w:spacing w:after="0" w:line="269" w:lineRule="auto"/>
              <w:jc w:val="center"/>
              <w:rPr>
                <w:sz w:val="22"/>
                <w:szCs w:val="24"/>
              </w:rPr>
            </w:pPr>
            <w:r w:rsidRPr="001D503B">
              <w:rPr>
                <w:sz w:val="20"/>
                <w:szCs w:val="24"/>
              </w:rPr>
              <w:t>11</w:t>
            </w:r>
          </w:p>
        </w:tc>
        <w:tc>
          <w:tcPr>
            <w:tcW w:w="3402" w:type="dxa"/>
            <w:vAlign w:val="center"/>
          </w:tcPr>
          <w:p w14:paraId="68FAC24C" w14:textId="77777777" w:rsidR="002635BE" w:rsidRPr="001D503B" w:rsidRDefault="00000000">
            <w:pPr>
              <w:keepLines/>
              <w:spacing w:after="0" w:line="269" w:lineRule="auto"/>
              <w:rPr>
                <w:sz w:val="22"/>
                <w:szCs w:val="24"/>
                <w:lang w:eastAsia="zh-CN"/>
              </w:rPr>
            </w:pPr>
            <w:r w:rsidRPr="001D503B">
              <w:rPr>
                <w:sz w:val="20"/>
                <w:szCs w:val="24"/>
                <w:lang w:eastAsia="zh-CN"/>
              </w:rPr>
              <w:t>父令牌已受限，不能再按当前流程安全过滤</w:t>
            </w:r>
          </w:p>
        </w:tc>
        <w:tc>
          <w:tcPr>
            <w:tcW w:w="1191" w:type="dxa"/>
            <w:vAlign w:val="center"/>
          </w:tcPr>
          <w:p w14:paraId="76FCBD84"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8FF5DF9"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4623B098" w14:textId="77777777">
        <w:trPr>
          <w:cantSplit/>
          <w:jc w:val="center"/>
        </w:trPr>
        <w:tc>
          <w:tcPr>
            <w:tcW w:w="652" w:type="dxa"/>
            <w:vAlign w:val="center"/>
          </w:tcPr>
          <w:p w14:paraId="3B5FE924" w14:textId="77777777" w:rsidR="002635BE" w:rsidRPr="001D503B" w:rsidRDefault="00000000">
            <w:pPr>
              <w:keepLines/>
              <w:spacing w:after="0" w:line="269" w:lineRule="auto"/>
              <w:jc w:val="center"/>
              <w:rPr>
                <w:sz w:val="22"/>
                <w:szCs w:val="24"/>
              </w:rPr>
            </w:pPr>
            <w:r w:rsidRPr="001D503B">
              <w:rPr>
                <w:sz w:val="20"/>
                <w:szCs w:val="24"/>
              </w:rPr>
              <w:lastRenderedPageBreak/>
              <w:t>12</w:t>
            </w:r>
          </w:p>
        </w:tc>
        <w:tc>
          <w:tcPr>
            <w:tcW w:w="3402" w:type="dxa"/>
            <w:vAlign w:val="center"/>
          </w:tcPr>
          <w:p w14:paraId="697FE75D" w14:textId="77777777" w:rsidR="002635BE" w:rsidRPr="001D503B" w:rsidRDefault="00000000">
            <w:pPr>
              <w:keepLines/>
              <w:spacing w:after="0" w:line="269" w:lineRule="auto"/>
              <w:rPr>
                <w:sz w:val="22"/>
                <w:szCs w:val="24"/>
                <w:lang w:eastAsia="zh-CN"/>
              </w:rPr>
            </w:pPr>
            <w:r w:rsidRPr="001D503B">
              <w:rPr>
                <w:sz w:val="20"/>
                <w:szCs w:val="24"/>
                <w:lang w:eastAsia="zh-CN"/>
              </w:rPr>
              <w:t>创建兼容卡助手受限令牌失败</w:t>
            </w:r>
          </w:p>
        </w:tc>
        <w:tc>
          <w:tcPr>
            <w:tcW w:w="1191" w:type="dxa"/>
            <w:vAlign w:val="center"/>
          </w:tcPr>
          <w:p w14:paraId="6ADBBA17"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0A7F065C"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A91F0D4" w14:textId="77777777">
        <w:trPr>
          <w:cantSplit/>
          <w:jc w:val="center"/>
        </w:trPr>
        <w:tc>
          <w:tcPr>
            <w:tcW w:w="652" w:type="dxa"/>
            <w:vAlign w:val="center"/>
          </w:tcPr>
          <w:p w14:paraId="623A8165" w14:textId="77777777" w:rsidR="002635BE" w:rsidRPr="001D503B" w:rsidRDefault="00000000">
            <w:pPr>
              <w:keepLines/>
              <w:spacing w:after="0" w:line="269" w:lineRule="auto"/>
              <w:jc w:val="center"/>
              <w:rPr>
                <w:sz w:val="22"/>
                <w:szCs w:val="24"/>
              </w:rPr>
            </w:pPr>
            <w:r w:rsidRPr="001D503B">
              <w:rPr>
                <w:sz w:val="20"/>
                <w:szCs w:val="24"/>
              </w:rPr>
              <w:t>13</w:t>
            </w:r>
          </w:p>
        </w:tc>
        <w:tc>
          <w:tcPr>
            <w:tcW w:w="3402" w:type="dxa"/>
            <w:vAlign w:val="center"/>
          </w:tcPr>
          <w:p w14:paraId="7982F926" w14:textId="77777777" w:rsidR="002635BE" w:rsidRPr="001D503B" w:rsidRDefault="00000000">
            <w:pPr>
              <w:keepLines/>
              <w:spacing w:after="0" w:line="269" w:lineRule="auto"/>
              <w:rPr>
                <w:sz w:val="22"/>
                <w:szCs w:val="24"/>
                <w:lang w:eastAsia="zh-CN"/>
              </w:rPr>
            </w:pPr>
            <w:r w:rsidRPr="001D503B">
              <w:rPr>
                <w:sz w:val="20"/>
                <w:szCs w:val="24"/>
                <w:lang w:eastAsia="zh-CN"/>
              </w:rPr>
              <w:t>取得兼容令牌遍历通知特权标识失败</w:t>
            </w:r>
          </w:p>
        </w:tc>
        <w:tc>
          <w:tcPr>
            <w:tcW w:w="1191" w:type="dxa"/>
            <w:vAlign w:val="center"/>
          </w:tcPr>
          <w:p w14:paraId="309D1181"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14B54E85"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24B21A5" w14:textId="77777777">
        <w:trPr>
          <w:cantSplit/>
          <w:jc w:val="center"/>
        </w:trPr>
        <w:tc>
          <w:tcPr>
            <w:tcW w:w="652" w:type="dxa"/>
            <w:vAlign w:val="center"/>
          </w:tcPr>
          <w:p w14:paraId="1BD0A473" w14:textId="77777777" w:rsidR="002635BE" w:rsidRPr="001D503B" w:rsidRDefault="00000000">
            <w:pPr>
              <w:keepLines/>
              <w:spacing w:after="0" w:line="269" w:lineRule="auto"/>
              <w:jc w:val="center"/>
              <w:rPr>
                <w:sz w:val="22"/>
                <w:szCs w:val="24"/>
              </w:rPr>
            </w:pPr>
            <w:r w:rsidRPr="001D503B">
              <w:rPr>
                <w:sz w:val="20"/>
                <w:szCs w:val="24"/>
              </w:rPr>
              <w:t>14</w:t>
            </w:r>
          </w:p>
        </w:tc>
        <w:tc>
          <w:tcPr>
            <w:tcW w:w="3402" w:type="dxa"/>
            <w:vAlign w:val="center"/>
          </w:tcPr>
          <w:p w14:paraId="2E41826E" w14:textId="77777777" w:rsidR="002635BE" w:rsidRPr="001D503B" w:rsidRDefault="00000000">
            <w:pPr>
              <w:keepLines/>
              <w:spacing w:after="0" w:line="269" w:lineRule="auto"/>
              <w:rPr>
                <w:sz w:val="22"/>
                <w:szCs w:val="24"/>
                <w:lang w:eastAsia="zh-CN"/>
              </w:rPr>
            </w:pPr>
            <w:r w:rsidRPr="001D503B">
              <w:rPr>
                <w:sz w:val="20"/>
                <w:szCs w:val="24"/>
                <w:lang w:eastAsia="zh-CN"/>
              </w:rPr>
              <w:t>查询兼容令牌特权列表大小失败</w:t>
            </w:r>
          </w:p>
        </w:tc>
        <w:tc>
          <w:tcPr>
            <w:tcW w:w="1191" w:type="dxa"/>
            <w:vAlign w:val="center"/>
          </w:tcPr>
          <w:p w14:paraId="223587B6"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AA40B1C"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5AA1C55" w14:textId="77777777">
        <w:trPr>
          <w:cantSplit/>
          <w:jc w:val="center"/>
        </w:trPr>
        <w:tc>
          <w:tcPr>
            <w:tcW w:w="652" w:type="dxa"/>
            <w:vAlign w:val="center"/>
          </w:tcPr>
          <w:p w14:paraId="17565CC8" w14:textId="77777777" w:rsidR="002635BE" w:rsidRPr="001D503B" w:rsidRDefault="00000000">
            <w:pPr>
              <w:keepLines/>
              <w:spacing w:after="0" w:line="269" w:lineRule="auto"/>
              <w:jc w:val="center"/>
              <w:rPr>
                <w:sz w:val="22"/>
                <w:szCs w:val="24"/>
              </w:rPr>
            </w:pPr>
            <w:r w:rsidRPr="001D503B">
              <w:rPr>
                <w:sz w:val="20"/>
                <w:szCs w:val="24"/>
              </w:rPr>
              <w:t>15</w:t>
            </w:r>
          </w:p>
        </w:tc>
        <w:tc>
          <w:tcPr>
            <w:tcW w:w="3402" w:type="dxa"/>
            <w:vAlign w:val="center"/>
          </w:tcPr>
          <w:p w14:paraId="67323415" w14:textId="77777777" w:rsidR="002635BE" w:rsidRPr="001D503B" w:rsidRDefault="00000000">
            <w:pPr>
              <w:keepLines/>
              <w:spacing w:after="0" w:line="269" w:lineRule="auto"/>
              <w:rPr>
                <w:sz w:val="22"/>
                <w:szCs w:val="24"/>
                <w:lang w:eastAsia="zh-CN"/>
              </w:rPr>
            </w:pPr>
            <w:r w:rsidRPr="001D503B">
              <w:rPr>
                <w:sz w:val="20"/>
                <w:szCs w:val="24"/>
                <w:lang w:eastAsia="zh-CN"/>
              </w:rPr>
              <w:t>兼容令牌特权列表大小非法</w:t>
            </w:r>
          </w:p>
        </w:tc>
        <w:tc>
          <w:tcPr>
            <w:tcW w:w="1191" w:type="dxa"/>
            <w:vAlign w:val="center"/>
          </w:tcPr>
          <w:p w14:paraId="0C04E8CB"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3635B16"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1DE1D3CB" w14:textId="77777777">
        <w:trPr>
          <w:cantSplit/>
          <w:jc w:val="center"/>
        </w:trPr>
        <w:tc>
          <w:tcPr>
            <w:tcW w:w="652" w:type="dxa"/>
            <w:vAlign w:val="center"/>
          </w:tcPr>
          <w:p w14:paraId="6A0DAB57" w14:textId="77777777" w:rsidR="002635BE" w:rsidRPr="001D503B" w:rsidRDefault="00000000">
            <w:pPr>
              <w:keepLines/>
              <w:spacing w:after="0" w:line="269" w:lineRule="auto"/>
              <w:jc w:val="center"/>
              <w:rPr>
                <w:sz w:val="22"/>
                <w:szCs w:val="24"/>
              </w:rPr>
            </w:pPr>
            <w:r w:rsidRPr="001D503B">
              <w:rPr>
                <w:sz w:val="20"/>
                <w:szCs w:val="24"/>
              </w:rPr>
              <w:t>16</w:t>
            </w:r>
          </w:p>
        </w:tc>
        <w:tc>
          <w:tcPr>
            <w:tcW w:w="3402" w:type="dxa"/>
            <w:vAlign w:val="center"/>
          </w:tcPr>
          <w:p w14:paraId="297306DE" w14:textId="77777777" w:rsidR="002635BE" w:rsidRPr="001D503B" w:rsidRDefault="00000000">
            <w:pPr>
              <w:keepLines/>
              <w:spacing w:after="0" w:line="269" w:lineRule="auto"/>
              <w:rPr>
                <w:sz w:val="22"/>
                <w:szCs w:val="24"/>
                <w:lang w:eastAsia="zh-CN"/>
              </w:rPr>
            </w:pPr>
            <w:r w:rsidRPr="001D503B">
              <w:rPr>
                <w:sz w:val="20"/>
                <w:szCs w:val="24"/>
                <w:lang w:eastAsia="zh-CN"/>
              </w:rPr>
              <w:t>读取兼容令牌特权列表失败</w:t>
            </w:r>
          </w:p>
        </w:tc>
        <w:tc>
          <w:tcPr>
            <w:tcW w:w="1191" w:type="dxa"/>
            <w:vAlign w:val="center"/>
          </w:tcPr>
          <w:p w14:paraId="3CDB3975"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413809EE"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3CC3BDF4" w14:textId="77777777">
        <w:trPr>
          <w:cantSplit/>
          <w:jc w:val="center"/>
        </w:trPr>
        <w:tc>
          <w:tcPr>
            <w:tcW w:w="652" w:type="dxa"/>
            <w:vAlign w:val="center"/>
          </w:tcPr>
          <w:p w14:paraId="7B86CE89" w14:textId="77777777" w:rsidR="002635BE" w:rsidRPr="001D503B" w:rsidRDefault="00000000">
            <w:pPr>
              <w:keepLines/>
              <w:spacing w:after="0" w:line="269" w:lineRule="auto"/>
              <w:jc w:val="center"/>
              <w:rPr>
                <w:sz w:val="22"/>
                <w:szCs w:val="24"/>
              </w:rPr>
            </w:pPr>
            <w:r w:rsidRPr="001D503B">
              <w:rPr>
                <w:sz w:val="20"/>
                <w:szCs w:val="24"/>
              </w:rPr>
              <w:t>17</w:t>
            </w:r>
          </w:p>
        </w:tc>
        <w:tc>
          <w:tcPr>
            <w:tcW w:w="3402" w:type="dxa"/>
            <w:vAlign w:val="center"/>
          </w:tcPr>
          <w:p w14:paraId="7DAE5C05" w14:textId="77777777" w:rsidR="002635BE" w:rsidRPr="001D503B" w:rsidRDefault="00000000">
            <w:pPr>
              <w:keepLines/>
              <w:spacing w:after="0" w:line="269" w:lineRule="auto"/>
              <w:rPr>
                <w:sz w:val="22"/>
                <w:szCs w:val="24"/>
                <w:lang w:eastAsia="zh-CN"/>
              </w:rPr>
            </w:pPr>
            <w:r w:rsidRPr="001D503B">
              <w:rPr>
                <w:sz w:val="20"/>
                <w:szCs w:val="24"/>
                <w:lang w:eastAsia="zh-CN"/>
              </w:rPr>
              <w:t>删除兼容令牌额外特权失败</w:t>
            </w:r>
          </w:p>
        </w:tc>
        <w:tc>
          <w:tcPr>
            <w:tcW w:w="1191" w:type="dxa"/>
            <w:vAlign w:val="center"/>
          </w:tcPr>
          <w:p w14:paraId="250D2E91"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05C0492C" w14:textId="77777777" w:rsidR="002635BE" w:rsidRPr="001D503B" w:rsidRDefault="00000000">
            <w:pPr>
              <w:keepLines/>
              <w:spacing w:after="0" w:line="269" w:lineRule="auto"/>
              <w:rPr>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37440C5B" w14:textId="77777777">
        <w:trPr>
          <w:cantSplit/>
          <w:jc w:val="center"/>
        </w:trPr>
        <w:tc>
          <w:tcPr>
            <w:tcW w:w="652" w:type="dxa"/>
            <w:vAlign w:val="center"/>
          </w:tcPr>
          <w:p w14:paraId="3C5B107C" w14:textId="77777777" w:rsidR="002635BE" w:rsidRPr="001D503B" w:rsidRDefault="00000000">
            <w:pPr>
              <w:keepLines/>
              <w:spacing w:after="0" w:line="269" w:lineRule="auto"/>
              <w:jc w:val="center"/>
              <w:rPr>
                <w:sz w:val="22"/>
                <w:szCs w:val="24"/>
              </w:rPr>
            </w:pPr>
            <w:r w:rsidRPr="001D503B">
              <w:rPr>
                <w:sz w:val="20"/>
                <w:szCs w:val="24"/>
              </w:rPr>
              <w:t>18</w:t>
            </w:r>
          </w:p>
        </w:tc>
        <w:tc>
          <w:tcPr>
            <w:tcW w:w="3402" w:type="dxa"/>
            <w:vAlign w:val="center"/>
          </w:tcPr>
          <w:p w14:paraId="0C942C88" w14:textId="77777777" w:rsidR="002635BE" w:rsidRPr="001D503B" w:rsidRDefault="00000000">
            <w:pPr>
              <w:keepLines/>
              <w:spacing w:after="0" w:line="269" w:lineRule="auto"/>
              <w:rPr>
                <w:sz w:val="22"/>
                <w:szCs w:val="24"/>
              </w:rPr>
            </w:pPr>
            <w:r w:rsidRPr="001D503B">
              <w:rPr>
                <w:sz w:val="20"/>
                <w:szCs w:val="24"/>
              </w:rPr>
              <w:t>创建卡助手 Job 对象失败</w:t>
            </w:r>
          </w:p>
        </w:tc>
        <w:tc>
          <w:tcPr>
            <w:tcW w:w="1191" w:type="dxa"/>
            <w:vAlign w:val="center"/>
          </w:tcPr>
          <w:p w14:paraId="2B7D1BD3"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9A12CE3" w14:textId="77777777" w:rsidR="002635BE" w:rsidRPr="001D503B" w:rsidRDefault="00000000">
            <w:pPr>
              <w:keepLines/>
              <w:spacing w:after="0" w:line="269" w:lineRule="auto"/>
              <w:rPr>
                <w:sz w:val="22"/>
                <w:szCs w:val="24"/>
              </w:rPr>
            </w:pPr>
            <w:r w:rsidRPr="001D503B">
              <w:rPr>
                <w:sz w:val="20"/>
                <w:szCs w:val="24"/>
              </w:rPr>
              <w:t>核对 Job 创建、限制、宿主 Job 条件及助手归属，不绕过 Job 保护。</w:t>
            </w:r>
          </w:p>
        </w:tc>
      </w:tr>
      <w:tr w:rsidR="002635BE" w:rsidRPr="001D503B" w14:paraId="7BFCA3F4" w14:textId="77777777">
        <w:trPr>
          <w:cantSplit/>
          <w:jc w:val="center"/>
        </w:trPr>
        <w:tc>
          <w:tcPr>
            <w:tcW w:w="652" w:type="dxa"/>
            <w:vAlign w:val="center"/>
          </w:tcPr>
          <w:p w14:paraId="489ADDB1" w14:textId="77777777" w:rsidR="002635BE" w:rsidRPr="001D503B" w:rsidRDefault="00000000">
            <w:pPr>
              <w:keepLines/>
              <w:spacing w:after="0" w:line="269" w:lineRule="auto"/>
              <w:jc w:val="center"/>
              <w:rPr>
                <w:sz w:val="22"/>
                <w:szCs w:val="24"/>
              </w:rPr>
            </w:pPr>
            <w:r w:rsidRPr="001D503B">
              <w:rPr>
                <w:sz w:val="20"/>
                <w:szCs w:val="24"/>
              </w:rPr>
              <w:t>19</w:t>
            </w:r>
          </w:p>
        </w:tc>
        <w:tc>
          <w:tcPr>
            <w:tcW w:w="3402" w:type="dxa"/>
            <w:vAlign w:val="center"/>
          </w:tcPr>
          <w:p w14:paraId="7837B8F2" w14:textId="77777777" w:rsidR="002635BE" w:rsidRPr="001D503B" w:rsidRDefault="00000000">
            <w:pPr>
              <w:keepLines/>
              <w:spacing w:after="0" w:line="269" w:lineRule="auto"/>
              <w:rPr>
                <w:sz w:val="22"/>
                <w:szCs w:val="24"/>
              </w:rPr>
            </w:pPr>
            <w:r w:rsidRPr="001D503B">
              <w:rPr>
                <w:sz w:val="20"/>
                <w:szCs w:val="24"/>
              </w:rPr>
              <w:t>设置卡助手 Job 限制失败</w:t>
            </w:r>
          </w:p>
        </w:tc>
        <w:tc>
          <w:tcPr>
            <w:tcW w:w="1191" w:type="dxa"/>
            <w:vAlign w:val="center"/>
          </w:tcPr>
          <w:p w14:paraId="0CBF2077"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1B4D3526" w14:textId="77777777" w:rsidR="002635BE" w:rsidRPr="001D503B" w:rsidRDefault="00000000">
            <w:pPr>
              <w:keepLines/>
              <w:spacing w:after="0" w:line="269" w:lineRule="auto"/>
              <w:rPr>
                <w:sz w:val="22"/>
                <w:szCs w:val="24"/>
              </w:rPr>
            </w:pPr>
            <w:r w:rsidRPr="001D503B">
              <w:rPr>
                <w:sz w:val="20"/>
                <w:szCs w:val="24"/>
              </w:rPr>
              <w:t>核对 Job 创建、限制、宿主 Job 条件及助手归属，不绕过 Job 保护。</w:t>
            </w:r>
          </w:p>
        </w:tc>
      </w:tr>
      <w:tr w:rsidR="002635BE" w:rsidRPr="001D503B" w14:paraId="3C38FBC4" w14:textId="77777777">
        <w:trPr>
          <w:cantSplit/>
          <w:jc w:val="center"/>
        </w:trPr>
        <w:tc>
          <w:tcPr>
            <w:tcW w:w="652" w:type="dxa"/>
            <w:vAlign w:val="center"/>
          </w:tcPr>
          <w:p w14:paraId="262ACDD7" w14:textId="77777777" w:rsidR="002635BE" w:rsidRPr="001D503B" w:rsidRDefault="00000000">
            <w:pPr>
              <w:keepLines/>
              <w:spacing w:after="0" w:line="269" w:lineRule="auto"/>
              <w:jc w:val="center"/>
              <w:rPr>
                <w:sz w:val="22"/>
                <w:szCs w:val="24"/>
              </w:rPr>
            </w:pPr>
            <w:r w:rsidRPr="001D503B">
              <w:rPr>
                <w:sz w:val="20"/>
                <w:szCs w:val="24"/>
              </w:rPr>
              <w:t>20</w:t>
            </w:r>
          </w:p>
        </w:tc>
        <w:tc>
          <w:tcPr>
            <w:tcW w:w="3402" w:type="dxa"/>
            <w:vAlign w:val="center"/>
          </w:tcPr>
          <w:p w14:paraId="532770DE" w14:textId="77777777" w:rsidR="002635BE" w:rsidRPr="001D503B" w:rsidRDefault="00000000">
            <w:pPr>
              <w:keepLines/>
              <w:spacing w:after="0" w:line="269" w:lineRule="auto"/>
              <w:rPr>
                <w:sz w:val="22"/>
                <w:szCs w:val="24"/>
                <w:lang w:eastAsia="zh-CN"/>
              </w:rPr>
            </w:pPr>
            <w:r w:rsidRPr="001D503B">
              <w:rPr>
                <w:sz w:val="20"/>
                <w:szCs w:val="24"/>
                <w:lang w:eastAsia="zh-CN"/>
              </w:rPr>
              <w:t>取得助手遍历通知特权标识失败</w:t>
            </w:r>
          </w:p>
        </w:tc>
        <w:tc>
          <w:tcPr>
            <w:tcW w:w="1191" w:type="dxa"/>
            <w:vAlign w:val="center"/>
          </w:tcPr>
          <w:p w14:paraId="2B21E498"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4E4B5CEE" w14:textId="77777777" w:rsidR="002635BE" w:rsidRPr="001D503B" w:rsidRDefault="00000000">
            <w:pPr>
              <w:keepLines/>
              <w:spacing w:after="0" w:line="269" w:lineRule="auto"/>
              <w:rPr>
                <w:sz w:val="22"/>
                <w:szCs w:val="24"/>
                <w:lang w:eastAsia="zh-CN"/>
              </w:rPr>
            </w:pPr>
            <w:r w:rsidRPr="001D503B">
              <w:rPr>
                <w:sz w:val="20"/>
                <w:szCs w:val="24"/>
                <w:lang w:eastAsia="zh-CN"/>
              </w:rPr>
              <w:t>核对实际助手特权列表，只保留当前边界允许的遍历通知特权。</w:t>
            </w:r>
          </w:p>
        </w:tc>
      </w:tr>
      <w:tr w:rsidR="002635BE" w:rsidRPr="001D503B" w14:paraId="718BC8C1" w14:textId="77777777">
        <w:trPr>
          <w:cantSplit/>
          <w:jc w:val="center"/>
        </w:trPr>
        <w:tc>
          <w:tcPr>
            <w:tcW w:w="652" w:type="dxa"/>
            <w:vAlign w:val="center"/>
          </w:tcPr>
          <w:p w14:paraId="711F57DB" w14:textId="77777777" w:rsidR="002635BE" w:rsidRPr="001D503B" w:rsidRDefault="00000000">
            <w:pPr>
              <w:keepLines/>
              <w:spacing w:after="0" w:line="269" w:lineRule="auto"/>
              <w:jc w:val="center"/>
              <w:rPr>
                <w:sz w:val="22"/>
                <w:szCs w:val="24"/>
              </w:rPr>
            </w:pPr>
            <w:r w:rsidRPr="001D503B">
              <w:rPr>
                <w:sz w:val="20"/>
                <w:szCs w:val="24"/>
              </w:rPr>
              <w:t>21</w:t>
            </w:r>
          </w:p>
        </w:tc>
        <w:tc>
          <w:tcPr>
            <w:tcW w:w="3402" w:type="dxa"/>
            <w:vAlign w:val="center"/>
          </w:tcPr>
          <w:p w14:paraId="5A7A5B9A" w14:textId="77777777" w:rsidR="002635BE" w:rsidRPr="001D503B" w:rsidRDefault="00000000">
            <w:pPr>
              <w:keepLines/>
              <w:spacing w:after="0" w:line="269" w:lineRule="auto"/>
              <w:rPr>
                <w:sz w:val="22"/>
                <w:szCs w:val="24"/>
                <w:lang w:eastAsia="zh-CN"/>
              </w:rPr>
            </w:pPr>
            <w:r w:rsidRPr="001D503B">
              <w:rPr>
                <w:sz w:val="20"/>
                <w:szCs w:val="24"/>
                <w:lang w:eastAsia="zh-CN"/>
              </w:rPr>
              <w:t>查询助手特权列表大小失败</w:t>
            </w:r>
          </w:p>
        </w:tc>
        <w:tc>
          <w:tcPr>
            <w:tcW w:w="1191" w:type="dxa"/>
            <w:vAlign w:val="center"/>
          </w:tcPr>
          <w:p w14:paraId="23190447"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11C5EFC3" w14:textId="77777777" w:rsidR="002635BE" w:rsidRPr="001D503B" w:rsidRDefault="00000000">
            <w:pPr>
              <w:keepLines/>
              <w:spacing w:after="0" w:line="269" w:lineRule="auto"/>
              <w:rPr>
                <w:sz w:val="22"/>
                <w:szCs w:val="24"/>
                <w:lang w:eastAsia="zh-CN"/>
              </w:rPr>
            </w:pPr>
            <w:r w:rsidRPr="001D503B">
              <w:rPr>
                <w:sz w:val="20"/>
                <w:szCs w:val="24"/>
                <w:lang w:eastAsia="zh-CN"/>
              </w:rPr>
              <w:t>核对实际助手特权列表，只保留当前边界允许的遍历通知特权。</w:t>
            </w:r>
          </w:p>
        </w:tc>
      </w:tr>
      <w:tr w:rsidR="002635BE" w:rsidRPr="001D503B" w14:paraId="589E7D34" w14:textId="77777777">
        <w:trPr>
          <w:cantSplit/>
          <w:jc w:val="center"/>
        </w:trPr>
        <w:tc>
          <w:tcPr>
            <w:tcW w:w="652" w:type="dxa"/>
            <w:vAlign w:val="center"/>
          </w:tcPr>
          <w:p w14:paraId="1AA187CE" w14:textId="77777777" w:rsidR="002635BE" w:rsidRPr="001D503B" w:rsidRDefault="00000000">
            <w:pPr>
              <w:keepLines/>
              <w:spacing w:after="0" w:line="269" w:lineRule="auto"/>
              <w:jc w:val="center"/>
              <w:rPr>
                <w:sz w:val="22"/>
                <w:szCs w:val="24"/>
              </w:rPr>
            </w:pPr>
            <w:r w:rsidRPr="001D503B">
              <w:rPr>
                <w:sz w:val="20"/>
                <w:szCs w:val="24"/>
              </w:rPr>
              <w:t>22</w:t>
            </w:r>
          </w:p>
        </w:tc>
        <w:tc>
          <w:tcPr>
            <w:tcW w:w="3402" w:type="dxa"/>
            <w:vAlign w:val="center"/>
          </w:tcPr>
          <w:p w14:paraId="41E3AEB2" w14:textId="77777777" w:rsidR="002635BE" w:rsidRPr="001D503B" w:rsidRDefault="00000000">
            <w:pPr>
              <w:keepLines/>
              <w:spacing w:after="0" w:line="269" w:lineRule="auto"/>
              <w:rPr>
                <w:sz w:val="22"/>
                <w:szCs w:val="24"/>
                <w:lang w:eastAsia="zh-CN"/>
              </w:rPr>
            </w:pPr>
            <w:r w:rsidRPr="001D503B">
              <w:rPr>
                <w:sz w:val="20"/>
                <w:szCs w:val="24"/>
                <w:lang w:eastAsia="zh-CN"/>
              </w:rPr>
              <w:t>助手特权列表大小非法</w:t>
            </w:r>
          </w:p>
        </w:tc>
        <w:tc>
          <w:tcPr>
            <w:tcW w:w="1191" w:type="dxa"/>
            <w:vAlign w:val="center"/>
          </w:tcPr>
          <w:p w14:paraId="56B1B9BB"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7B2F1751" w14:textId="77777777" w:rsidR="002635BE" w:rsidRPr="001D503B" w:rsidRDefault="00000000">
            <w:pPr>
              <w:keepLines/>
              <w:spacing w:after="0" w:line="269" w:lineRule="auto"/>
              <w:rPr>
                <w:sz w:val="22"/>
                <w:szCs w:val="24"/>
                <w:lang w:eastAsia="zh-CN"/>
              </w:rPr>
            </w:pPr>
            <w:r w:rsidRPr="001D503B">
              <w:rPr>
                <w:sz w:val="20"/>
                <w:szCs w:val="24"/>
                <w:lang w:eastAsia="zh-CN"/>
              </w:rPr>
              <w:t>核对实际助手特权列表，只保留当前边界允许的遍历通知特权。</w:t>
            </w:r>
          </w:p>
        </w:tc>
      </w:tr>
      <w:tr w:rsidR="002635BE" w:rsidRPr="001D503B" w14:paraId="5FEC74D5" w14:textId="77777777">
        <w:trPr>
          <w:cantSplit/>
          <w:jc w:val="center"/>
        </w:trPr>
        <w:tc>
          <w:tcPr>
            <w:tcW w:w="652" w:type="dxa"/>
            <w:vAlign w:val="center"/>
          </w:tcPr>
          <w:p w14:paraId="53361A9E" w14:textId="77777777" w:rsidR="002635BE" w:rsidRPr="001D503B" w:rsidRDefault="00000000">
            <w:pPr>
              <w:keepLines/>
              <w:spacing w:after="0" w:line="269" w:lineRule="auto"/>
              <w:jc w:val="center"/>
              <w:rPr>
                <w:sz w:val="22"/>
                <w:szCs w:val="24"/>
              </w:rPr>
            </w:pPr>
            <w:r w:rsidRPr="001D503B">
              <w:rPr>
                <w:sz w:val="20"/>
                <w:szCs w:val="24"/>
              </w:rPr>
              <w:t>23</w:t>
            </w:r>
          </w:p>
        </w:tc>
        <w:tc>
          <w:tcPr>
            <w:tcW w:w="3402" w:type="dxa"/>
            <w:vAlign w:val="center"/>
          </w:tcPr>
          <w:p w14:paraId="5DA7FA5C" w14:textId="77777777" w:rsidR="002635BE" w:rsidRPr="001D503B" w:rsidRDefault="00000000">
            <w:pPr>
              <w:keepLines/>
              <w:spacing w:after="0" w:line="269" w:lineRule="auto"/>
              <w:rPr>
                <w:sz w:val="22"/>
                <w:szCs w:val="24"/>
                <w:lang w:eastAsia="zh-CN"/>
              </w:rPr>
            </w:pPr>
            <w:r w:rsidRPr="001D503B">
              <w:rPr>
                <w:sz w:val="20"/>
                <w:szCs w:val="24"/>
                <w:lang w:eastAsia="zh-CN"/>
              </w:rPr>
              <w:t>读取助手特权列表失败</w:t>
            </w:r>
          </w:p>
        </w:tc>
        <w:tc>
          <w:tcPr>
            <w:tcW w:w="1191" w:type="dxa"/>
            <w:vAlign w:val="center"/>
          </w:tcPr>
          <w:p w14:paraId="103C88E5"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D5C7B20" w14:textId="77777777" w:rsidR="002635BE" w:rsidRPr="001D503B" w:rsidRDefault="00000000">
            <w:pPr>
              <w:keepLines/>
              <w:spacing w:after="0" w:line="269" w:lineRule="auto"/>
              <w:rPr>
                <w:sz w:val="22"/>
                <w:szCs w:val="24"/>
                <w:lang w:eastAsia="zh-CN"/>
              </w:rPr>
            </w:pPr>
            <w:r w:rsidRPr="001D503B">
              <w:rPr>
                <w:sz w:val="20"/>
                <w:szCs w:val="24"/>
                <w:lang w:eastAsia="zh-CN"/>
              </w:rPr>
              <w:t>核对实际助手特权列表，只保留当前边界允许的遍历通知特权。</w:t>
            </w:r>
          </w:p>
        </w:tc>
      </w:tr>
      <w:tr w:rsidR="002635BE" w:rsidRPr="001D503B" w14:paraId="0C414A21" w14:textId="77777777">
        <w:trPr>
          <w:cantSplit/>
          <w:jc w:val="center"/>
        </w:trPr>
        <w:tc>
          <w:tcPr>
            <w:tcW w:w="652" w:type="dxa"/>
            <w:vAlign w:val="center"/>
          </w:tcPr>
          <w:p w14:paraId="0D4AF31D" w14:textId="77777777" w:rsidR="002635BE" w:rsidRPr="001D503B" w:rsidRDefault="00000000">
            <w:pPr>
              <w:keepLines/>
              <w:spacing w:after="0" w:line="269" w:lineRule="auto"/>
              <w:jc w:val="center"/>
              <w:rPr>
                <w:sz w:val="22"/>
                <w:szCs w:val="24"/>
              </w:rPr>
            </w:pPr>
            <w:r w:rsidRPr="001D503B">
              <w:rPr>
                <w:sz w:val="20"/>
                <w:szCs w:val="24"/>
              </w:rPr>
              <w:t>24</w:t>
            </w:r>
          </w:p>
        </w:tc>
        <w:tc>
          <w:tcPr>
            <w:tcW w:w="3402" w:type="dxa"/>
            <w:vAlign w:val="center"/>
          </w:tcPr>
          <w:p w14:paraId="0F5D49F3" w14:textId="77777777" w:rsidR="002635BE" w:rsidRPr="001D503B" w:rsidRDefault="00000000">
            <w:pPr>
              <w:keepLines/>
              <w:spacing w:after="0" w:line="269" w:lineRule="auto"/>
              <w:rPr>
                <w:sz w:val="22"/>
                <w:szCs w:val="24"/>
                <w:lang w:eastAsia="zh-CN"/>
              </w:rPr>
            </w:pPr>
            <w:r w:rsidRPr="001D503B">
              <w:rPr>
                <w:sz w:val="20"/>
                <w:szCs w:val="24"/>
                <w:lang w:eastAsia="zh-CN"/>
              </w:rPr>
              <w:t>兼容助手仍保留应删除的特权</w:t>
            </w:r>
          </w:p>
        </w:tc>
        <w:tc>
          <w:tcPr>
            <w:tcW w:w="1191" w:type="dxa"/>
            <w:vAlign w:val="center"/>
          </w:tcPr>
          <w:p w14:paraId="08EA9B6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2B58E476" w14:textId="77777777" w:rsidR="002635BE" w:rsidRPr="001D503B" w:rsidRDefault="00000000">
            <w:pPr>
              <w:keepLines/>
              <w:spacing w:after="0" w:line="269" w:lineRule="auto"/>
              <w:rPr>
                <w:sz w:val="22"/>
                <w:szCs w:val="24"/>
                <w:lang w:eastAsia="zh-CN"/>
              </w:rPr>
            </w:pPr>
            <w:r w:rsidRPr="001D503B">
              <w:rPr>
                <w:sz w:val="20"/>
                <w:szCs w:val="24"/>
                <w:lang w:eastAsia="zh-CN"/>
              </w:rPr>
              <w:t>核对实际助手特权列表，只保留当前边界允许的遍历通知特权。</w:t>
            </w:r>
          </w:p>
        </w:tc>
      </w:tr>
      <w:tr w:rsidR="002635BE" w:rsidRPr="001D503B" w14:paraId="0AE8E3C7" w14:textId="77777777">
        <w:trPr>
          <w:cantSplit/>
          <w:jc w:val="center"/>
        </w:trPr>
        <w:tc>
          <w:tcPr>
            <w:tcW w:w="652" w:type="dxa"/>
            <w:vAlign w:val="center"/>
          </w:tcPr>
          <w:p w14:paraId="3FC57D80" w14:textId="77777777" w:rsidR="002635BE" w:rsidRPr="001D503B" w:rsidRDefault="00000000">
            <w:pPr>
              <w:keepLines/>
              <w:spacing w:after="0" w:line="269" w:lineRule="auto"/>
              <w:jc w:val="center"/>
              <w:rPr>
                <w:sz w:val="22"/>
                <w:szCs w:val="24"/>
              </w:rPr>
            </w:pPr>
            <w:r w:rsidRPr="001D503B">
              <w:rPr>
                <w:sz w:val="20"/>
                <w:szCs w:val="24"/>
              </w:rPr>
              <w:t>25</w:t>
            </w:r>
          </w:p>
        </w:tc>
        <w:tc>
          <w:tcPr>
            <w:tcW w:w="3402" w:type="dxa"/>
            <w:vAlign w:val="center"/>
          </w:tcPr>
          <w:p w14:paraId="166C631B" w14:textId="77777777" w:rsidR="002635BE" w:rsidRPr="001D503B" w:rsidRDefault="00000000">
            <w:pPr>
              <w:keepLines/>
              <w:spacing w:after="0" w:line="269" w:lineRule="auto"/>
              <w:rPr>
                <w:sz w:val="22"/>
                <w:szCs w:val="24"/>
                <w:lang w:eastAsia="zh-CN"/>
              </w:rPr>
            </w:pPr>
            <w:r w:rsidRPr="001D503B">
              <w:rPr>
                <w:sz w:val="20"/>
                <w:szCs w:val="24"/>
                <w:lang w:eastAsia="zh-CN"/>
              </w:rPr>
              <w:t>助手启用了遍历通知之外的特权</w:t>
            </w:r>
          </w:p>
        </w:tc>
        <w:tc>
          <w:tcPr>
            <w:tcW w:w="1191" w:type="dxa"/>
            <w:vAlign w:val="center"/>
          </w:tcPr>
          <w:p w14:paraId="5722C0D9"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B4D2DF4" w14:textId="77777777" w:rsidR="002635BE" w:rsidRPr="001D503B" w:rsidRDefault="00000000">
            <w:pPr>
              <w:keepLines/>
              <w:spacing w:after="0" w:line="269" w:lineRule="auto"/>
              <w:rPr>
                <w:sz w:val="22"/>
                <w:szCs w:val="24"/>
                <w:lang w:eastAsia="zh-CN"/>
              </w:rPr>
            </w:pPr>
            <w:r w:rsidRPr="001D503B">
              <w:rPr>
                <w:sz w:val="20"/>
                <w:szCs w:val="24"/>
                <w:lang w:eastAsia="zh-CN"/>
              </w:rPr>
              <w:t>核对实际助手特权列表，只保留当前边界允许的遍历通知特权。</w:t>
            </w:r>
          </w:p>
        </w:tc>
      </w:tr>
      <w:tr w:rsidR="002635BE" w:rsidRPr="001D503B" w14:paraId="706D9549" w14:textId="77777777">
        <w:trPr>
          <w:cantSplit/>
          <w:jc w:val="center"/>
        </w:trPr>
        <w:tc>
          <w:tcPr>
            <w:tcW w:w="652" w:type="dxa"/>
            <w:vAlign w:val="center"/>
          </w:tcPr>
          <w:p w14:paraId="2376FFC5" w14:textId="77777777" w:rsidR="002635BE" w:rsidRPr="001D503B" w:rsidRDefault="00000000">
            <w:pPr>
              <w:keepLines/>
              <w:spacing w:after="0" w:line="269" w:lineRule="auto"/>
              <w:jc w:val="center"/>
              <w:rPr>
                <w:sz w:val="22"/>
                <w:szCs w:val="24"/>
              </w:rPr>
            </w:pPr>
            <w:r w:rsidRPr="001D503B">
              <w:rPr>
                <w:sz w:val="20"/>
                <w:szCs w:val="24"/>
              </w:rPr>
              <w:t>26</w:t>
            </w:r>
          </w:p>
        </w:tc>
        <w:tc>
          <w:tcPr>
            <w:tcW w:w="3402" w:type="dxa"/>
            <w:vAlign w:val="center"/>
          </w:tcPr>
          <w:p w14:paraId="273EDE11" w14:textId="77777777" w:rsidR="002635BE" w:rsidRPr="001D503B" w:rsidRDefault="00000000">
            <w:pPr>
              <w:keepLines/>
              <w:spacing w:after="0" w:line="269" w:lineRule="auto"/>
              <w:rPr>
                <w:sz w:val="22"/>
                <w:szCs w:val="24"/>
                <w:lang w:eastAsia="zh-CN"/>
              </w:rPr>
            </w:pPr>
            <w:r w:rsidRPr="001D503B">
              <w:rPr>
                <w:sz w:val="20"/>
                <w:szCs w:val="24"/>
                <w:lang w:eastAsia="zh-CN"/>
              </w:rPr>
              <w:t>查询助手提权状态失败</w:t>
            </w:r>
          </w:p>
        </w:tc>
        <w:tc>
          <w:tcPr>
            <w:tcW w:w="1191" w:type="dxa"/>
            <w:vAlign w:val="center"/>
          </w:tcPr>
          <w:p w14:paraId="31DA002D"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13459B90" w14:textId="77777777" w:rsidR="002635BE" w:rsidRPr="001D503B" w:rsidRDefault="00000000">
            <w:pPr>
              <w:keepLines/>
              <w:spacing w:after="0" w:line="269" w:lineRule="auto"/>
              <w:rPr>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13744C4B" w14:textId="77777777">
        <w:trPr>
          <w:cantSplit/>
          <w:jc w:val="center"/>
        </w:trPr>
        <w:tc>
          <w:tcPr>
            <w:tcW w:w="652" w:type="dxa"/>
            <w:vAlign w:val="center"/>
          </w:tcPr>
          <w:p w14:paraId="370517A4" w14:textId="77777777" w:rsidR="002635BE" w:rsidRPr="001D503B" w:rsidRDefault="00000000">
            <w:pPr>
              <w:keepLines/>
              <w:spacing w:after="0" w:line="269" w:lineRule="auto"/>
              <w:jc w:val="center"/>
              <w:rPr>
                <w:sz w:val="22"/>
                <w:szCs w:val="24"/>
              </w:rPr>
            </w:pPr>
            <w:r w:rsidRPr="001D503B">
              <w:rPr>
                <w:sz w:val="20"/>
                <w:szCs w:val="24"/>
              </w:rPr>
              <w:lastRenderedPageBreak/>
              <w:t>27</w:t>
            </w:r>
          </w:p>
        </w:tc>
        <w:tc>
          <w:tcPr>
            <w:tcW w:w="3402" w:type="dxa"/>
            <w:vAlign w:val="center"/>
          </w:tcPr>
          <w:p w14:paraId="5968CDD0" w14:textId="77777777" w:rsidR="002635BE" w:rsidRPr="001D503B" w:rsidRDefault="00000000">
            <w:pPr>
              <w:keepLines/>
              <w:spacing w:after="0" w:line="269" w:lineRule="auto"/>
              <w:rPr>
                <w:sz w:val="22"/>
                <w:szCs w:val="24"/>
                <w:lang w:eastAsia="zh-CN"/>
              </w:rPr>
            </w:pPr>
            <w:r w:rsidRPr="001D503B">
              <w:rPr>
                <w:sz w:val="20"/>
                <w:szCs w:val="24"/>
                <w:lang w:eastAsia="zh-CN"/>
              </w:rPr>
              <w:t>提权状态返回结构大小非法</w:t>
            </w:r>
          </w:p>
        </w:tc>
        <w:tc>
          <w:tcPr>
            <w:tcW w:w="1191" w:type="dxa"/>
            <w:vAlign w:val="center"/>
          </w:tcPr>
          <w:p w14:paraId="24AC793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7B3B004" w14:textId="77777777" w:rsidR="002635BE" w:rsidRPr="001D503B" w:rsidRDefault="00000000">
            <w:pPr>
              <w:keepLines/>
              <w:spacing w:after="0" w:line="269" w:lineRule="auto"/>
              <w:rPr>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6AEB8CF1" w14:textId="77777777">
        <w:trPr>
          <w:cantSplit/>
          <w:jc w:val="center"/>
        </w:trPr>
        <w:tc>
          <w:tcPr>
            <w:tcW w:w="652" w:type="dxa"/>
            <w:vAlign w:val="center"/>
          </w:tcPr>
          <w:p w14:paraId="6F9F8D9E" w14:textId="77777777" w:rsidR="002635BE" w:rsidRPr="001D503B" w:rsidRDefault="00000000">
            <w:pPr>
              <w:keepLines/>
              <w:spacing w:after="0" w:line="269" w:lineRule="auto"/>
              <w:jc w:val="center"/>
              <w:rPr>
                <w:sz w:val="22"/>
                <w:szCs w:val="24"/>
              </w:rPr>
            </w:pPr>
            <w:r w:rsidRPr="001D503B">
              <w:rPr>
                <w:sz w:val="20"/>
                <w:szCs w:val="24"/>
              </w:rPr>
              <w:t>28</w:t>
            </w:r>
          </w:p>
        </w:tc>
        <w:tc>
          <w:tcPr>
            <w:tcW w:w="3402" w:type="dxa"/>
            <w:vAlign w:val="center"/>
          </w:tcPr>
          <w:p w14:paraId="5708E553" w14:textId="77777777" w:rsidR="002635BE" w:rsidRPr="001D503B" w:rsidRDefault="00000000">
            <w:pPr>
              <w:keepLines/>
              <w:spacing w:after="0" w:line="269" w:lineRule="auto"/>
              <w:rPr>
                <w:sz w:val="22"/>
                <w:szCs w:val="24"/>
              </w:rPr>
            </w:pPr>
            <w:r w:rsidRPr="001D503B">
              <w:rPr>
                <w:sz w:val="20"/>
                <w:szCs w:val="24"/>
              </w:rPr>
              <w:t>查询助手 AppContainer 状态失败</w:t>
            </w:r>
          </w:p>
        </w:tc>
        <w:tc>
          <w:tcPr>
            <w:tcW w:w="1191" w:type="dxa"/>
            <w:vAlign w:val="center"/>
          </w:tcPr>
          <w:p w14:paraId="0B5295F8"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A500562"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00A0FA23" w14:textId="77777777">
        <w:trPr>
          <w:cantSplit/>
          <w:jc w:val="center"/>
        </w:trPr>
        <w:tc>
          <w:tcPr>
            <w:tcW w:w="652" w:type="dxa"/>
            <w:vAlign w:val="center"/>
          </w:tcPr>
          <w:p w14:paraId="698ADBA1" w14:textId="77777777" w:rsidR="002635BE" w:rsidRPr="001D503B" w:rsidRDefault="00000000">
            <w:pPr>
              <w:keepLines/>
              <w:spacing w:after="0" w:line="269" w:lineRule="auto"/>
              <w:jc w:val="center"/>
              <w:rPr>
                <w:sz w:val="22"/>
                <w:szCs w:val="24"/>
              </w:rPr>
            </w:pPr>
            <w:r w:rsidRPr="001D503B">
              <w:rPr>
                <w:sz w:val="20"/>
                <w:szCs w:val="24"/>
              </w:rPr>
              <w:t>29</w:t>
            </w:r>
          </w:p>
        </w:tc>
        <w:tc>
          <w:tcPr>
            <w:tcW w:w="3402" w:type="dxa"/>
            <w:vAlign w:val="center"/>
          </w:tcPr>
          <w:p w14:paraId="0F18A6DA" w14:textId="77777777" w:rsidR="002635BE" w:rsidRPr="001D503B" w:rsidRDefault="00000000">
            <w:pPr>
              <w:keepLines/>
              <w:spacing w:after="0" w:line="269" w:lineRule="auto"/>
              <w:rPr>
                <w:sz w:val="22"/>
                <w:szCs w:val="24"/>
              </w:rPr>
            </w:pPr>
            <w:r w:rsidRPr="001D503B">
              <w:rPr>
                <w:sz w:val="20"/>
                <w:szCs w:val="24"/>
              </w:rPr>
              <w:t>AppContainer 状态返回结构大小非法</w:t>
            </w:r>
          </w:p>
        </w:tc>
        <w:tc>
          <w:tcPr>
            <w:tcW w:w="1191" w:type="dxa"/>
            <w:vAlign w:val="center"/>
          </w:tcPr>
          <w:p w14:paraId="3FC5BA3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F865CC0"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719AF7DE" w14:textId="77777777">
        <w:trPr>
          <w:cantSplit/>
          <w:jc w:val="center"/>
        </w:trPr>
        <w:tc>
          <w:tcPr>
            <w:tcW w:w="652" w:type="dxa"/>
            <w:vAlign w:val="center"/>
          </w:tcPr>
          <w:p w14:paraId="3AA8AFA9" w14:textId="77777777" w:rsidR="002635BE" w:rsidRPr="001D503B" w:rsidRDefault="00000000">
            <w:pPr>
              <w:keepLines/>
              <w:spacing w:after="0" w:line="269" w:lineRule="auto"/>
              <w:jc w:val="center"/>
              <w:rPr>
                <w:sz w:val="22"/>
                <w:szCs w:val="24"/>
              </w:rPr>
            </w:pPr>
            <w:r w:rsidRPr="001D503B">
              <w:rPr>
                <w:sz w:val="20"/>
                <w:szCs w:val="24"/>
              </w:rPr>
              <w:t>30</w:t>
            </w:r>
          </w:p>
        </w:tc>
        <w:tc>
          <w:tcPr>
            <w:tcW w:w="3402" w:type="dxa"/>
            <w:vAlign w:val="center"/>
          </w:tcPr>
          <w:p w14:paraId="7467C0E8" w14:textId="77777777" w:rsidR="002635BE" w:rsidRPr="001D503B" w:rsidRDefault="00000000">
            <w:pPr>
              <w:keepLines/>
              <w:spacing w:after="0" w:line="269" w:lineRule="auto"/>
              <w:rPr>
                <w:sz w:val="22"/>
                <w:szCs w:val="24"/>
              </w:rPr>
            </w:pPr>
            <w:r w:rsidRPr="001D503B">
              <w:rPr>
                <w:sz w:val="20"/>
                <w:szCs w:val="24"/>
              </w:rPr>
              <w:t>兼容助手意外进入 AppContainer</w:t>
            </w:r>
          </w:p>
        </w:tc>
        <w:tc>
          <w:tcPr>
            <w:tcW w:w="1191" w:type="dxa"/>
            <w:vAlign w:val="center"/>
          </w:tcPr>
          <w:p w14:paraId="4B6079C5"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F2C4D36"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014807C8" w14:textId="77777777">
        <w:trPr>
          <w:cantSplit/>
          <w:jc w:val="center"/>
        </w:trPr>
        <w:tc>
          <w:tcPr>
            <w:tcW w:w="652" w:type="dxa"/>
            <w:vAlign w:val="center"/>
          </w:tcPr>
          <w:p w14:paraId="6123E506" w14:textId="77777777" w:rsidR="002635BE" w:rsidRPr="001D503B" w:rsidRDefault="00000000">
            <w:pPr>
              <w:keepLines/>
              <w:spacing w:after="0" w:line="269" w:lineRule="auto"/>
              <w:jc w:val="center"/>
              <w:rPr>
                <w:sz w:val="22"/>
                <w:szCs w:val="24"/>
              </w:rPr>
            </w:pPr>
            <w:r w:rsidRPr="001D503B">
              <w:rPr>
                <w:sz w:val="20"/>
                <w:szCs w:val="24"/>
              </w:rPr>
              <w:t>31</w:t>
            </w:r>
          </w:p>
        </w:tc>
        <w:tc>
          <w:tcPr>
            <w:tcW w:w="3402" w:type="dxa"/>
            <w:vAlign w:val="center"/>
          </w:tcPr>
          <w:p w14:paraId="39160E3E" w14:textId="77777777" w:rsidR="002635BE" w:rsidRPr="001D503B" w:rsidRDefault="00000000">
            <w:pPr>
              <w:keepLines/>
              <w:spacing w:after="0" w:line="269" w:lineRule="auto"/>
              <w:rPr>
                <w:sz w:val="22"/>
                <w:szCs w:val="24"/>
              </w:rPr>
            </w:pPr>
            <w:r w:rsidRPr="001D503B">
              <w:rPr>
                <w:sz w:val="20"/>
                <w:szCs w:val="24"/>
              </w:rPr>
              <w:t>严格助手没有进入 AppContainer</w:t>
            </w:r>
          </w:p>
        </w:tc>
        <w:tc>
          <w:tcPr>
            <w:tcW w:w="1191" w:type="dxa"/>
            <w:vAlign w:val="center"/>
          </w:tcPr>
          <w:p w14:paraId="1E2D2C0E"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5FFCC28"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438BEEFE" w14:textId="77777777">
        <w:trPr>
          <w:cantSplit/>
          <w:jc w:val="center"/>
        </w:trPr>
        <w:tc>
          <w:tcPr>
            <w:tcW w:w="652" w:type="dxa"/>
            <w:vAlign w:val="center"/>
          </w:tcPr>
          <w:p w14:paraId="435F30B0" w14:textId="77777777" w:rsidR="002635BE" w:rsidRPr="001D503B" w:rsidRDefault="00000000">
            <w:pPr>
              <w:keepLines/>
              <w:spacing w:after="0" w:line="269" w:lineRule="auto"/>
              <w:jc w:val="center"/>
              <w:rPr>
                <w:sz w:val="22"/>
                <w:szCs w:val="24"/>
              </w:rPr>
            </w:pPr>
            <w:r w:rsidRPr="001D503B">
              <w:rPr>
                <w:sz w:val="20"/>
                <w:szCs w:val="24"/>
              </w:rPr>
              <w:t>32</w:t>
            </w:r>
          </w:p>
        </w:tc>
        <w:tc>
          <w:tcPr>
            <w:tcW w:w="3402" w:type="dxa"/>
            <w:vAlign w:val="center"/>
          </w:tcPr>
          <w:p w14:paraId="35DBB026" w14:textId="77777777" w:rsidR="002635BE" w:rsidRPr="001D503B" w:rsidRDefault="00000000">
            <w:pPr>
              <w:keepLines/>
              <w:spacing w:after="0" w:line="269" w:lineRule="auto"/>
              <w:rPr>
                <w:sz w:val="22"/>
                <w:szCs w:val="24"/>
              </w:rPr>
            </w:pPr>
            <w:r w:rsidRPr="001D503B">
              <w:rPr>
                <w:sz w:val="20"/>
                <w:szCs w:val="24"/>
              </w:rPr>
              <w:t>查询助手 AppContainer 身份大小失败</w:t>
            </w:r>
          </w:p>
        </w:tc>
        <w:tc>
          <w:tcPr>
            <w:tcW w:w="1191" w:type="dxa"/>
            <w:vAlign w:val="center"/>
          </w:tcPr>
          <w:p w14:paraId="48016970"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936BA09"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441AA73C" w14:textId="77777777">
        <w:trPr>
          <w:cantSplit/>
          <w:jc w:val="center"/>
        </w:trPr>
        <w:tc>
          <w:tcPr>
            <w:tcW w:w="652" w:type="dxa"/>
            <w:vAlign w:val="center"/>
          </w:tcPr>
          <w:p w14:paraId="6A5C6CB3" w14:textId="77777777" w:rsidR="002635BE" w:rsidRPr="001D503B" w:rsidRDefault="00000000">
            <w:pPr>
              <w:keepLines/>
              <w:spacing w:after="0" w:line="269" w:lineRule="auto"/>
              <w:jc w:val="center"/>
              <w:rPr>
                <w:sz w:val="22"/>
                <w:szCs w:val="24"/>
              </w:rPr>
            </w:pPr>
            <w:r w:rsidRPr="001D503B">
              <w:rPr>
                <w:sz w:val="20"/>
                <w:szCs w:val="24"/>
              </w:rPr>
              <w:t>33</w:t>
            </w:r>
          </w:p>
        </w:tc>
        <w:tc>
          <w:tcPr>
            <w:tcW w:w="3402" w:type="dxa"/>
            <w:vAlign w:val="center"/>
          </w:tcPr>
          <w:p w14:paraId="76C2F47A" w14:textId="77777777" w:rsidR="002635BE" w:rsidRPr="001D503B" w:rsidRDefault="00000000">
            <w:pPr>
              <w:keepLines/>
              <w:spacing w:after="0" w:line="269" w:lineRule="auto"/>
              <w:rPr>
                <w:sz w:val="22"/>
                <w:szCs w:val="24"/>
              </w:rPr>
            </w:pPr>
            <w:r w:rsidRPr="001D503B">
              <w:rPr>
                <w:sz w:val="20"/>
                <w:szCs w:val="24"/>
              </w:rPr>
              <w:t>AppContainer 身份结构大小非法</w:t>
            </w:r>
          </w:p>
        </w:tc>
        <w:tc>
          <w:tcPr>
            <w:tcW w:w="1191" w:type="dxa"/>
            <w:vAlign w:val="center"/>
          </w:tcPr>
          <w:p w14:paraId="3029EA47"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30D664E"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259F4ABB" w14:textId="77777777">
        <w:trPr>
          <w:cantSplit/>
          <w:jc w:val="center"/>
        </w:trPr>
        <w:tc>
          <w:tcPr>
            <w:tcW w:w="652" w:type="dxa"/>
            <w:vAlign w:val="center"/>
          </w:tcPr>
          <w:p w14:paraId="4D8E8E06" w14:textId="77777777" w:rsidR="002635BE" w:rsidRPr="001D503B" w:rsidRDefault="00000000">
            <w:pPr>
              <w:keepLines/>
              <w:spacing w:after="0" w:line="269" w:lineRule="auto"/>
              <w:jc w:val="center"/>
              <w:rPr>
                <w:sz w:val="22"/>
                <w:szCs w:val="24"/>
              </w:rPr>
            </w:pPr>
            <w:r w:rsidRPr="001D503B">
              <w:rPr>
                <w:sz w:val="20"/>
                <w:szCs w:val="24"/>
              </w:rPr>
              <w:t>34</w:t>
            </w:r>
          </w:p>
        </w:tc>
        <w:tc>
          <w:tcPr>
            <w:tcW w:w="3402" w:type="dxa"/>
            <w:vAlign w:val="center"/>
          </w:tcPr>
          <w:p w14:paraId="70EB653A" w14:textId="77777777" w:rsidR="002635BE" w:rsidRPr="001D503B" w:rsidRDefault="00000000">
            <w:pPr>
              <w:keepLines/>
              <w:spacing w:after="0" w:line="269" w:lineRule="auto"/>
              <w:rPr>
                <w:sz w:val="22"/>
                <w:szCs w:val="24"/>
              </w:rPr>
            </w:pPr>
            <w:r w:rsidRPr="001D503B">
              <w:rPr>
                <w:sz w:val="20"/>
                <w:szCs w:val="24"/>
              </w:rPr>
              <w:t>读取助手 AppContainer 身份失败</w:t>
            </w:r>
          </w:p>
        </w:tc>
        <w:tc>
          <w:tcPr>
            <w:tcW w:w="1191" w:type="dxa"/>
            <w:vAlign w:val="center"/>
          </w:tcPr>
          <w:p w14:paraId="1197553D"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5ADBFAD"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2EA8E277" w14:textId="77777777">
        <w:trPr>
          <w:cantSplit/>
          <w:jc w:val="center"/>
        </w:trPr>
        <w:tc>
          <w:tcPr>
            <w:tcW w:w="652" w:type="dxa"/>
            <w:vAlign w:val="center"/>
          </w:tcPr>
          <w:p w14:paraId="6B02BD93" w14:textId="77777777" w:rsidR="002635BE" w:rsidRPr="001D503B" w:rsidRDefault="00000000">
            <w:pPr>
              <w:keepLines/>
              <w:spacing w:after="0" w:line="269" w:lineRule="auto"/>
              <w:jc w:val="center"/>
              <w:rPr>
                <w:sz w:val="22"/>
                <w:szCs w:val="24"/>
              </w:rPr>
            </w:pPr>
            <w:r w:rsidRPr="001D503B">
              <w:rPr>
                <w:sz w:val="20"/>
                <w:szCs w:val="24"/>
              </w:rPr>
              <w:t>35</w:t>
            </w:r>
          </w:p>
        </w:tc>
        <w:tc>
          <w:tcPr>
            <w:tcW w:w="3402" w:type="dxa"/>
            <w:vAlign w:val="center"/>
          </w:tcPr>
          <w:p w14:paraId="632FA1D8" w14:textId="77777777" w:rsidR="002635BE" w:rsidRPr="001D503B" w:rsidRDefault="00000000">
            <w:pPr>
              <w:keepLines/>
              <w:spacing w:after="0" w:line="269" w:lineRule="auto"/>
              <w:rPr>
                <w:sz w:val="22"/>
                <w:szCs w:val="24"/>
              </w:rPr>
            </w:pPr>
            <w:r w:rsidRPr="001D503B">
              <w:rPr>
                <w:sz w:val="20"/>
                <w:szCs w:val="24"/>
              </w:rPr>
              <w:t>助手 AppContainer SID 与预期不符</w:t>
            </w:r>
          </w:p>
        </w:tc>
        <w:tc>
          <w:tcPr>
            <w:tcW w:w="1191" w:type="dxa"/>
            <w:vAlign w:val="center"/>
          </w:tcPr>
          <w:p w14:paraId="3560B59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A23E8DA"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0D96E153" w14:textId="77777777">
        <w:trPr>
          <w:cantSplit/>
          <w:jc w:val="center"/>
        </w:trPr>
        <w:tc>
          <w:tcPr>
            <w:tcW w:w="652" w:type="dxa"/>
            <w:vAlign w:val="center"/>
          </w:tcPr>
          <w:p w14:paraId="2004BEF5" w14:textId="77777777" w:rsidR="002635BE" w:rsidRPr="001D503B" w:rsidRDefault="00000000">
            <w:pPr>
              <w:keepLines/>
              <w:spacing w:after="0" w:line="269" w:lineRule="auto"/>
              <w:jc w:val="center"/>
              <w:rPr>
                <w:sz w:val="22"/>
                <w:szCs w:val="24"/>
              </w:rPr>
            </w:pPr>
            <w:r w:rsidRPr="001D503B">
              <w:rPr>
                <w:sz w:val="20"/>
                <w:szCs w:val="24"/>
              </w:rPr>
              <w:t>36</w:t>
            </w:r>
          </w:p>
        </w:tc>
        <w:tc>
          <w:tcPr>
            <w:tcW w:w="3402" w:type="dxa"/>
            <w:vAlign w:val="center"/>
          </w:tcPr>
          <w:p w14:paraId="711E7AAB" w14:textId="77777777" w:rsidR="002635BE" w:rsidRPr="001D503B" w:rsidRDefault="00000000">
            <w:pPr>
              <w:keepLines/>
              <w:spacing w:after="0" w:line="269" w:lineRule="auto"/>
              <w:rPr>
                <w:sz w:val="22"/>
                <w:szCs w:val="24"/>
                <w:lang w:eastAsia="zh-CN"/>
              </w:rPr>
            </w:pPr>
            <w:r w:rsidRPr="001D503B">
              <w:rPr>
                <w:sz w:val="20"/>
                <w:szCs w:val="24"/>
                <w:lang w:eastAsia="zh-CN"/>
              </w:rPr>
              <w:t>查询助手能力列表大小失败</w:t>
            </w:r>
          </w:p>
        </w:tc>
        <w:tc>
          <w:tcPr>
            <w:tcW w:w="1191" w:type="dxa"/>
            <w:vAlign w:val="center"/>
          </w:tcPr>
          <w:p w14:paraId="3954DEC5"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07F2EDBB"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285DDE98" w14:textId="77777777">
        <w:trPr>
          <w:cantSplit/>
          <w:jc w:val="center"/>
        </w:trPr>
        <w:tc>
          <w:tcPr>
            <w:tcW w:w="652" w:type="dxa"/>
            <w:vAlign w:val="center"/>
          </w:tcPr>
          <w:p w14:paraId="704EDE14" w14:textId="77777777" w:rsidR="002635BE" w:rsidRPr="001D503B" w:rsidRDefault="00000000">
            <w:pPr>
              <w:keepLines/>
              <w:spacing w:after="0" w:line="269" w:lineRule="auto"/>
              <w:jc w:val="center"/>
              <w:rPr>
                <w:sz w:val="22"/>
                <w:szCs w:val="24"/>
              </w:rPr>
            </w:pPr>
            <w:r w:rsidRPr="001D503B">
              <w:rPr>
                <w:sz w:val="20"/>
                <w:szCs w:val="24"/>
              </w:rPr>
              <w:t>37</w:t>
            </w:r>
          </w:p>
        </w:tc>
        <w:tc>
          <w:tcPr>
            <w:tcW w:w="3402" w:type="dxa"/>
            <w:vAlign w:val="center"/>
          </w:tcPr>
          <w:p w14:paraId="1CAA968F" w14:textId="77777777" w:rsidR="002635BE" w:rsidRPr="001D503B" w:rsidRDefault="00000000">
            <w:pPr>
              <w:keepLines/>
              <w:spacing w:after="0" w:line="269" w:lineRule="auto"/>
              <w:rPr>
                <w:sz w:val="22"/>
                <w:szCs w:val="24"/>
              </w:rPr>
            </w:pPr>
            <w:r w:rsidRPr="001D503B">
              <w:rPr>
                <w:sz w:val="20"/>
                <w:szCs w:val="24"/>
              </w:rPr>
              <w:t>助手能力列表大小非法</w:t>
            </w:r>
          </w:p>
        </w:tc>
        <w:tc>
          <w:tcPr>
            <w:tcW w:w="1191" w:type="dxa"/>
            <w:vAlign w:val="center"/>
          </w:tcPr>
          <w:p w14:paraId="575EB800"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7C5BFD9"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0F7B7321" w14:textId="77777777">
        <w:trPr>
          <w:cantSplit/>
          <w:jc w:val="center"/>
        </w:trPr>
        <w:tc>
          <w:tcPr>
            <w:tcW w:w="652" w:type="dxa"/>
            <w:vAlign w:val="center"/>
          </w:tcPr>
          <w:p w14:paraId="3431433D" w14:textId="77777777" w:rsidR="002635BE" w:rsidRPr="001D503B" w:rsidRDefault="00000000">
            <w:pPr>
              <w:keepLines/>
              <w:spacing w:after="0" w:line="269" w:lineRule="auto"/>
              <w:jc w:val="center"/>
              <w:rPr>
                <w:sz w:val="22"/>
                <w:szCs w:val="24"/>
              </w:rPr>
            </w:pPr>
            <w:r w:rsidRPr="001D503B">
              <w:rPr>
                <w:sz w:val="20"/>
                <w:szCs w:val="24"/>
              </w:rPr>
              <w:t>38</w:t>
            </w:r>
          </w:p>
        </w:tc>
        <w:tc>
          <w:tcPr>
            <w:tcW w:w="3402" w:type="dxa"/>
            <w:vAlign w:val="center"/>
          </w:tcPr>
          <w:p w14:paraId="60ED42B7" w14:textId="77777777" w:rsidR="002635BE" w:rsidRPr="001D503B" w:rsidRDefault="00000000">
            <w:pPr>
              <w:keepLines/>
              <w:spacing w:after="0" w:line="269" w:lineRule="auto"/>
              <w:rPr>
                <w:sz w:val="22"/>
                <w:szCs w:val="24"/>
                <w:lang w:eastAsia="zh-CN"/>
              </w:rPr>
            </w:pPr>
            <w:r w:rsidRPr="001D503B">
              <w:rPr>
                <w:sz w:val="20"/>
                <w:szCs w:val="24"/>
                <w:lang w:eastAsia="zh-CN"/>
              </w:rPr>
              <w:t>读取助手能力列表失败</w:t>
            </w:r>
          </w:p>
        </w:tc>
        <w:tc>
          <w:tcPr>
            <w:tcW w:w="1191" w:type="dxa"/>
            <w:vAlign w:val="center"/>
          </w:tcPr>
          <w:p w14:paraId="0925523B"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7D05C8D"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777A32C0" w14:textId="77777777">
        <w:trPr>
          <w:cantSplit/>
          <w:jc w:val="center"/>
        </w:trPr>
        <w:tc>
          <w:tcPr>
            <w:tcW w:w="652" w:type="dxa"/>
            <w:vAlign w:val="center"/>
          </w:tcPr>
          <w:p w14:paraId="0DFC6DAB" w14:textId="77777777" w:rsidR="002635BE" w:rsidRPr="001D503B" w:rsidRDefault="00000000">
            <w:pPr>
              <w:keepLines/>
              <w:spacing w:after="0" w:line="269" w:lineRule="auto"/>
              <w:jc w:val="center"/>
              <w:rPr>
                <w:sz w:val="22"/>
                <w:szCs w:val="24"/>
              </w:rPr>
            </w:pPr>
            <w:r w:rsidRPr="001D503B">
              <w:rPr>
                <w:sz w:val="20"/>
                <w:szCs w:val="24"/>
              </w:rPr>
              <w:t>39</w:t>
            </w:r>
          </w:p>
        </w:tc>
        <w:tc>
          <w:tcPr>
            <w:tcW w:w="3402" w:type="dxa"/>
            <w:vAlign w:val="center"/>
          </w:tcPr>
          <w:p w14:paraId="2807E0D6" w14:textId="77777777" w:rsidR="002635BE" w:rsidRPr="001D503B" w:rsidRDefault="00000000">
            <w:pPr>
              <w:keepLines/>
              <w:spacing w:after="0" w:line="269" w:lineRule="auto"/>
              <w:rPr>
                <w:sz w:val="22"/>
                <w:szCs w:val="24"/>
              </w:rPr>
            </w:pPr>
            <w:r w:rsidRPr="001D503B">
              <w:rPr>
                <w:sz w:val="20"/>
                <w:szCs w:val="24"/>
              </w:rPr>
              <w:t>严格助手仍携带额外 AppContainer 能力</w:t>
            </w:r>
          </w:p>
        </w:tc>
        <w:tc>
          <w:tcPr>
            <w:tcW w:w="1191" w:type="dxa"/>
            <w:vAlign w:val="center"/>
          </w:tcPr>
          <w:p w14:paraId="51492F8F"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7FB2552A"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2BCCED6D" w14:textId="77777777">
        <w:trPr>
          <w:cantSplit/>
          <w:jc w:val="center"/>
        </w:trPr>
        <w:tc>
          <w:tcPr>
            <w:tcW w:w="652" w:type="dxa"/>
            <w:vAlign w:val="center"/>
          </w:tcPr>
          <w:p w14:paraId="25F9F1C1" w14:textId="77777777" w:rsidR="002635BE" w:rsidRPr="001D503B" w:rsidRDefault="00000000">
            <w:pPr>
              <w:keepLines/>
              <w:spacing w:after="0" w:line="269" w:lineRule="auto"/>
              <w:jc w:val="center"/>
              <w:rPr>
                <w:sz w:val="22"/>
                <w:szCs w:val="24"/>
              </w:rPr>
            </w:pPr>
            <w:r w:rsidRPr="001D503B">
              <w:rPr>
                <w:sz w:val="20"/>
                <w:szCs w:val="24"/>
              </w:rPr>
              <w:t>40</w:t>
            </w:r>
          </w:p>
        </w:tc>
        <w:tc>
          <w:tcPr>
            <w:tcW w:w="3402" w:type="dxa"/>
            <w:vAlign w:val="center"/>
          </w:tcPr>
          <w:p w14:paraId="00BC324A" w14:textId="77777777" w:rsidR="002635BE" w:rsidRPr="001D503B" w:rsidRDefault="00000000">
            <w:pPr>
              <w:keepLines/>
              <w:spacing w:after="0" w:line="269" w:lineRule="auto"/>
              <w:rPr>
                <w:sz w:val="22"/>
                <w:szCs w:val="24"/>
                <w:lang w:eastAsia="zh-CN"/>
              </w:rPr>
            </w:pPr>
            <w:r w:rsidRPr="001D503B">
              <w:rPr>
                <w:sz w:val="20"/>
                <w:szCs w:val="24"/>
                <w:lang w:eastAsia="zh-CN"/>
              </w:rPr>
              <w:t>查询助手完整性信息大小失败</w:t>
            </w:r>
          </w:p>
        </w:tc>
        <w:tc>
          <w:tcPr>
            <w:tcW w:w="1191" w:type="dxa"/>
            <w:vAlign w:val="center"/>
          </w:tcPr>
          <w:p w14:paraId="4EE1E4B3"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4B0F7A20"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6279D699" w14:textId="77777777">
        <w:trPr>
          <w:cantSplit/>
          <w:jc w:val="center"/>
        </w:trPr>
        <w:tc>
          <w:tcPr>
            <w:tcW w:w="652" w:type="dxa"/>
            <w:vAlign w:val="center"/>
          </w:tcPr>
          <w:p w14:paraId="6FBD333B" w14:textId="77777777" w:rsidR="002635BE" w:rsidRPr="001D503B" w:rsidRDefault="00000000">
            <w:pPr>
              <w:keepLines/>
              <w:spacing w:after="0" w:line="269" w:lineRule="auto"/>
              <w:jc w:val="center"/>
              <w:rPr>
                <w:sz w:val="22"/>
                <w:szCs w:val="24"/>
              </w:rPr>
            </w:pPr>
            <w:r w:rsidRPr="001D503B">
              <w:rPr>
                <w:sz w:val="20"/>
                <w:szCs w:val="24"/>
              </w:rPr>
              <w:t>41</w:t>
            </w:r>
          </w:p>
        </w:tc>
        <w:tc>
          <w:tcPr>
            <w:tcW w:w="3402" w:type="dxa"/>
            <w:vAlign w:val="center"/>
          </w:tcPr>
          <w:p w14:paraId="486346F5" w14:textId="77777777" w:rsidR="002635BE" w:rsidRPr="001D503B" w:rsidRDefault="00000000">
            <w:pPr>
              <w:keepLines/>
              <w:spacing w:after="0" w:line="269" w:lineRule="auto"/>
              <w:rPr>
                <w:sz w:val="22"/>
                <w:szCs w:val="24"/>
                <w:lang w:eastAsia="zh-CN"/>
              </w:rPr>
            </w:pPr>
            <w:r w:rsidRPr="001D503B">
              <w:rPr>
                <w:sz w:val="20"/>
                <w:szCs w:val="24"/>
                <w:lang w:eastAsia="zh-CN"/>
              </w:rPr>
              <w:t>助手完整性结构大小非法</w:t>
            </w:r>
          </w:p>
        </w:tc>
        <w:tc>
          <w:tcPr>
            <w:tcW w:w="1191" w:type="dxa"/>
            <w:vAlign w:val="center"/>
          </w:tcPr>
          <w:p w14:paraId="23A60DD5"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46D5C47"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16B83FA4" w14:textId="77777777">
        <w:trPr>
          <w:cantSplit/>
          <w:jc w:val="center"/>
        </w:trPr>
        <w:tc>
          <w:tcPr>
            <w:tcW w:w="652" w:type="dxa"/>
            <w:vAlign w:val="center"/>
          </w:tcPr>
          <w:p w14:paraId="772A9E5E" w14:textId="77777777" w:rsidR="002635BE" w:rsidRPr="001D503B" w:rsidRDefault="00000000">
            <w:pPr>
              <w:keepLines/>
              <w:spacing w:after="0" w:line="269" w:lineRule="auto"/>
              <w:jc w:val="center"/>
              <w:rPr>
                <w:sz w:val="22"/>
                <w:szCs w:val="24"/>
              </w:rPr>
            </w:pPr>
            <w:r w:rsidRPr="001D503B">
              <w:rPr>
                <w:sz w:val="20"/>
                <w:szCs w:val="24"/>
              </w:rPr>
              <w:lastRenderedPageBreak/>
              <w:t>42</w:t>
            </w:r>
          </w:p>
        </w:tc>
        <w:tc>
          <w:tcPr>
            <w:tcW w:w="3402" w:type="dxa"/>
            <w:vAlign w:val="center"/>
          </w:tcPr>
          <w:p w14:paraId="390A86D7" w14:textId="77777777" w:rsidR="002635BE" w:rsidRPr="001D503B" w:rsidRDefault="00000000">
            <w:pPr>
              <w:keepLines/>
              <w:spacing w:after="0" w:line="269" w:lineRule="auto"/>
              <w:rPr>
                <w:sz w:val="22"/>
                <w:szCs w:val="24"/>
                <w:lang w:eastAsia="zh-CN"/>
              </w:rPr>
            </w:pPr>
            <w:r w:rsidRPr="001D503B">
              <w:rPr>
                <w:sz w:val="20"/>
                <w:szCs w:val="24"/>
                <w:lang w:eastAsia="zh-CN"/>
              </w:rPr>
              <w:t>读取助手完整性信息失败</w:t>
            </w:r>
          </w:p>
        </w:tc>
        <w:tc>
          <w:tcPr>
            <w:tcW w:w="1191" w:type="dxa"/>
            <w:vAlign w:val="center"/>
          </w:tcPr>
          <w:p w14:paraId="63E3C856"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34896A1A"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65B641A5" w14:textId="77777777">
        <w:trPr>
          <w:cantSplit/>
          <w:jc w:val="center"/>
        </w:trPr>
        <w:tc>
          <w:tcPr>
            <w:tcW w:w="652" w:type="dxa"/>
            <w:vAlign w:val="center"/>
          </w:tcPr>
          <w:p w14:paraId="356E220A" w14:textId="77777777" w:rsidR="002635BE" w:rsidRPr="001D503B" w:rsidRDefault="00000000">
            <w:pPr>
              <w:keepLines/>
              <w:spacing w:after="0" w:line="269" w:lineRule="auto"/>
              <w:jc w:val="center"/>
              <w:rPr>
                <w:sz w:val="22"/>
                <w:szCs w:val="24"/>
              </w:rPr>
            </w:pPr>
            <w:r w:rsidRPr="001D503B">
              <w:rPr>
                <w:sz w:val="20"/>
                <w:szCs w:val="24"/>
              </w:rPr>
              <w:t>43</w:t>
            </w:r>
          </w:p>
        </w:tc>
        <w:tc>
          <w:tcPr>
            <w:tcW w:w="3402" w:type="dxa"/>
            <w:vAlign w:val="center"/>
          </w:tcPr>
          <w:p w14:paraId="5D1C9A98" w14:textId="77777777" w:rsidR="002635BE" w:rsidRPr="001D503B" w:rsidRDefault="00000000">
            <w:pPr>
              <w:keepLines/>
              <w:spacing w:after="0" w:line="269" w:lineRule="auto"/>
              <w:rPr>
                <w:sz w:val="22"/>
                <w:szCs w:val="24"/>
              </w:rPr>
            </w:pPr>
            <w:r w:rsidRPr="001D503B">
              <w:rPr>
                <w:sz w:val="20"/>
                <w:szCs w:val="24"/>
              </w:rPr>
              <w:t>助手完整性 SID 无效</w:t>
            </w:r>
          </w:p>
        </w:tc>
        <w:tc>
          <w:tcPr>
            <w:tcW w:w="1191" w:type="dxa"/>
            <w:vAlign w:val="center"/>
          </w:tcPr>
          <w:p w14:paraId="2D63A59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2D3782D"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281F9684" w14:textId="77777777">
        <w:trPr>
          <w:cantSplit/>
          <w:jc w:val="center"/>
        </w:trPr>
        <w:tc>
          <w:tcPr>
            <w:tcW w:w="652" w:type="dxa"/>
            <w:vAlign w:val="center"/>
          </w:tcPr>
          <w:p w14:paraId="1C0134FB" w14:textId="77777777" w:rsidR="002635BE" w:rsidRPr="001D503B" w:rsidRDefault="00000000">
            <w:pPr>
              <w:keepLines/>
              <w:spacing w:after="0" w:line="269" w:lineRule="auto"/>
              <w:jc w:val="center"/>
              <w:rPr>
                <w:sz w:val="22"/>
                <w:szCs w:val="24"/>
              </w:rPr>
            </w:pPr>
            <w:r w:rsidRPr="001D503B">
              <w:rPr>
                <w:sz w:val="20"/>
                <w:szCs w:val="24"/>
              </w:rPr>
              <w:t>44</w:t>
            </w:r>
          </w:p>
        </w:tc>
        <w:tc>
          <w:tcPr>
            <w:tcW w:w="3402" w:type="dxa"/>
            <w:vAlign w:val="center"/>
          </w:tcPr>
          <w:p w14:paraId="755A3315" w14:textId="77777777" w:rsidR="002635BE" w:rsidRPr="001D503B" w:rsidRDefault="00000000">
            <w:pPr>
              <w:keepLines/>
              <w:spacing w:after="0" w:line="269" w:lineRule="auto"/>
              <w:rPr>
                <w:sz w:val="22"/>
                <w:szCs w:val="24"/>
                <w:lang w:eastAsia="zh-CN"/>
              </w:rPr>
            </w:pPr>
            <w:r w:rsidRPr="001D503B">
              <w:rPr>
                <w:sz w:val="20"/>
                <w:szCs w:val="24"/>
                <w:lang w:eastAsia="zh-CN"/>
              </w:rPr>
              <w:t>严格助手的完整性等级过高</w:t>
            </w:r>
          </w:p>
        </w:tc>
        <w:tc>
          <w:tcPr>
            <w:tcW w:w="1191" w:type="dxa"/>
            <w:vAlign w:val="center"/>
          </w:tcPr>
          <w:p w14:paraId="2066ABC9"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DD8FAF0"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196B611D" w14:textId="77777777">
        <w:trPr>
          <w:cantSplit/>
          <w:jc w:val="center"/>
        </w:trPr>
        <w:tc>
          <w:tcPr>
            <w:tcW w:w="652" w:type="dxa"/>
            <w:vAlign w:val="center"/>
          </w:tcPr>
          <w:p w14:paraId="5EDE0AD0" w14:textId="77777777" w:rsidR="002635BE" w:rsidRPr="001D503B" w:rsidRDefault="00000000">
            <w:pPr>
              <w:keepLines/>
              <w:spacing w:after="0" w:line="269" w:lineRule="auto"/>
              <w:jc w:val="center"/>
              <w:rPr>
                <w:sz w:val="22"/>
                <w:szCs w:val="24"/>
              </w:rPr>
            </w:pPr>
            <w:r w:rsidRPr="001D503B">
              <w:rPr>
                <w:sz w:val="20"/>
                <w:szCs w:val="24"/>
              </w:rPr>
              <w:t>45</w:t>
            </w:r>
          </w:p>
        </w:tc>
        <w:tc>
          <w:tcPr>
            <w:tcW w:w="3402" w:type="dxa"/>
            <w:vAlign w:val="center"/>
          </w:tcPr>
          <w:p w14:paraId="0751A4A2" w14:textId="77777777" w:rsidR="002635BE" w:rsidRPr="001D503B" w:rsidRDefault="00000000">
            <w:pPr>
              <w:keepLines/>
              <w:spacing w:after="0" w:line="269" w:lineRule="auto"/>
              <w:rPr>
                <w:sz w:val="22"/>
                <w:szCs w:val="24"/>
                <w:lang w:eastAsia="zh-CN"/>
              </w:rPr>
            </w:pPr>
            <w:r w:rsidRPr="001D503B">
              <w:rPr>
                <w:sz w:val="20"/>
                <w:szCs w:val="24"/>
                <w:lang w:eastAsia="zh-CN"/>
              </w:rPr>
              <w:t>查询助手 Job 归属失败</w:t>
            </w:r>
          </w:p>
        </w:tc>
        <w:tc>
          <w:tcPr>
            <w:tcW w:w="1191" w:type="dxa"/>
            <w:vAlign w:val="center"/>
          </w:tcPr>
          <w:p w14:paraId="622590E0"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5633B9CA" w14:textId="77777777" w:rsidR="002635BE" w:rsidRPr="001D503B" w:rsidRDefault="00000000">
            <w:pPr>
              <w:keepLines/>
              <w:spacing w:after="0" w:line="269" w:lineRule="auto"/>
              <w:rPr>
                <w:sz w:val="22"/>
                <w:szCs w:val="24"/>
              </w:rPr>
            </w:pPr>
            <w:r w:rsidRPr="001D503B">
              <w:rPr>
                <w:sz w:val="20"/>
                <w:szCs w:val="24"/>
              </w:rPr>
              <w:t>核对 Job 创建、限制、宿主 Job 条件及助手归属，不绕过 Job 保护。</w:t>
            </w:r>
          </w:p>
        </w:tc>
      </w:tr>
      <w:tr w:rsidR="002635BE" w:rsidRPr="001D503B" w14:paraId="1405BDC3" w14:textId="77777777">
        <w:trPr>
          <w:cantSplit/>
          <w:jc w:val="center"/>
        </w:trPr>
        <w:tc>
          <w:tcPr>
            <w:tcW w:w="652" w:type="dxa"/>
            <w:vAlign w:val="center"/>
          </w:tcPr>
          <w:p w14:paraId="47794A22" w14:textId="77777777" w:rsidR="002635BE" w:rsidRPr="001D503B" w:rsidRDefault="00000000">
            <w:pPr>
              <w:keepLines/>
              <w:spacing w:after="0" w:line="269" w:lineRule="auto"/>
              <w:jc w:val="center"/>
              <w:rPr>
                <w:sz w:val="22"/>
                <w:szCs w:val="24"/>
              </w:rPr>
            </w:pPr>
            <w:r w:rsidRPr="001D503B">
              <w:rPr>
                <w:sz w:val="20"/>
                <w:szCs w:val="24"/>
              </w:rPr>
              <w:t>46</w:t>
            </w:r>
          </w:p>
        </w:tc>
        <w:tc>
          <w:tcPr>
            <w:tcW w:w="3402" w:type="dxa"/>
            <w:vAlign w:val="center"/>
          </w:tcPr>
          <w:p w14:paraId="131DE7D3" w14:textId="77777777" w:rsidR="002635BE" w:rsidRPr="001D503B" w:rsidRDefault="00000000">
            <w:pPr>
              <w:keepLines/>
              <w:spacing w:after="0" w:line="269" w:lineRule="auto"/>
              <w:rPr>
                <w:sz w:val="22"/>
                <w:szCs w:val="24"/>
                <w:lang w:eastAsia="zh-CN"/>
              </w:rPr>
            </w:pPr>
            <w:r w:rsidRPr="001D503B">
              <w:rPr>
                <w:sz w:val="20"/>
                <w:szCs w:val="24"/>
                <w:lang w:eastAsia="zh-CN"/>
              </w:rPr>
              <w:t>查询助手子进程缓解策略失败</w:t>
            </w:r>
          </w:p>
        </w:tc>
        <w:tc>
          <w:tcPr>
            <w:tcW w:w="1191" w:type="dxa"/>
            <w:vAlign w:val="center"/>
          </w:tcPr>
          <w:p w14:paraId="7D534B96"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F87B3B2"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10F9D88D" w14:textId="77777777">
        <w:trPr>
          <w:cantSplit/>
          <w:jc w:val="center"/>
        </w:trPr>
        <w:tc>
          <w:tcPr>
            <w:tcW w:w="652" w:type="dxa"/>
            <w:vAlign w:val="center"/>
          </w:tcPr>
          <w:p w14:paraId="3B4D8C53" w14:textId="77777777" w:rsidR="002635BE" w:rsidRPr="001D503B" w:rsidRDefault="00000000">
            <w:pPr>
              <w:keepLines/>
              <w:spacing w:after="0" w:line="269" w:lineRule="auto"/>
              <w:jc w:val="center"/>
              <w:rPr>
                <w:sz w:val="22"/>
                <w:szCs w:val="24"/>
              </w:rPr>
            </w:pPr>
            <w:r w:rsidRPr="001D503B">
              <w:rPr>
                <w:sz w:val="20"/>
                <w:szCs w:val="24"/>
              </w:rPr>
              <w:t>47</w:t>
            </w:r>
          </w:p>
        </w:tc>
        <w:tc>
          <w:tcPr>
            <w:tcW w:w="3402" w:type="dxa"/>
            <w:vAlign w:val="center"/>
          </w:tcPr>
          <w:p w14:paraId="290D259E" w14:textId="77777777" w:rsidR="002635BE" w:rsidRPr="001D503B" w:rsidRDefault="00000000">
            <w:pPr>
              <w:keepLines/>
              <w:spacing w:after="0" w:line="269" w:lineRule="auto"/>
              <w:rPr>
                <w:sz w:val="22"/>
                <w:szCs w:val="24"/>
                <w:lang w:eastAsia="zh-CN"/>
              </w:rPr>
            </w:pPr>
            <w:r w:rsidRPr="001D503B">
              <w:rPr>
                <w:sz w:val="20"/>
                <w:szCs w:val="24"/>
                <w:lang w:eastAsia="zh-CN"/>
              </w:rPr>
              <w:t>查询助手 DEP 策略失败</w:t>
            </w:r>
          </w:p>
        </w:tc>
        <w:tc>
          <w:tcPr>
            <w:tcW w:w="1191" w:type="dxa"/>
            <w:vAlign w:val="center"/>
          </w:tcPr>
          <w:p w14:paraId="7868F397"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6D55D5D9"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5B7F336A" w14:textId="77777777">
        <w:trPr>
          <w:cantSplit/>
          <w:jc w:val="center"/>
        </w:trPr>
        <w:tc>
          <w:tcPr>
            <w:tcW w:w="652" w:type="dxa"/>
            <w:vAlign w:val="center"/>
          </w:tcPr>
          <w:p w14:paraId="5BF5504B" w14:textId="77777777" w:rsidR="002635BE" w:rsidRPr="001D503B" w:rsidRDefault="00000000">
            <w:pPr>
              <w:keepLines/>
              <w:spacing w:after="0" w:line="269" w:lineRule="auto"/>
              <w:jc w:val="center"/>
              <w:rPr>
                <w:sz w:val="22"/>
                <w:szCs w:val="24"/>
              </w:rPr>
            </w:pPr>
            <w:r w:rsidRPr="001D503B">
              <w:rPr>
                <w:sz w:val="20"/>
                <w:szCs w:val="24"/>
              </w:rPr>
              <w:t>48</w:t>
            </w:r>
          </w:p>
        </w:tc>
        <w:tc>
          <w:tcPr>
            <w:tcW w:w="3402" w:type="dxa"/>
            <w:vAlign w:val="center"/>
          </w:tcPr>
          <w:p w14:paraId="6D163A7D" w14:textId="77777777" w:rsidR="002635BE" w:rsidRPr="001D503B" w:rsidRDefault="00000000">
            <w:pPr>
              <w:keepLines/>
              <w:spacing w:after="0" w:line="269" w:lineRule="auto"/>
              <w:rPr>
                <w:sz w:val="22"/>
                <w:szCs w:val="24"/>
                <w:lang w:eastAsia="zh-CN"/>
              </w:rPr>
            </w:pPr>
            <w:r w:rsidRPr="001D503B">
              <w:rPr>
                <w:sz w:val="20"/>
                <w:szCs w:val="24"/>
                <w:lang w:eastAsia="zh-CN"/>
              </w:rPr>
              <w:t>查询助手 ASLR 策略失败</w:t>
            </w:r>
          </w:p>
        </w:tc>
        <w:tc>
          <w:tcPr>
            <w:tcW w:w="1191" w:type="dxa"/>
            <w:vAlign w:val="center"/>
          </w:tcPr>
          <w:p w14:paraId="08CEC72C"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FBB9CE6"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1BAB270E" w14:textId="77777777">
        <w:trPr>
          <w:cantSplit/>
          <w:jc w:val="center"/>
        </w:trPr>
        <w:tc>
          <w:tcPr>
            <w:tcW w:w="652" w:type="dxa"/>
            <w:vAlign w:val="center"/>
          </w:tcPr>
          <w:p w14:paraId="39E4601F" w14:textId="77777777" w:rsidR="002635BE" w:rsidRPr="001D503B" w:rsidRDefault="00000000">
            <w:pPr>
              <w:keepLines/>
              <w:spacing w:after="0" w:line="269" w:lineRule="auto"/>
              <w:jc w:val="center"/>
              <w:rPr>
                <w:sz w:val="22"/>
                <w:szCs w:val="24"/>
              </w:rPr>
            </w:pPr>
            <w:r w:rsidRPr="001D503B">
              <w:rPr>
                <w:sz w:val="20"/>
                <w:szCs w:val="24"/>
              </w:rPr>
              <w:t>49</w:t>
            </w:r>
          </w:p>
        </w:tc>
        <w:tc>
          <w:tcPr>
            <w:tcW w:w="3402" w:type="dxa"/>
            <w:vAlign w:val="center"/>
          </w:tcPr>
          <w:p w14:paraId="09484D59" w14:textId="77777777" w:rsidR="002635BE" w:rsidRPr="001D503B" w:rsidRDefault="00000000">
            <w:pPr>
              <w:keepLines/>
              <w:spacing w:after="0" w:line="269" w:lineRule="auto"/>
              <w:rPr>
                <w:sz w:val="22"/>
                <w:szCs w:val="24"/>
                <w:lang w:eastAsia="zh-CN"/>
              </w:rPr>
            </w:pPr>
            <w:r w:rsidRPr="001D503B">
              <w:rPr>
                <w:sz w:val="20"/>
                <w:szCs w:val="24"/>
                <w:lang w:eastAsia="zh-CN"/>
              </w:rPr>
              <w:t>查询助手严格句柄策略失败</w:t>
            </w:r>
          </w:p>
        </w:tc>
        <w:tc>
          <w:tcPr>
            <w:tcW w:w="1191" w:type="dxa"/>
            <w:vAlign w:val="center"/>
          </w:tcPr>
          <w:p w14:paraId="35CBF8C5"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6D136233"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03769D10" w14:textId="77777777">
        <w:trPr>
          <w:cantSplit/>
          <w:jc w:val="center"/>
        </w:trPr>
        <w:tc>
          <w:tcPr>
            <w:tcW w:w="652" w:type="dxa"/>
            <w:vAlign w:val="center"/>
          </w:tcPr>
          <w:p w14:paraId="1006068D" w14:textId="77777777" w:rsidR="002635BE" w:rsidRPr="001D503B" w:rsidRDefault="00000000">
            <w:pPr>
              <w:keepLines/>
              <w:spacing w:after="0" w:line="269" w:lineRule="auto"/>
              <w:jc w:val="center"/>
              <w:rPr>
                <w:sz w:val="22"/>
                <w:szCs w:val="24"/>
              </w:rPr>
            </w:pPr>
            <w:r w:rsidRPr="001D503B">
              <w:rPr>
                <w:sz w:val="20"/>
                <w:szCs w:val="24"/>
              </w:rPr>
              <w:t>50</w:t>
            </w:r>
          </w:p>
        </w:tc>
        <w:tc>
          <w:tcPr>
            <w:tcW w:w="3402" w:type="dxa"/>
            <w:vAlign w:val="center"/>
          </w:tcPr>
          <w:p w14:paraId="5236071E" w14:textId="77777777" w:rsidR="002635BE" w:rsidRPr="001D503B" w:rsidRDefault="00000000">
            <w:pPr>
              <w:keepLines/>
              <w:spacing w:after="0" w:line="269" w:lineRule="auto"/>
              <w:rPr>
                <w:sz w:val="22"/>
                <w:szCs w:val="24"/>
                <w:lang w:eastAsia="zh-CN"/>
              </w:rPr>
            </w:pPr>
            <w:r w:rsidRPr="001D503B">
              <w:rPr>
                <w:sz w:val="20"/>
                <w:szCs w:val="24"/>
                <w:lang w:eastAsia="zh-CN"/>
              </w:rPr>
              <w:t>查询助手扩展点策略失败</w:t>
            </w:r>
          </w:p>
        </w:tc>
        <w:tc>
          <w:tcPr>
            <w:tcW w:w="1191" w:type="dxa"/>
            <w:vAlign w:val="center"/>
          </w:tcPr>
          <w:p w14:paraId="7DBBF711"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2F0239F8"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5D33DEF6" w14:textId="77777777">
        <w:trPr>
          <w:cantSplit/>
          <w:jc w:val="center"/>
        </w:trPr>
        <w:tc>
          <w:tcPr>
            <w:tcW w:w="652" w:type="dxa"/>
            <w:vAlign w:val="center"/>
          </w:tcPr>
          <w:p w14:paraId="78742A9A" w14:textId="77777777" w:rsidR="002635BE" w:rsidRPr="001D503B" w:rsidRDefault="00000000">
            <w:pPr>
              <w:keepLines/>
              <w:spacing w:after="0" w:line="269" w:lineRule="auto"/>
              <w:jc w:val="center"/>
              <w:rPr>
                <w:sz w:val="22"/>
                <w:szCs w:val="24"/>
              </w:rPr>
            </w:pPr>
            <w:r w:rsidRPr="001D503B">
              <w:rPr>
                <w:sz w:val="20"/>
                <w:szCs w:val="24"/>
              </w:rPr>
              <w:t>51</w:t>
            </w:r>
          </w:p>
        </w:tc>
        <w:tc>
          <w:tcPr>
            <w:tcW w:w="3402" w:type="dxa"/>
            <w:vAlign w:val="center"/>
          </w:tcPr>
          <w:p w14:paraId="1B935434" w14:textId="77777777" w:rsidR="002635BE" w:rsidRPr="001D503B" w:rsidRDefault="00000000">
            <w:pPr>
              <w:keepLines/>
              <w:spacing w:after="0" w:line="269" w:lineRule="auto"/>
              <w:rPr>
                <w:sz w:val="22"/>
                <w:szCs w:val="24"/>
                <w:lang w:eastAsia="zh-CN"/>
              </w:rPr>
            </w:pPr>
            <w:r w:rsidRPr="001D503B">
              <w:rPr>
                <w:sz w:val="20"/>
                <w:szCs w:val="24"/>
                <w:lang w:eastAsia="zh-CN"/>
              </w:rPr>
              <w:t>查询助手映像加载策略失败</w:t>
            </w:r>
          </w:p>
        </w:tc>
        <w:tc>
          <w:tcPr>
            <w:tcW w:w="1191" w:type="dxa"/>
            <w:vAlign w:val="center"/>
          </w:tcPr>
          <w:p w14:paraId="7E1204E9"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14535D6D"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753A5880" w14:textId="77777777">
        <w:trPr>
          <w:cantSplit/>
          <w:jc w:val="center"/>
        </w:trPr>
        <w:tc>
          <w:tcPr>
            <w:tcW w:w="652" w:type="dxa"/>
            <w:vAlign w:val="center"/>
          </w:tcPr>
          <w:p w14:paraId="29FD5E55" w14:textId="77777777" w:rsidR="002635BE" w:rsidRPr="001D503B" w:rsidRDefault="00000000">
            <w:pPr>
              <w:keepLines/>
              <w:spacing w:after="0" w:line="269" w:lineRule="auto"/>
              <w:jc w:val="center"/>
              <w:rPr>
                <w:sz w:val="22"/>
                <w:szCs w:val="24"/>
              </w:rPr>
            </w:pPr>
            <w:r w:rsidRPr="001D503B">
              <w:rPr>
                <w:sz w:val="20"/>
                <w:szCs w:val="24"/>
              </w:rPr>
              <w:t>52</w:t>
            </w:r>
          </w:p>
        </w:tc>
        <w:tc>
          <w:tcPr>
            <w:tcW w:w="3402" w:type="dxa"/>
            <w:vAlign w:val="center"/>
          </w:tcPr>
          <w:p w14:paraId="7818A9FC" w14:textId="77777777" w:rsidR="002635BE" w:rsidRPr="001D503B" w:rsidRDefault="00000000">
            <w:pPr>
              <w:keepLines/>
              <w:spacing w:after="0" w:line="269" w:lineRule="auto"/>
              <w:rPr>
                <w:sz w:val="22"/>
                <w:szCs w:val="24"/>
              </w:rPr>
            </w:pPr>
            <w:r w:rsidRPr="001D503B">
              <w:rPr>
                <w:sz w:val="20"/>
                <w:szCs w:val="24"/>
              </w:rPr>
              <w:t>CreateAppContainerProfile 调用失败</w:t>
            </w:r>
          </w:p>
        </w:tc>
        <w:tc>
          <w:tcPr>
            <w:tcW w:w="1191" w:type="dxa"/>
            <w:vAlign w:val="center"/>
          </w:tcPr>
          <w:p w14:paraId="653E10D8" w14:textId="77777777" w:rsidR="002635BE" w:rsidRPr="001D503B" w:rsidRDefault="00000000">
            <w:pPr>
              <w:keepLines/>
              <w:spacing w:after="0" w:line="269" w:lineRule="auto"/>
              <w:rPr>
                <w:sz w:val="22"/>
                <w:szCs w:val="24"/>
              </w:rPr>
            </w:pPr>
            <w:r w:rsidRPr="001D503B">
              <w:rPr>
                <w:sz w:val="20"/>
                <w:szCs w:val="24"/>
              </w:rPr>
              <w:t>HRESULT</w:t>
            </w:r>
          </w:p>
        </w:tc>
        <w:tc>
          <w:tcPr>
            <w:tcW w:w="4847" w:type="dxa"/>
            <w:vAlign w:val="center"/>
          </w:tcPr>
          <w:p w14:paraId="191928AE"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7160A899" w14:textId="77777777">
        <w:trPr>
          <w:cantSplit/>
          <w:jc w:val="center"/>
        </w:trPr>
        <w:tc>
          <w:tcPr>
            <w:tcW w:w="652" w:type="dxa"/>
            <w:vAlign w:val="center"/>
          </w:tcPr>
          <w:p w14:paraId="5A6216AB" w14:textId="77777777" w:rsidR="002635BE" w:rsidRPr="001D503B" w:rsidRDefault="00000000">
            <w:pPr>
              <w:keepLines/>
              <w:spacing w:after="0" w:line="269" w:lineRule="auto"/>
              <w:jc w:val="center"/>
              <w:rPr>
                <w:sz w:val="22"/>
                <w:szCs w:val="24"/>
              </w:rPr>
            </w:pPr>
            <w:r w:rsidRPr="001D503B">
              <w:rPr>
                <w:sz w:val="20"/>
                <w:szCs w:val="24"/>
              </w:rPr>
              <w:t>53</w:t>
            </w:r>
          </w:p>
        </w:tc>
        <w:tc>
          <w:tcPr>
            <w:tcW w:w="3402" w:type="dxa"/>
            <w:vAlign w:val="center"/>
          </w:tcPr>
          <w:p w14:paraId="000C74D1" w14:textId="77777777" w:rsidR="002635BE" w:rsidRPr="001D503B" w:rsidRDefault="00000000">
            <w:pPr>
              <w:keepLines/>
              <w:spacing w:after="0" w:line="269" w:lineRule="auto"/>
              <w:rPr>
                <w:sz w:val="22"/>
                <w:szCs w:val="24"/>
              </w:rPr>
            </w:pPr>
            <w:r w:rsidRPr="001D503B">
              <w:rPr>
                <w:sz w:val="20"/>
                <w:szCs w:val="24"/>
              </w:rPr>
              <w:t>将 AppContainer SID 转为文本失败</w:t>
            </w:r>
          </w:p>
        </w:tc>
        <w:tc>
          <w:tcPr>
            <w:tcW w:w="1191" w:type="dxa"/>
            <w:vAlign w:val="center"/>
          </w:tcPr>
          <w:p w14:paraId="78EA2F78"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4B2BFB9E"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3B7BE681" w14:textId="77777777">
        <w:trPr>
          <w:cantSplit/>
          <w:jc w:val="center"/>
        </w:trPr>
        <w:tc>
          <w:tcPr>
            <w:tcW w:w="652" w:type="dxa"/>
            <w:vAlign w:val="center"/>
          </w:tcPr>
          <w:p w14:paraId="2430EB5F" w14:textId="77777777" w:rsidR="002635BE" w:rsidRPr="001D503B" w:rsidRDefault="00000000">
            <w:pPr>
              <w:keepLines/>
              <w:spacing w:after="0" w:line="269" w:lineRule="auto"/>
              <w:jc w:val="center"/>
              <w:rPr>
                <w:sz w:val="22"/>
                <w:szCs w:val="24"/>
              </w:rPr>
            </w:pPr>
            <w:r w:rsidRPr="001D503B">
              <w:rPr>
                <w:sz w:val="20"/>
                <w:szCs w:val="24"/>
              </w:rPr>
              <w:t>54</w:t>
            </w:r>
          </w:p>
        </w:tc>
        <w:tc>
          <w:tcPr>
            <w:tcW w:w="3402" w:type="dxa"/>
            <w:vAlign w:val="center"/>
          </w:tcPr>
          <w:p w14:paraId="03C263AC" w14:textId="77777777" w:rsidR="002635BE" w:rsidRPr="001D503B" w:rsidRDefault="00000000">
            <w:pPr>
              <w:keepLines/>
              <w:spacing w:after="0" w:line="269" w:lineRule="auto"/>
              <w:rPr>
                <w:sz w:val="22"/>
                <w:szCs w:val="24"/>
                <w:lang w:eastAsia="zh-CN"/>
              </w:rPr>
            </w:pPr>
            <w:r w:rsidRPr="001D503B">
              <w:rPr>
                <w:sz w:val="20"/>
                <w:szCs w:val="24"/>
                <w:lang w:eastAsia="zh-CN"/>
              </w:rPr>
              <w:t>转换后的 SID 文本指针为空</w:t>
            </w:r>
          </w:p>
        </w:tc>
        <w:tc>
          <w:tcPr>
            <w:tcW w:w="1191" w:type="dxa"/>
            <w:vAlign w:val="center"/>
          </w:tcPr>
          <w:p w14:paraId="53766DE3"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1628458"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139C98C4" w14:textId="77777777">
        <w:trPr>
          <w:cantSplit/>
          <w:jc w:val="center"/>
        </w:trPr>
        <w:tc>
          <w:tcPr>
            <w:tcW w:w="652" w:type="dxa"/>
            <w:vAlign w:val="center"/>
          </w:tcPr>
          <w:p w14:paraId="1B46C818" w14:textId="77777777" w:rsidR="002635BE" w:rsidRPr="001D503B" w:rsidRDefault="00000000">
            <w:pPr>
              <w:keepLines/>
              <w:spacing w:after="0" w:line="269" w:lineRule="auto"/>
              <w:jc w:val="center"/>
              <w:rPr>
                <w:sz w:val="22"/>
                <w:szCs w:val="24"/>
              </w:rPr>
            </w:pPr>
            <w:r w:rsidRPr="001D503B">
              <w:rPr>
                <w:sz w:val="20"/>
                <w:szCs w:val="24"/>
              </w:rPr>
              <w:t>55</w:t>
            </w:r>
          </w:p>
        </w:tc>
        <w:tc>
          <w:tcPr>
            <w:tcW w:w="3402" w:type="dxa"/>
            <w:vAlign w:val="center"/>
          </w:tcPr>
          <w:p w14:paraId="05770EDF" w14:textId="77777777" w:rsidR="002635BE" w:rsidRPr="001D503B" w:rsidRDefault="00000000">
            <w:pPr>
              <w:keepLines/>
              <w:spacing w:after="0" w:line="269" w:lineRule="auto"/>
              <w:rPr>
                <w:sz w:val="22"/>
                <w:szCs w:val="24"/>
                <w:lang w:eastAsia="zh-CN"/>
              </w:rPr>
            </w:pPr>
            <w:r w:rsidRPr="001D503B">
              <w:rPr>
                <w:sz w:val="20"/>
                <w:szCs w:val="24"/>
                <w:lang w:eastAsia="zh-CN"/>
              </w:rPr>
              <w:t>打开实际助手进程令牌失败</w:t>
            </w:r>
          </w:p>
        </w:tc>
        <w:tc>
          <w:tcPr>
            <w:tcW w:w="1191" w:type="dxa"/>
            <w:vAlign w:val="center"/>
          </w:tcPr>
          <w:p w14:paraId="438245CC"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7BC7334"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6D02EBAD" w14:textId="77777777">
        <w:trPr>
          <w:cantSplit/>
          <w:jc w:val="center"/>
        </w:trPr>
        <w:tc>
          <w:tcPr>
            <w:tcW w:w="652" w:type="dxa"/>
            <w:vAlign w:val="center"/>
          </w:tcPr>
          <w:p w14:paraId="799D48E1" w14:textId="77777777" w:rsidR="002635BE" w:rsidRPr="001D503B" w:rsidRDefault="00000000">
            <w:pPr>
              <w:keepLines/>
              <w:spacing w:after="0" w:line="269" w:lineRule="auto"/>
              <w:jc w:val="center"/>
              <w:rPr>
                <w:sz w:val="22"/>
                <w:szCs w:val="24"/>
              </w:rPr>
            </w:pPr>
            <w:r w:rsidRPr="001D503B">
              <w:rPr>
                <w:sz w:val="20"/>
                <w:szCs w:val="24"/>
              </w:rPr>
              <w:t>56</w:t>
            </w:r>
          </w:p>
        </w:tc>
        <w:tc>
          <w:tcPr>
            <w:tcW w:w="3402" w:type="dxa"/>
            <w:vAlign w:val="center"/>
          </w:tcPr>
          <w:p w14:paraId="2201C9FD" w14:textId="77777777" w:rsidR="002635BE" w:rsidRPr="001D503B" w:rsidRDefault="00000000">
            <w:pPr>
              <w:keepLines/>
              <w:spacing w:after="0" w:line="269" w:lineRule="auto"/>
              <w:rPr>
                <w:sz w:val="22"/>
                <w:szCs w:val="24"/>
              </w:rPr>
            </w:pPr>
            <w:r w:rsidRPr="001D503B">
              <w:rPr>
                <w:sz w:val="20"/>
                <w:szCs w:val="24"/>
              </w:rPr>
              <w:t>将助手加入 Job 失败</w:t>
            </w:r>
          </w:p>
        </w:tc>
        <w:tc>
          <w:tcPr>
            <w:tcW w:w="1191" w:type="dxa"/>
            <w:vAlign w:val="center"/>
          </w:tcPr>
          <w:p w14:paraId="39AEB844"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7EDFDBDF" w14:textId="77777777" w:rsidR="002635BE" w:rsidRPr="001D503B" w:rsidRDefault="00000000">
            <w:pPr>
              <w:keepLines/>
              <w:spacing w:after="0" w:line="269" w:lineRule="auto"/>
              <w:rPr>
                <w:sz w:val="22"/>
                <w:szCs w:val="24"/>
              </w:rPr>
            </w:pPr>
            <w:r w:rsidRPr="001D503B">
              <w:rPr>
                <w:sz w:val="20"/>
                <w:szCs w:val="24"/>
              </w:rPr>
              <w:t>核对 Job 创建、限制、宿主 Job 条件及助手归属，不绕过 Job 保护。</w:t>
            </w:r>
          </w:p>
        </w:tc>
      </w:tr>
      <w:tr w:rsidR="002635BE" w:rsidRPr="001D503B" w14:paraId="2DAE71A5" w14:textId="77777777">
        <w:trPr>
          <w:cantSplit/>
          <w:jc w:val="center"/>
        </w:trPr>
        <w:tc>
          <w:tcPr>
            <w:tcW w:w="652" w:type="dxa"/>
            <w:vAlign w:val="center"/>
          </w:tcPr>
          <w:p w14:paraId="24183AD2" w14:textId="77777777" w:rsidR="002635BE" w:rsidRPr="001D503B" w:rsidRDefault="00000000">
            <w:pPr>
              <w:keepLines/>
              <w:spacing w:after="0" w:line="269" w:lineRule="auto"/>
              <w:jc w:val="center"/>
              <w:rPr>
                <w:sz w:val="22"/>
                <w:szCs w:val="24"/>
              </w:rPr>
            </w:pPr>
            <w:r w:rsidRPr="001D503B">
              <w:rPr>
                <w:sz w:val="20"/>
                <w:szCs w:val="24"/>
              </w:rPr>
              <w:lastRenderedPageBreak/>
              <w:t>57</w:t>
            </w:r>
          </w:p>
        </w:tc>
        <w:tc>
          <w:tcPr>
            <w:tcW w:w="3402" w:type="dxa"/>
            <w:vAlign w:val="center"/>
          </w:tcPr>
          <w:p w14:paraId="50953E37" w14:textId="77777777" w:rsidR="002635BE" w:rsidRPr="001D503B" w:rsidRDefault="00000000">
            <w:pPr>
              <w:keepLines/>
              <w:spacing w:after="0" w:line="269" w:lineRule="auto"/>
              <w:rPr>
                <w:sz w:val="22"/>
                <w:szCs w:val="24"/>
              </w:rPr>
            </w:pPr>
            <w:r w:rsidRPr="001D503B">
              <w:rPr>
                <w:sz w:val="20"/>
                <w:szCs w:val="24"/>
              </w:rPr>
              <w:t>父进程观测缺少 filtered_token</w:t>
            </w:r>
          </w:p>
        </w:tc>
        <w:tc>
          <w:tcPr>
            <w:tcW w:w="1191" w:type="dxa"/>
            <w:vAlign w:val="center"/>
          </w:tcPr>
          <w:p w14:paraId="0880991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87E3B1C"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4F55768E" w14:textId="77777777">
        <w:trPr>
          <w:cantSplit/>
          <w:jc w:val="center"/>
        </w:trPr>
        <w:tc>
          <w:tcPr>
            <w:tcW w:w="652" w:type="dxa"/>
            <w:vAlign w:val="center"/>
          </w:tcPr>
          <w:p w14:paraId="184AA3EE" w14:textId="77777777" w:rsidR="002635BE" w:rsidRPr="001D503B" w:rsidRDefault="00000000">
            <w:pPr>
              <w:keepLines/>
              <w:spacing w:after="0" w:line="269" w:lineRule="auto"/>
              <w:jc w:val="center"/>
              <w:rPr>
                <w:sz w:val="22"/>
                <w:szCs w:val="24"/>
              </w:rPr>
            </w:pPr>
            <w:r w:rsidRPr="001D503B">
              <w:rPr>
                <w:sz w:val="20"/>
                <w:szCs w:val="24"/>
              </w:rPr>
              <w:t>58</w:t>
            </w:r>
          </w:p>
        </w:tc>
        <w:tc>
          <w:tcPr>
            <w:tcW w:w="3402" w:type="dxa"/>
            <w:vAlign w:val="center"/>
          </w:tcPr>
          <w:p w14:paraId="027FA4E7" w14:textId="77777777" w:rsidR="002635BE" w:rsidRPr="001D503B" w:rsidRDefault="00000000">
            <w:pPr>
              <w:keepLines/>
              <w:spacing w:after="0" w:line="269" w:lineRule="auto"/>
              <w:rPr>
                <w:sz w:val="22"/>
                <w:szCs w:val="24"/>
              </w:rPr>
            </w:pPr>
            <w:r w:rsidRPr="001D503B">
              <w:rPr>
                <w:sz w:val="20"/>
                <w:szCs w:val="24"/>
              </w:rPr>
              <w:t>严格边界的父进程观测缺少 not_elevated</w:t>
            </w:r>
          </w:p>
        </w:tc>
        <w:tc>
          <w:tcPr>
            <w:tcW w:w="1191" w:type="dxa"/>
            <w:vAlign w:val="center"/>
          </w:tcPr>
          <w:p w14:paraId="75E5D14F"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C9BC807" w14:textId="77777777" w:rsidR="002635BE" w:rsidRPr="001D503B" w:rsidRDefault="00000000">
            <w:pPr>
              <w:keepLines/>
              <w:spacing w:after="0" w:line="269" w:lineRule="auto"/>
              <w:rPr>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5DBB6139" w14:textId="77777777">
        <w:trPr>
          <w:cantSplit/>
          <w:jc w:val="center"/>
        </w:trPr>
        <w:tc>
          <w:tcPr>
            <w:tcW w:w="652" w:type="dxa"/>
            <w:vAlign w:val="center"/>
          </w:tcPr>
          <w:p w14:paraId="1CB20067" w14:textId="77777777" w:rsidR="002635BE" w:rsidRPr="001D503B" w:rsidRDefault="00000000">
            <w:pPr>
              <w:keepLines/>
              <w:spacing w:after="0" w:line="269" w:lineRule="auto"/>
              <w:jc w:val="center"/>
              <w:rPr>
                <w:sz w:val="22"/>
                <w:szCs w:val="24"/>
              </w:rPr>
            </w:pPr>
            <w:r w:rsidRPr="001D503B">
              <w:rPr>
                <w:sz w:val="20"/>
                <w:szCs w:val="24"/>
              </w:rPr>
              <w:t>59</w:t>
            </w:r>
          </w:p>
        </w:tc>
        <w:tc>
          <w:tcPr>
            <w:tcW w:w="3402" w:type="dxa"/>
            <w:vAlign w:val="center"/>
          </w:tcPr>
          <w:p w14:paraId="73C62896" w14:textId="77777777" w:rsidR="002635BE" w:rsidRPr="001D503B" w:rsidRDefault="00000000">
            <w:pPr>
              <w:keepLines/>
              <w:spacing w:after="0" w:line="269" w:lineRule="auto"/>
              <w:rPr>
                <w:sz w:val="22"/>
                <w:szCs w:val="24"/>
              </w:rPr>
            </w:pPr>
            <w:r w:rsidRPr="001D503B">
              <w:rPr>
                <w:sz w:val="20"/>
                <w:szCs w:val="24"/>
              </w:rPr>
              <w:t>严格边界的父进程观测缺少 app_container</w:t>
            </w:r>
          </w:p>
        </w:tc>
        <w:tc>
          <w:tcPr>
            <w:tcW w:w="1191" w:type="dxa"/>
            <w:vAlign w:val="center"/>
          </w:tcPr>
          <w:p w14:paraId="140FF30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2EB7384"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79758741" w14:textId="77777777">
        <w:trPr>
          <w:cantSplit/>
          <w:jc w:val="center"/>
        </w:trPr>
        <w:tc>
          <w:tcPr>
            <w:tcW w:w="652" w:type="dxa"/>
            <w:vAlign w:val="center"/>
          </w:tcPr>
          <w:p w14:paraId="788DB27A" w14:textId="77777777" w:rsidR="002635BE" w:rsidRPr="001D503B" w:rsidRDefault="00000000">
            <w:pPr>
              <w:keepLines/>
              <w:spacing w:after="0" w:line="269" w:lineRule="auto"/>
              <w:jc w:val="center"/>
              <w:rPr>
                <w:sz w:val="22"/>
                <w:szCs w:val="24"/>
              </w:rPr>
            </w:pPr>
            <w:r w:rsidRPr="001D503B">
              <w:rPr>
                <w:sz w:val="20"/>
                <w:szCs w:val="24"/>
              </w:rPr>
              <w:t>60</w:t>
            </w:r>
          </w:p>
        </w:tc>
        <w:tc>
          <w:tcPr>
            <w:tcW w:w="3402" w:type="dxa"/>
            <w:vAlign w:val="center"/>
          </w:tcPr>
          <w:p w14:paraId="6F04EC4D" w14:textId="77777777" w:rsidR="002635BE" w:rsidRPr="001D503B" w:rsidRDefault="00000000">
            <w:pPr>
              <w:keepLines/>
              <w:spacing w:after="0" w:line="269" w:lineRule="auto"/>
              <w:rPr>
                <w:sz w:val="22"/>
                <w:szCs w:val="24"/>
              </w:rPr>
            </w:pPr>
            <w:r w:rsidRPr="001D503B">
              <w:rPr>
                <w:sz w:val="20"/>
                <w:szCs w:val="24"/>
              </w:rPr>
              <w:t>严格边界的父进程观测缺少 no_capabilities</w:t>
            </w:r>
          </w:p>
        </w:tc>
        <w:tc>
          <w:tcPr>
            <w:tcW w:w="1191" w:type="dxa"/>
            <w:vAlign w:val="center"/>
          </w:tcPr>
          <w:p w14:paraId="2AEA3B16"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76E9913B"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1CE29893" w14:textId="77777777">
        <w:trPr>
          <w:cantSplit/>
          <w:jc w:val="center"/>
        </w:trPr>
        <w:tc>
          <w:tcPr>
            <w:tcW w:w="652" w:type="dxa"/>
            <w:vAlign w:val="center"/>
          </w:tcPr>
          <w:p w14:paraId="2CD2CE83" w14:textId="77777777" w:rsidR="002635BE" w:rsidRPr="001D503B" w:rsidRDefault="00000000">
            <w:pPr>
              <w:keepLines/>
              <w:spacing w:after="0" w:line="269" w:lineRule="auto"/>
              <w:jc w:val="center"/>
              <w:rPr>
                <w:sz w:val="22"/>
                <w:szCs w:val="24"/>
              </w:rPr>
            </w:pPr>
            <w:r w:rsidRPr="001D503B">
              <w:rPr>
                <w:sz w:val="20"/>
                <w:szCs w:val="24"/>
              </w:rPr>
              <w:t>61</w:t>
            </w:r>
          </w:p>
        </w:tc>
        <w:tc>
          <w:tcPr>
            <w:tcW w:w="3402" w:type="dxa"/>
            <w:vAlign w:val="center"/>
          </w:tcPr>
          <w:p w14:paraId="2E4941D8" w14:textId="77777777" w:rsidR="002635BE" w:rsidRPr="001D503B" w:rsidRDefault="00000000">
            <w:pPr>
              <w:keepLines/>
              <w:spacing w:after="0" w:line="269" w:lineRule="auto"/>
              <w:rPr>
                <w:sz w:val="22"/>
                <w:szCs w:val="24"/>
              </w:rPr>
            </w:pPr>
            <w:r w:rsidRPr="001D503B">
              <w:rPr>
                <w:sz w:val="20"/>
                <w:szCs w:val="24"/>
              </w:rPr>
              <w:t>严格边界的父进程观测缺少 low_integrity</w:t>
            </w:r>
          </w:p>
        </w:tc>
        <w:tc>
          <w:tcPr>
            <w:tcW w:w="1191" w:type="dxa"/>
            <w:vAlign w:val="center"/>
          </w:tcPr>
          <w:p w14:paraId="4B6FD588"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C5FA8FC"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3C9F2BA9" w14:textId="77777777">
        <w:trPr>
          <w:cantSplit/>
          <w:jc w:val="center"/>
        </w:trPr>
        <w:tc>
          <w:tcPr>
            <w:tcW w:w="652" w:type="dxa"/>
            <w:vAlign w:val="center"/>
          </w:tcPr>
          <w:p w14:paraId="3C040EC1" w14:textId="77777777" w:rsidR="002635BE" w:rsidRPr="001D503B" w:rsidRDefault="00000000">
            <w:pPr>
              <w:keepLines/>
              <w:spacing w:after="0" w:line="269" w:lineRule="auto"/>
              <w:jc w:val="center"/>
              <w:rPr>
                <w:sz w:val="22"/>
                <w:szCs w:val="24"/>
              </w:rPr>
            </w:pPr>
            <w:r w:rsidRPr="001D503B">
              <w:rPr>
                <w:sz w:val="20"/>
                <w:szCs w:val="24"/>
              </w:rPr>
              <w:t>62</w:t>
            </w:r>
          </w:p>
        </w:tc>
        <w:tc>
          <w:tcPr>
            <w:tcW w:w="3402" w:type="dxa"/>
            <w:vAlign w:val="center"/>
          </w:tcPr>
          <w:p w14:paraId="02B6C34E" w14:textId="77777777" w:rsidR="002635BE" w:rsidRPr="001D503B" w:rsidRDefault="00000000">
            <w:pPr>
              <w:keepLines/>
              <w:spacing w:after="0" w:line="269" w:lineRule="auto"/>
              <w:rPr>
                <w:sz w:val="22"/>
                <w:szCs w:val="24"/>
              </w:rPr>
            </w:pPr>
            <w:r w:rsidRPr="001D503B">
              <w:rPr>
                <w:sz w:val="20"/>
                <w:szCs w:val="24"/>
              </w:rPr>
              <w:t>父进程观测缺少 assigned_to_job</w:t>
            </w:r>
          </w:p>
        </w:tc>
        <w:tc>
          <w:tcPr>
            <w:tcW w:w="1191" w:type="dxa"/>
            <w:vAlign w:val="center"/>
          </w:tcPr>
          <w:p w14:paraId="386F3BD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E584D6E"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73B3E1D1" w14:textId="77777777">
        <w:trPr>
          <w:cantSplit/>
          <w:jc w:val="center"/>
        </w:trPr>
        <w:tc>
          <w:tcPr>
            <w:tcW w:w="652" w:type="dxa"/>
            <w:vAlign w:val="center"/>
          </w:tcPr>
          <w:p w14:paraId="415ABCCC" w14:textId="77777777" w:rsidR="002635BE" w:rsidRPr="001D503B" w:rsidRDefault="00000000">
            <w:pPr>
              <w:keepLines/>
              <w:spacing w:after="0" w:line="269" w:lineRule="auto"/>
              <w:jc w:val="center"/>
              <w:rPr>
                <w:sz w:val="22"/>
                <w:szCs w:val="24"/>
              </w:rPr>
            </w:pPr>
            <w:r w:rsidRPr="001D503B">
              <w:rPr>
                <w:sz w:val="20"/>
                <w:szCs w:val="24"/>
              </w:rPr>
              <w:t>63</w:t>
            </w:r>
          </w:p>
        </w:tc>
        <w:tc>
          <w:tcPr>
            <w:tcW w:w="3402" w:type="dxa"/>
            <w:vAlign w:val="center"/>
          </w:tcPr>
          <w:p w14:paraId="5109C61C" w14:textId="77777777" w:rsidR="002635BE" w:rsidRPr="001D503B" w:rsidRDefault="00000000">
            <w:pPr>
              <w:keepLines/>
              <w:spacing w:after="0" w:line="269" w:lineRule="auto"/>
              <w:rPr>
                <w:sz w:val="22"/>
                <w:szCs w:val="24"/>
              </w:rPr>
            </w:pPr>
            <w:r w:rsidRPr="001D503B">
              <w:rPr>
                <w:sz w:val="20"/>
                <w:szCs w:val="24"/>
              </w:rPr>
              <w:t>父进程观测缺少 child_processes_disabled</w:t>
            </w:r>
          </w:p>
        </w:tc>
        <w:tc>
          <w:tcPr>
            <w:tcW w:w="1191" w:type="dxa"/>
            <w:vAlign w:val="center"/>
          </w:tcPr>
          <w:p w14:paraId="7F01FE8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A8D8F01"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0CD24A43" w14:textId="77777777">
        <w:trPr>
          <w:cantSplit/>
          <w:jc w:val="center"/>
        </w:trPr>
        <w:tc>
          <w:tcPr>
            <w:tcW w:w="652" w:type="dxa"/>
            <w:vAlign w:val="center"/>
          </w:tcPr>
          <w:p w14:paraId="56EB0191" w14:textId="77777777" w:rsidR="002635BE" w:rsidRPr="001D503B" w:rsidRDefault="00000000">
            <w:pPr>
              <w:keepLines/>
              <w:spacing w:after="0" w:line="269" w:lineRule="auto"/>
              <w:jc w:val="center"/>
              <w:rPr>
                <w:sz w:val="22"/>
                <w:szCs w:val="24"/>
              </w:rPr>
            </w:pPr>
            <w:r w:rsidRPr="001D503B">
              <w:rPr>
                <w:sz w:val="20"/>
                <w:szCs w:val="24"/>
              </w:rPr>
              <w:t>64</w:t>
            </w:r>
          </w:p>
        </w:tc>
        <w:tc>
          <w:tcPr>
            <w:tcW w:w="3402" w:type="dxa"/>
            <w:vAlign w:val="center"/>
          </w:tcPr>
          <w:p w14:paraId="10A7EE39" w14:textId="77777777" w:rsidR="002635BE" w:rsidRPr="001D503B" w:rsidRDefault="00000000">
            <w:pPr>
              <w:keepLines/>
              <w:spacing w:after="0" w:line="269" w:lineRule="auto"/>
              <w:rPr>
                <w:sz w:val="22"/>
                <w:szCs w:val="24"/>
              </w:rPr>
            </w:pPr>
            <w:r w:rsidRPr="001D503B">
              <w:rPr>
                <w:sz w:val="20"/>
                <w:szCs w:val="24"/>
              </w:rPr>
              <w:t>父进程观测缺少 dep_enabled</w:t>
            </w:r>
          </w:p>
        </w:tc>
        <w:tc>
          <w:tcPr>
            <w:tcW w:w="1191" w:type="dxa"/>
            <w:vAlign w:val="center"/>
          </w:tcPr>
          <w:p w14:paraId="156AAC5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8616E53"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3AEA5D1E" w14:textId="77777777">
        <w:trPr>
          <w:cantSplit/>
          <w:jc w:val="center"/>
        </w:trPr>
        <w:tc>
          <w:tcPr>
            <w:tcW w:w="652" w:type="dxa"/>
            <w:vAlign w:val="center"/>
          </w:tcPr>
          <w:p w14:paraId="7A779339" w14:textId="77777777" w:rsidR="002635BE" w:rsidRPr="001D503B" w:rsidRDefault="00000000">
            <w:pPr>
              <w:keepLines/>
              <w:spacing w:after="0" w:line="269" w:lineRule="auto"/>
              <w:jc w:val="center"/>
              <w:rPr>
                <w:sz w:val="22"/>
                <w:szCs w:val="24"/>
              </w:rPr>
            </w:pPr>
            <w:r w:rsidRPr="001D503B">
              <w:rPr>
                <w:sz w:val="20"/>
                <w:szCs w:val="24"/>
              </w:rPr>
              <w:t>65</w:t>
            </w:r>
          </w:p>
        </w:tc>
        <w:tc>
          <w:tcPr>
            <w:tcW w:w="3402" w:type="dxa"/>
            <w:vAlign w:val="center"/>
          </w:tcPr>
          <w:p w14:paraId="5857FC53" w14:textId="77777777" w:rsidR="002635BE" w:rsidRPr="001D503B" w:rsidRDefault="00000000">
            <w:pPr>
              <w:keepLines/>
              <w:spacing w:after="0" w:line="269" w:lineRule="auto"/>
              <w:rPr>
                <w:sz w:val="22"/>
                <w:szCs w:val="24"/>
              </w:rPr>
            </w:pPr>
            <w:r w:rsidRPr="001D503B">
              <w:rPr>
                <w:sz w:val="20"/>
                <w:szCs w:val="24"/>
              </w:rPr>
              <w:t>父进程观测缺少 bottom_up_aslr_enabled</w:t>
            </w:r>
          </w:p>
        </w:tc>
        <w:tc>
          <w:tcPr>
            <w:tcW w:w="1191" w:type="dxa"/>
            <w:vAlign w:val="center"/>
          </w:tcPr>
          <w:p w14:paraId="4277D77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A92C05D"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53079FB4" w14:textId="77777777">
        <w:trPr>
          <w:cantSplit/>
          <w:jc w:val="center"/>
        </w:trPr>
        <w:tc>
          <w:tcPr>
            <w:tcW w:w="652" w:type="dxa"/>
            <w:vAlign w:val="center"/>
          </w:tcPr>
          <w:p w14:paraId="4C031D9E" w14:textId="77777777" w:rsidR="002635BE" w:rsidRPr="001D503B" w:rsidRDefault="00000000">
            <w:pPr>
              <w:keepLines/>
              <w:spacing w:after="0" w:line="269" w:lineRule="auto"/>
              <w:jc w:val="center"/>
              <w:rPr>
                <w:sz w:val="22"/>
                <w:szCs w:val="24"/>
              </w:rPr>
            </w:pPr>
            <w:r w:rsidRPr="001D503B">
              <w:rPr>
                <w:sz w:val="20"/>
                <w:szCs w:val="24"/>
              </w:rPr>
              <w:t>66</w:t>
            </w:r>
          </w:p>
        </w:tc>
        <w:tc>
          <w:tcPr>
            <w:tcW w:w="3402" w:type="dxa"/>
            <w:vAlign w:val="center"/>
          </w:tcPr>
          <w:p w14:paraId="2E940872" w14:textId="77777777" w:rsidR="002635BE" w:rsidRPr="001D503B" w:rsidRDefault="00000000">
            <w:pPr>
              <w:keepLines/>
              <w:spacing w:after="0" w:line="269" w:lineRule="auto"/>
              <w:rPr>
                <w:sz w:val="22"/>
                <w:szCs w:val="24"/>
              </w:rPr>
            </w:pPr>
            <w:r w:rsidRPr="001D503B">
              <w:rPr>
                <w:sz w:val="20"/>
                <w:szCs w:val="24"/>
              </w:rPr>
              <w:t>父进程观测缺少 high_entropy_aslr_enabled</w:t>
            </w:r>
          </w:p>
        </w:tc>
        <w:tc>
          <w:tcPr>
            <w:tcW w:w="1191" w:type="dxa"/>
            <w:vAlign w:val="center"/>
          </w:tcPr>
          <w:p w14:paraId="0014D349"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9FA5124"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7FAD351E" w14:textId="77777777">
        <w:trPr>
          <w:cantSplit/>
          <w:jc w:val="center"/>
        </w:trPr>
        <w:tc>
          <w:tcPr>
            <w:tcW w:w="652" w:type="dxa"/>
            <w:vAlign w:val="center"/>
          </w:tcPr>
          <w:p w14:paraId="6686AAC2" w14:textId="77777777" w:rsidR="002635BE" w:rsidRPr="001D503B" w:rsidRDefault="00000000">
            <w:pPr>
              <w:keepLines/>
              <w:spacing w:after="0" w:line="269" w:lineRule="auto"/>
              <w:jc w:val="center"/>
              <w:rPr>
                <w:sz w:val="22"/>
                <w:szCs w:val="24"/>
              </w:rPr>
            </w:pPr>
            <w:r w:rsidRPr="001D503B">
              <w:rPr>
                <w:sz w:val="20"/>
                <w:szCs w:val="24"/>
              </w:rPr>
              <w:t>67</w:t>
            </w:r>
          </w:p>
        </w:tc>
        <w:tc>
          <w:tcPr>
            <w:tcW w:w="3402" w:type="dxa"/>
            <w:vAlign w:val="center"/>
          </w:tcPr>
          <w:p w14:paraId="5751C3AB" w14:textId="77777777" w:rsidR="002635BE" w:rsidRPr="001D503B" w:rsidRDefault="00000000">
            <w:pPr>
              <w:keepLines/>
              <w:spacing w:after="0" w:line="269" w:lineRule="auto"/>
              <w:rPr>
                <w:sz w:val="22"/>
                <w:szCs w:val="24"/>
              </w:rPr>
            </w:pPr>
            <w:r w:rsidRPr="001D503B">
              <w:rPr>
                <w:sz w:val="20"/>
                <w:szCs w:val="24"/>
              </w:rPr>
              <w:t>父进程观测缺少 strict_handle_checks</w:t>
            </w:r>
          </w:p>
        </w:tc>
        <w:tc>
          <w:tcPr>
            <w:tcW w:w="1191" w:type="dxa"/>
            <w:vAlign w:val="center"/>
          </w:tcPr>
          <w:p w14:paraId="76CC663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A7B1A50"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6377B7F7" w14:textId="77777777">
        <w:trPr>
          <w:cantSplit/>
          <w:jc w:val="center"/>
        </w:trPr>
        <w:tc>
          <w:tcPr>
            <w:tcW w:w="652" w:type="dxa"/>
            <w:vAlign w:val="center"/>
          </w:tcPr>
          <w:p w14:paraId="32DBB9BC" w14:textId="77777777" w:rsidR="002635BE" w:rsidRPr="001D503B" w:rsidRDefault="00000000">
            <w:pPr>
              <w:keepLines/>
              <w:spacing w:after="0" w:line="269" w:lineRule="auto"/>
              <w:jc w:val="center"/>
              <w:rPr>
                <w:sz w:val="22"/>
                <w:szCs w:val="24"/>
              </w:rPr>
            </w:pPr>
            <w:r w:rsidRPr="001D503B">
              <w:rPr>
                <w:sz w:val="20"/>
                <w:szCs w:val="24"/>
              </w:rPr>
              <w:t>68</w:t>
            </w:r>
          </w:p>
        </w:tc>
        <w:tc>
          <w:tcPr>
            <w:tcW w:w="3402" w:type="dxa"/>
            <w:vAlign w:val="center"/>
          </w:tcPr>
          <w:p w14:paraId="32712243" w14:textId="77777777" w:rsidR="002635BE" w:rsidRPr="001D503B" w:rsidRDefault="00000000">
            <w:pPr>
              <w:keepLines/>
              <w:spacing w:after="0" w:line="269" w:lineRule="auto"/>
              <w:rPr>
                <w:sz w:val="22"/>
                <w:szCs w:val="24"/>
              </w:rPr>
            </w:pPr>
            <w:r w:rsidRPr="001D503B">
              <w:rPr>
                <w:sz w:val="20"/>
                <w:szCs w:val="24"/>
              </w:rPr>
              <w:t>父进程观测缺少 extension_points_disabled</w:t>
            </w:r>
          </w:p>
        </w:tc>
        <w:tc>
          <w:tcPr>
            <w:tcW w:w="1191" w:type="dxa"/>
            <w:vAlign w:val="center"/>
          </w:tcPr>
          <w:p w14:paraId="393C2A53"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4307EA7"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6849F0DA" w14:textId="77777777">
        <w:trPr>
          <w:cantSplit/>
          <w:jc w:val="center"/>
        </w:trPr>
        <w:tc>
          <w:tcPr>
            <w:tcW w:w="652" w:type="dxa"/>
            <w:vAlign w:val="center"/>
          </w:tcPr>
          <w:p w14:paraId="02D95CC5" w14:textId="77777777" w:rsidR="002635BE" w:rsidRPr="001D503B" w:rsidRDefault="00000000">
            <w:pPr>
              <w:keepLines/>
              <w:spacing w:after="0" w:line="269" w:lineRule="auto"/>
              <w:jc w:val="center"/>
              <w:rPr>
                <w:sz w:val="22"/>
                <w:szCs w:val="24"/>
              </w:rPr>
            </w:pPr>
            <w:r w:rsidRPr="001D503B">
              <w:rPr>
                <w:sz w:val="20"/>
                <w:szCs w:val="24"/>
              </w:rPr>
              <w:t>69</w:t>
            </w:r>
          </w:p>
        </w:tc>
        <w:tc>
          <w:tcPr>
            <w:tcW w:w="3402" w:type="dxa"/>
            <w:vAlign w:val="center"/>
          </w:tcPr>
          <w:p w14:paraId="67C8A377" w14:textId="77777777" w:rsidR="002635BE" w:rsidRPr="001D503B" w:rsidRDefault="00000000">
            <w:pPr>
              <w:keepLines/>
              <w:spacing w:after="0" w:line="269" w:lineRule="auto"/>
              <w:rPr>
                <w:sz w:val="22"/>
                <w:szCs w:val="24"/>
              </w:rPr>
            </w:pPr>
            <w:r w:rsidRPr="001D503B">
              <w:rPr>
                <w:sz w:val="20"/>
                <w:szCs w:val="24"/>
              </w:rPr>
              <w:t>父进程观测缺少 remote_image_load_blocked</w:t>
            </w:r>
          </w:p>
        </w:tc>
        <w:tc>
          <w:tcPr>
            <w:tcW w:w="1191" w:type="dxa"/>
            <w:vAlign w:val="center"/>
          </w:tcPr>
          <w:p w14:paraId="17340B64"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2A5A8CF"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4E926E01" w14:textId="77777777">
        <w:trPr>
          <w:cantSplit/>
          <w:jc w:val="center"/>
        </w:trPr>
        <w:tc>
          <w:tcPr>
            <w:tcW w:w="652" w:type="dxa"/>
            <w:vAlign w:val="center"/>
          </w:tcPr>
          <w:p w14:paraId="77A9CB5C" w14:textId="77777777" w:rsidR="002635BE" w:rsidRPr="001D503B" w:rsidRDefault="00000000">
            <w:pPr>
              <w:keepLines/>
              <w:spacing w:after="0" w:line="269" w:lineRule="auto"/>
              <w:jc w:val="center"/>
              <w:rPr>
                <w:sz w:val="22"/>
                <w:szCs w:val="24"/>
              </w:rPr>
            </w:pPr>
            <w:r w:rsidRPr="001D503B">
              <w:rPr>
                <w:sz w:val="20"/>
                <w:szCs w:val="24"/>
              </w:rPr>
              <w:t>70</w:t>
            </w:r>
          </w:p>
        </w:tc>
        <w:tc>
          <w:tcPr>
            <w:tcW w:w="3402" w:type="dxa"/>
            <w:vAlign w:val="center"/>
          </w:tcPr>
          <w:p w14:paraId="47EB8567" w14:textId="77777777" w:rsidR="002635BE" w:rsidRPr="001D503B" w:rsidRDefault="00000000">
            <w:pPr>
              <w:keepLines/>
              <w:spacing w:after="0" w:line="269" w:lineRule="auto"/>
              <w:rPr>
                <w:sz w:val="22"/>
                <w:szCs w:val="24"/>
              </w:rPr>
            </w:pPr>
            <w:r w:rsidRPr="001D503B">
              <w:rPr>
                <w:sz w:val="20"/>
                <w:szCs w:val="24"/>
              </w:rPr>
              <w:t>父进程观测缺少 low_label_image_load_blocked</w:t>
            </w:r>
          </w:p>
        </w:tc>
        <w:tc>
          <w:tcPr>
            <w:tcW w:w="1191" w:type="dxa"/>
            <w:vAlign w:val="center"/>
          </w:tcPr>
          <w:p w14:paraId="3169995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B2D2933"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2C7817BF" w14:textId="77777777">
        <w:trPr>
          <w:cantSplit/>
          <w:jc w:val="center"/>
        </w:trPr>
        <w:tc>
          <w:tcPr>
            <w:tcW w:w="652" w:type="dxa"/>
            <w:vAlign w:val="center"/>
          </w:tcPr>
          <w:p w14:paraId="62930C74" w14:textId="77777777" w:rsidR="002635BE" w:rsidRPr="001D503B" w:rsidRDefault="00000000">
            <w:pPr>
              <w:keepLines/>
              <w:spacing w:after="0" w:line="269" w:lineRule="auto"/>
              <w:jc w:val="center"/>
              <w:rPr>
                <w:sz w:val="22"/>
                <w:szCs w:val="24"/>
              </w:rPr>
            </w:pPr>
            <w:r w:rsidRPr="001D503B">
              <w:rPr>
                <w:sz w:val="20"/>
                <w:szCs w:val="24"/>
              </w:rPr>
              <w:t>71</w:t>
            </w:r>
          </w:p>
        </w:tc>
        <w:tc>
          <w:tcPr>
            <w:tcW w:w="3402" w:type="dxa"/>
            <w:vAlign w:val="center"/>
          </w:tcPr>
          <w:p w14:paraId="3E51B427" w14:textId="77777777" w:rsidR="002635BE" w:rsidRPr="001D503B" w:rsidRDefault="00000000">
            <w:pPr>
              <w:keepLines/>
              <w:spacing w:after="0" w:line="269" w:lineRule="auto"/>
              <w:rPr>
                <w:sz w:val="22"/>
                <w:szCs w:val="24"/>
              </w:rPr>
            </w:pPr>
            <w:r w:rsidRPr="001D503B">
              <w:rPr>
                <w:sz w:val="20"/>
                <w:szCs w:val="24"/>
              </w:rPr>
              <w:t>父进程观测缺少 sanitized_environment 的保留映射</w:t>
            </w:r>
          </w:p>
        </w:tc>
        <w:tc>
          <w:tcPr>
            <w:tcW w:w="1191" w:type="dxa"/>
            <w:vAlign w:val="center"/>
          </w:tcPr>
          <w:p w14:paraId="5F79193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3C9B6D6" w14:textId="77777777" w:rsidR="002635BE" w:rsidRPr="001D503B" w:rsidRDefault="00000000">
            <w:pPr>
              <w:keepLines/>
              <w:spacing w:after="0" w:line="269" w:lineRule="auto"/>
              <w:rPr>
                <w:sz w:val="22"/>
                <w:szCs w:val="24"/>
                <w:lang w:eastAsia="zh-CN"/>
              </w:rPr>
            </w:pPr>
            <w:r w:rsidRPr="001D503B">
              <w:rPr>
                <w:sz w:val="20"/>
                <w:szCs w:val="24"/>
                <w:lang w:eastAsia="zh-CN"/>
              </w:rPr>
              <w:t>净化环境由 helper 证明；实际环境拒绝查 90–108，合并属性缺失查 87。</w:t>
            </w:r>
          </w:p>
        </w:tc>
      </w:tr>
      <w:tr w:rsidR="002635BE" w:rsidRPr="001D503B" w14:paraId="7B4BA543" w14:textId="77777777">
        <w:trPr>
          <w:cantSplit/>
          <w:jc w:val="center"/>
        </w:trPr>
        <w:tc>
          <w:tcPr>
            <w:tcW w:w="652" w:type="dxa"/>
            <w:vAlign w:val="center"/>
          </w:tcPr>
          <w:p w14:paraId="1633B25C" w14:textId="77777777" w:rsidR="002635BE" w:rsidRPr="001D503B" w:rsidRDefault="00000000">
            <w:pPr>
              <w:keepLines/>
              <w:spacing w:after="0" w:line="269" w:lineRule="auto"/>
              <w:jc w:val="center"/>
              <w:rPr>
                <w:sz w:val="22"/>
                <w:szCs w:val="24"/>
              </w:rPr>
            </w:pPr>
            <w:r w:rsidRPr="001D503B">
              <w:rPr>
                <w:sz w:val="20"/>
                <w:szCs w:val="24"/>
              </w:rPr>
              <w:lastRenderedPageBreak/>
              <w:t>72</w:t>
            </w:r>
          </w:p>
        </w:tc>
        <w:tc>
          <w:tcPr>
            <w:tcW w:w="3402" w:type="dxa"/>
            <w:vAlign w:val="center"/>
          </w:tcPr>
          <w:p w14:paraId="584E4132" w14:textId="77777777" w:rsidR="002635BE" w:rsidRPr="001D503B" w:rsidRDefault="00000000">
            <w:pPr>
              <w:keepLines/>
              <w:spacing w:after="0" w:line="269" w:lineRule="auto"/>
              <w:rPr>
                <w:sz w:val="22"/>
                <w:szCs w:val="24"/>
                <w:lang w:eastAsia="zh-CN"/>
              </w:rPr>
            </w:pPr>
            <w:r w:rsidRPr="001D503B">
              <w:rPr>
                <w:sz w:val="20"/>
                <w:szCs w:val="24"/>
                <w:lang w:eastAsia="zh-CN"/>
              </w:rPr>
              <w:t>父进程观测的安全属性包含非允许位</w:t>
            </w:r>
          </w:p>
        </w:tc>
        <w:tc>
          <w:tcPr>
            <w:tcW w:w="1191" w:type="dxa"/>
            <w:vAlign w:val="center"/>
          </w:tcPr>
          <w:p w14:paraId="4D2809D5"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40E1516" w14:textId="77777777" w:rsidR="002635BE" w:rsidRPr="001D503B" w:rsidRDefault="00000000">
            <w:pPr>
              <w:keepLines/>
              <w:spacing w:after="0" w:line="269" w:lineRule="auto"/>
              <w:rPr>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35F0FE84" w14:textId="77777777">
        <w:trPr>
          <w:cantSplit/>
          <w:jc w:val="center"/>
        </w:trPr>
        <w:tc>
          <w:tcPr>
            <w:tcW w:w="652" w:type="dxa"/>
            <w:vAlign w:val="center"/>
          </w:tcPr>
          <w:p w14:paraId="200FE4FE" w14:textId="77777777" w:rsidR="002635BE" w:rsidRPr="001D503B" w:rsidRDefault="00000000">
            <w:pPr>
              <w:keepLines/>
              <w:spacing w:after="0" w:line="269" w:lineRule="auto"/>
              <w:jc w:val="center"/>
              <w:rPr>
                <w:sz w:val="22"/>
                <w:szCs w:val="24"/>
              </w:rPr>
            </w:pPr>
            <w:r w:rsidRPr="001D503B">
              <w:rPr>
                <w:sz w:val="20"/>
                <w:szCs w:val="24"/>
              </w:rPr>
              <w:t>73</w:t>
            </w:r>
          </w:p>
        </w:tc>
        <w:tc>
          <w:tcPr>
            <w:tcW w:w="3402" w:type="dxa"/>
            <w:vAlign w:val="center"/>
          </w:tcPr>
          <w:p w14:paraId="1CD09C3F" w14:textId="77777777" w:rsidR="002635BE" w:rsidRPr="001D503B" w:rsidRDefault="00000000">
            <w:pPr>
              <w:keepLines/>
              <w:spacing w:after="0" w:line="269" w:lineRule="auto"/>
              <w:rPr>
                <w:sz w:val="22"/>
                <w:szCs w:val="24"/>
              </w:rPr>
            </w:pPr>
            <w:r w:rsidRPr="001D503B">
              <w:rPr>
                <w:sz w:val="20"/>
                <w:szCs w:val="24"/>
              </w:rPr>
              <w:t>合并观测缺少 filtered_token</w:t>
            </w:r>
          </w:p>
        </w:tc>
        <w:tc>
          <w:tcPr>
            <w:tcW w:w="1191" w:type="dxa"/>
            <w:vAlign w:val="center"/>
          </w:tcPr>
          <w:p w14:paraId="0A06EAA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6654410"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2156E3D4" w14:textId="77777777">
        <w:trPr>
          <w:cantSplit/>
          <w:jc w:val="center"/>
        </w:trPr>
        <w:tc>
          <w:tcPr>
            <w:tcW w:w="652" w:type="dxa"/>
            <w:vAlign w:val="center"/>
          </w:tcPr>
          <w:p w14:paraId="7960EC96" w14:textId="77777777" w:rsidR="002635BE" w:rsidRPr="001D503B" w:rsidRDefault="00000000">
            <w:pPr>
              <w:keepLines/>
              <w:spacing w:after="0" w:line="269" w:lineRule="auto"/>
              <w:jc w:val="center"/>
              <w:rPr>
                <w:sz w:val="22"/>
                <w:szCs w:val="24"/>
              </w:rPr>
            </w:pPr>
            <w:r w:rsidRPr="001D503B">
              <w:rPr>
                <w:sz w:val="20"/>
                <w:szCs w:val="24"/>
              </w:rPr>
              <w:t>74</w:t>
            </w:r>
          </w:p>
        </w:tc>
        <w:tc>
          <w:tcPr>
            <w:tcW w:w="3402" w:type="dxa"/>
            <w:vAlign w:val="center"/>
          </w:tcPr>
          <w:p w14:paraId="16612025" w14:textId="77777777" w:rsidR="002635BE" w:rsidRPr="001D503B" w:rsidRDefault="00000000">
            <w:pPr>
              <w:keepLines/>
              <w:spacing w:after="0" w:line="269" w:lineRule="auto"/>
              <w:rPr>
                <w:sz w:val="22"/>
                <w:szCs w:val="24"/>
              </w:rPr>
            </w:pPr>
            <w:r w:rsidRPr="001D503B">
              <w:rPr>
                <w:sz w:val="20"/>
                <w:szCs w:val="24"/>
              </w:rPr>
              <w:t>严格边界的合并观测缺少 not_elevated</w:t>
            </w:r>
          </w:p>
        </w:tc>
        <w:tc>
          <w:tcPr>
            <w:tcW w:w="1191" w:type="dxa"/>
            <w:vAlign w:val="center"/>
          </w:tcPr>
          <w:p w14:paraId="271AE36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D932748" w14:textId="77777777" w:rsidR="002635BE" w:rsidRPr="001D503B" w:rsidRDefault="00000000">
            <w:pPr>
              <w:keepLines/>
              <w:spacing w:after="0" w:line="269" w:lineRule="auto"/>
              <w:rPr>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0A1B8326" w14:textId="77777777">
        <w:trPr>
          <w:cantSplit/>
          <w:jc w:val="center"/>
        </w:trPr>
        <w:tc>
          <w:tcPr>
            <w:tcW w:w="652" w:type="dxa"/>
            <w:vAlign w:val="center"/>
          </w:tcPr>
          <w:p w14:paraId="1D6EFA5C" w14:textId="77777777" w:rsidR="002635BE" w:rsidRPr="001D503B" w:rsidRDefault="00000000">
            <w:pPr>
              <w:keepLines/>
              <w:spacing w:after="0" w:line="269" w:lineRule="auto"/>
              <w:jc w:val="center"/>
              <w:rPr>
                <w:sz w:val="22"/>
                <w:szCs w:val="24"/>
              </w:rPr>
            </w:pPr>
            <w:r w:rsidRPr="001D503B">
              <w:rPr>
                <w:sz w:val="20"/>
                <w:szCs w:val="24"/>
              </w:rPr>
              <w:t>75</w:t>
            </w:r>
          </w:p>
        </w:tc>
        <w:tc>
          <w:tcPr>
            <w:tcW w:w="3402" w:type="dxa"/>
            <w:vAlign w:val="center"/>
          </w:tcPr>
          <w:p w14:paraId="458753B1" w14:textId="77777777" w:rsidR="002635BE" w:rsidRPr="001D503B" w:rsidRDefault="00000000">
            <w:pPr>
              <w:keepLines/>
              <w:spacing w:after="0" w:line="269" w:lineRule="auto"/>
              <w:rPr>
                <w:sz w:val="22"/>
                <w:szCs w:val="24"/>
              </w:rPr>
            </w:pPr>
            <w:r w:rsidRPr="001D503B">
              <w:rPr>
                <w:sz w:val="20"/>
                <w:szCs w:val="24"/>
              </w:rPr>
              <w:t>严格边界的合并观测缺少 app_container</w:t>
            </w:r>
          </w:p>
        </w:tc>
        <w:tc>
          <w:tcPr>
            <w:tcW w:w="1191" w:type="dxa"/>
            <w:vAlign w:val="center"/>
          </w:tcPr>
          <w:p w14:paraId="73A296F2"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F85C676"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7A4B291D" w14:textId="77777777">
        <w:trPr>
          <w:cantSplit/>
          <w:jc w:val="center"/>
        </w:trPr>
        <w:tc>
          <w:tcPr>
            <w:tcW w:w="652" w:type="dxa"/>
            <w:vAlign w:val="center"/>
          </w:tcPr>
          <w:p w14:paraId="5C82F9F5" w14:textId="77777777" w:rsidR="002635BE" w:rsidRPr="001D503B" w:rsidRDefault="00000000">
            <w:pPr>
              <w:keepLines/>
              <w:spacing w:after="0" w:line="269" w:lineRule="auto"/>
              <w:jc w:val="center"/>
              <w:rPr>
                <w:sz w:val="22"/>
                <w:szCs w:val="24"/>
              </w:rPr>
            </w:pPr>
            <w:r w:rsidRPr="001D503B">
              <w:rPr>
                <w:sz w:val="20"/>
                <w:szCs w:val="24"/>
              </w:rPr>
              <w:t>76</w:t>
            </w:r>
          </w:p>
        </w:tc>
        <w:tc>
          <w:tcPr>
            <w:tcW w:w="3402" w:type="dxa"/>
            <w:vAlign w:val="center"/>
          </w:tcPr>
          <w:p w14:paraId="27BC0BD7" w14:textId="77777777" w:rsidR="002635BE" w:rsidRPr="001D503B" w:rsidRDefault="00000000">
            <w:pPr>
              <w:keepLines/>
              <w:spacing w:after="0" w:line="269" w:lineRule="auto"/>
              <w:rPr>
                <w:sz w:val="22"/>
                <w:szCs w:val="24"/>
              </w:rPr>
            </w:pPr>
            <w:r w:rsidRPr="001D503B">
              <w:rPr>
                <w:sz w:val="20"/>
                <w:szCs w:val="24"/>
              </w:rPr>
              <w:t>严格边界的合并观测缺少 no_capabilities</w:t>
            </w:r>
          </w:p>
        </w:tc>
        <w:tc>
          <w:tcPr>
            <w:tcW w:w="1191" w:type="dxa"/>
            <w:vAlign w:val="center"/>
          </w:tcPr>
          <w:p w14:paraId="741EF6CB"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2EEB2B8"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25BEC414" w14:textId="77777777">
        <w:trPr>
          <w:cantSplit/>
          <w:jc w:val="center"/>
        </w:trPr>
        <w:tc>
          <w:tcPr>
            <w:tcW w:w="652" w:type="dxa"/>
            <w:vAlign w:val="center"/>
          </w:tcPr>
          <w:p w14:paraId="3075296F" w14:textId="77777777" w:rsidR="002635BE" w:rsidRPr="001D503B" w:rsidRDefault="00000000">
            <w:pPr>
              <w:keepLines/>
              <w:spacing w:after="0" w:line="269" w:lineRule="auto"/>
              <w:jc w:val="center"/>
              <w:rPr>
                <w:sz w:val="22"/>
                <w:szCs w:val="24"/>
              </w:rPr>
            </w:pPr>
            <w:r w:rsidRPr="001D503B">
              <w:rPr>
                <w:sz w:val="20"/>
                <w:szCs w:val="24"/>
              </w:rPr>
              <w:t>77</w:t>
            </w:r>
          </w:p>
        </w:tc>
        <w:tc>
          <w:tcPr>
            <w:tcW w:w="3402" w:type="dxa"/>
            <w:vAlign w:val="center"/>
          </w:tcPr>
          <w:p w14:paraId="19C35062" w14:textId="77777777" w:rsidR="002635BE" w:rsidRPr="001D503B" w:rsidRDefault="00000000">
            <w:pPr>
              <w:keepLines/>
              <w:spacing w:after="0" w:line="269" w:lineRule="auto"/>
              <w:rPr>
                <w:sz w:val="22"/>
                <w:szCs w:val="24"/>
              </w:rPr>
            </w:pPr>
            <w:r w:rsidRPr="001D503B">
              <w:rPr>
                <w:sz w:val="20"/>
                <w:szCs w:val="24"/>
              </w:rPr>
              <w:t>严格边界的合并观测缺少 low_integrity</w:t>
            </w:r>
          </w:p>
        </w:tc>
        <w:tc>
          <w:tcPr>
            <w:tcW w:w="1191" w:type="dxa"/>
            <w:vAlign w:val="center"/>
          </w:tcPr>
          <w:p w14:paraId="74EF76E5"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21B13158" w14:textId="77777777" w:rsidR="002635BE" w:rsidRPr="001D503B" w:rsidRDefault="00000000">
            <w:pPr>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50A33FC6" w14:textId="77777777">
        <w:trPr>
          <w:cantSplit/>
          <w:jc w:val="center"/>
        </w:trPr>
        <w:tc>
          <w:tcPr>
            <w:tcW w:w="652" w:type="dxa"/>
            <w:vAlign w:val="center"/>
          </w:tcPr>
          <w:p w14:paraId="2274F534" w14:textId="77777777" w:rsidR="002635BE" w:rsidRPr="001D503B" w:rsidRDefault="00000000">
            <w:pPr>
              <w:keepLines/>
              <w:spacing w:after="0" w:line="269" w:lineRule="auto"/>
              <w:jc w:val="center"/>
              <w:rPr>
                <w:sz w:val="22"/>
                <w:szCs w:val="24"/>
              </w:rPr>
            </w:pPr>
            <w:r w:rsidRPr="001D503B">
              <w:rPr>
                <w:sz w:val="20"/>
                <w:szCs w:val="24"/>
              </w:rPr>
              <w:t>78</w:t>
            </w:r>
          </w:p>
        </w:tc>
        <w:tc>
          <w:tcPr>
            <w:tcW w:w="3402" w:type="dxa"/>
            <w:vAlign w:val="center"/>
          </w:tcPr>
          <w:p w14:paraId="7BEF9FBB" w14:textId="77777777" w:rsidR="002635BE" w:rsidRPr="001D503B" w:rsidRDefault="00000000">
            <w:pPr>
              <w:keepLines/>
              <w:spacing w:after="0" w:line="269" w:lineRule="auto"/>
              <w:rPr>
                <w:sz w:val="22"/>
                <w:szCs w:val="24"/>
              </w:rPr>
            </w:pPr>
            <w:r w:rsidRPr="001D503B">
              <w:rPr>
                <w:sz w:val="20"/>
                <w:szCs w:val="24"/>
              </w:rPr>
              <w:t>合并观测缺少 assigned_to_job</w:t>
            </w:r>
          </w:p>
        </w:tc>
        <w:tc>
          <w:tcPr>
            <w:tcW w:w="1191" w:type="dxa"/>
            <w:vAlign w:val="center"/>
          </w:tcPr>
          <w:p w14:paraId="32CFD2F4"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9DCA498"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2FBC7784" w14:textId="77777777">
        <w:trPr>
          <w:cantSplit/>
          <w:jc w:val="center"/>
        </w:trPr>
        <w:tc>
          <w:tcPr>
            <w:tcW w:w="652" w:type="dxa"/>
            <w:vAlign w:val="center"/>
          </w:tcPr>
          <w:p w14:paraId="21D25FA1" w14:textId="77777777" w:rsidR="002635BE" w:rsidRPr="001D503B" w:rsidRDefault="00000000">
            <w:pPr>
              <w:keepLines/>
              <w:spacing w:after="0" w:line="269" w:lineRule="auto"/>
              <w:jc w:val="center"/>
              <w:rPr>
                <w:sz w:val="22"/>
                <w:szCs w:val="24"/>
              </w:rPr>
            </w:pPr>
            <w:r w:rsidRPr="001D503B">
              <w:rPr>
                <w:sz w:val="20"/>
                <w:szCs w:val="24"/>
              </w:rPr>
              <w:t>79</w:t>
            </w:r>
          </w:p>
        </w:tc>
        <w:tc>
          <w:tcPr>
            <w:tcW w:w="3402" w:type="dxa"/>
            <w:vAlign w:val="center"/>
          </w:tcPr>
          <w:p w14:paraId="1EAB6F05" w14:textId="77777777" w:rsidR="002635BE" w:rsidRPr="001D503B" w:rsidRDefault="00000000">
            <w:pPr>
              <w:keepLines/>
              <w:spacing w:after="0" w:line="269" w:lineRule="auto"/>
              <w:rPr>
                <w:sz w:val="22"/>
                <w:szCs w:val="24"/>
              </w:rPr>
            </w:pPr>
            <w:r w:rsidRPr="001D503B">
              <w:rPr>
                <w:sz w:val="20"/>
                <w:szCs w:val="24"/>
              </w:rPr>
              <w:t>合并观测缺少 child_processes_disabled</w:t>
            </w:r>
          </w:p>
        </w:tc>
        <w:tc>
          <w:tcPr>
            <w:tcW w:w="1191" w:type="dxa"/>
            <w:vAlign w:val="center"/>
          </w:tcPr>
          <w:p w14:paraId="31CEC9E4"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523F6B5"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68CE6CC1" w14:textId="77777777">
        <w:trPr>
          <w:cantSplit/>
          <w:jc w:val="center"/>
        </w:trPr>
        <w:tc>
          <w:tcPr>
            <w:tcW w:w="652" w:type="dxa"/>
            <w:vAlign w:val="center"/>
          </w:tcPr>
          <w:p w14:paraId="6C41BCCC" w14:textId="77777777" w:rsidR="002635BE" w:rsidRPr="001D503B" w:rsidRDefault="00000000">
            <w:pPr>
              <w:keepLines/>
              <w:spacing w:after="0" w:line="269" w:lineRule="auto"/>
              <w:jc w:val="center"/>
              <w:rPr>
                <w:sz w:val="22"/>
                <w:szCs w:val="24"/>
              </w:rPr>
            </w:pPr>
            <w:r w:rsidRPr="001D503B">
              <w:rPr>
                <w:sz w:val="20"/>
                <w:szCs w:val="24"/>
              </w:rPr>
              <w:t>80</w:t>
            </w:r>
          </w:p>
        </w:tc>
        <w:tc>
          <w:tcPr>
            <w:tcW w:w="3402" w:type="dxa"/>
            <w:vAlign w:val="center"/>
          </w:tcPr>
          <w:p w14:paraId="30F4C0A4" w14:textId="77777777" w:rsidR="002635BE" w:rsidRPr="001D503B" w:rsidRDefault="00000000">
            <w:pPr>
              <w:keepLines/>
              <w:spacing w:after="0" w:line="269" w:lineRule="auto"/>
              <w:rPr>
                <w:sz w:val="22"/>
                <w:szCs w:val="24"/>
              </w:rPr>
            </w:pPr>
            <w:r w:rsidRPr="001D503B">
              <w:rPr>
                <w:sz w:val="20"/>
                <w:szCs w:val="24"/>
              </w:rPr>
              <w:t>合并观测缺少 dep_enabled</w:t>
            </w:r>
          </w:p>
        </w:tc>
        <w:tc>
          <w:tcPr>
            <w:tcW w:w="1191" w:type="dxa"/>
            <w:vAlign w:val="center"/>
          </w:tcPr>
          <w:p w14:paraId="388F2806"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6FF3CDA"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68D00975" w14:textId="77777777">
        <w:trPr>
          <w:cantSplit/>
          <w:jc w:val="center"/>
        </w:trPr>
        <w:tc>
          <w:tcPr>
            <w:tcW w:w="652" w:type="dxa"/>
            <w:vAlign w:val="center"/>
          </w:tcPr>
          <w:p w14:paraId="522F2817" w14:textId="77777777" w:rsidR="002635BE" w:rsidRPr="001D503B" w:rsidRDefault="00000000">
            <w:pPr>
              <w:keepLines/>
              <w:spacing w:after="0" w:line="269" w:lineRule="auto"/>
              <w:jc w:val="center"/>
              <w:rPr>
                <w:sz w:val="22"/>
                <w:szCs w:val="24"/>
              </w:rPr>
            </w:pPr>
            <w:r w:rsidRPr="001D503B">
              <w:rPr>
                <w:sz w:val="20"/>
                <w:szCs w:val="24"/>
              </w:rPr>
              <w:t>81</w:t>
            </w:r>
          </w:p>
        </w:tc>
        <w:tc>
          <w:tcPr>
            <w:tcW w:w="3402" w:type="dxa"/>
            <w:vAlign w:val="center"/>
          </w:tcPr>
          <w:p w14:paraId="7621DD7C" w14:textId="77777777" w:rsidR="002635BE" w:rsidRPr="001D503B" w:rsidRDefault="00000000">
            <w:pPr>
              <w:keepLines/>
              <w:spacing w:after="0" w:line="269" w:lineRule="auto"/>
              <w:rPr>
                <w:sz w:val="22"/>
                <w:szCs w:val="24"/>
              </w:rPr>
            </w:pPr>
            <w:r w:rsidRPr="001D503B">
              <w:rPr>
                <w:sz w:val="20"/>
                <w:szCs w:val="24"/>
              </w:rPr>
              <w:t>合并观测缺少 bottom_up_aslr_enabled</w:t>
            </w:r>
          </w:p>
        </w:tc>
        <w:tc>
          <w:tcPr>
            <w:tcW w:w="1191" w:type="dxa"/>
            <w:vAlign w:val="center"/>
          </w:tcPr>
          <w:p w14:paraId="0C3AC3CE"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5765CB9"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5AE63742" w14:textId="77777777">
        <w:trPr>
          <w:cantSplit/>
          <w:jc w:val="center"/>
        </w:trPr>
        <w:tc>
          <w:tcPr>
            <w:tcW w:w="652" w:type="dxa"/>
            <w:vAlign w:val="center"/>
          </w:tcPr>
          <w:p w14:paraId="1007CF0F" w14:textId="77777777" w:rsidR="002635BE" w:rsidRPr="001D503B" w:rsidRDefault="00000000">
            <w:pPr>
              <w:keepLines/>
              <w:spacing w:after="0" w:line="269" w:lineRule="auto"/>
              <w:jc w:val="center"/>
              <w:rPr>
                <w:sz w:val="22"/>
                <w:szCs w:val="24"/>
              </w:rPr>
            </w:pPr>
            <w:r w:rsidRPr="001D503B">
              <w:rPr>
                <w:sz w:val="20"/>
                <w:szCs w:val="24"/>
              </w:rPr>
              <w:t>82</w:t>
            </w:r>
          </w:p>
        </w:tc>
        <w:tc>
          <w:tcPr>
            <w:tcW w:w="3402" w:type="dxa"/>
            <w:vAlign w:val="center"/>
          </w:tcPr>
          <w:p w14:paraId="169F281A" w14:textId="77777777" w:rsidR="002635BE" w:rsidRPr="001D503B" w:rsidRDefault="00000000">
            <w:pPr>
              <w:keepLines/>
              <w:spacing w:after="0" w:line="269" w:lineRule="auto"/>
              <w:rPr>
                <w:sz w:val="22"/>
                <w:szCs w:val="24"/>
              </w:rPr>
            </w:pPr>
            <w:r w:rsidRPr="001D503B">
              <w:rPr>
                <w:sz w:val="20"/>
                <w:szCs w:val="24"/>
              </w:rPr>
              <w:t>合并观测缺少 high_entropy_aslr_enabled</w:t>
            </w:r>
          </w:p>
        </w:tc>
        <w:tc>
          <w:tcPr>
            <w:tcW w:w="1191" w:type="dxa"/>
            <w:vAlign w:val="center"/>
          </w:tcPr>
          <w:p w14:paraId="72D22304"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2964BCA"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1A5D52AD" w14:textId="77777777">
        <w:trPr>
          <w:cantSplit/>
          <w:jc w:val="center"/>
        </w:trPr>
        <w:tc>
          <w:tcPr>
            <w:tcW w:w="652" w:type="dxa"/>
            <w:vAlign w:val="center"/>
          </w:tcPr>
          <w:p w14:paraId="4CE2C5A1" w14:textId="77777777" w:rsidR="002635BE" w:rsidRPr="001D503B" w:rsidRDefault="00000000">
            <w:pPr>
              <w:keepLines/>
              <w:spacing w:after="0" w:line="269" w:lineRule="auto"/>
              <w:jc w:val="center"/>
              <w:rPr>
                <w:sz w:val="22"/>
                <w:szCs w:val="24"/>
              </w:rPr>
            </w:pPr>
            <w:r w:rsidRPr="001D503B">
              <w:rPr>
                <w:sz w:val="20"/>
                <w:szCs w:val="24"/>
              </w:rPr>
              <w:t>83</w:t>
            </w:r>
          </w:p>
        </w:tc>
        <w:tc>
          <w:tcPr>
            <w:tcW w:w="3402" w:type="dxa"/>
            <w:vAlign w:val="center"/>
          </w:tcPr>
          <w:p w14:paraId="32C49C7D" w14:textId="77777777" w:rsidR="002635BE" w:rsidRPr="001D503B" w:rsidRDefault="00000000">
            <w:pPr>
              <w:keepLines/>
              <w:spacing w:after="0" w:line="269" w:lineRule="auto"/>
              <w:rPr>
                <w:sz w:val="22"/>
                <w:szCs w:val="24"/>
              </w:rPr>
            </w:pPr>
            <w:r w:rsidRPr="001D503B">
              <w:rPr>
                <w:sz w:val="20"/>
                <w:szCs w:val="24"/>
              </w:rPr>
              <w:t>合并观测缺少 strict_handle_checks</w:t>
            </w:r>
          </w:p>
        </w:tc>
        <w:tc>
          <w:tcPr>
            <w:tcW w:w="1191" w:type="dxa"/>
            <w:vAlign w:val="center"/>
          </w:tcPr>
          <w:p w14:paraId="3BB42993"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9ABAECB"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188893B3" w14:textId="77777777">
        <w:trPr>
          <w:cantSplit/>
          <w:jc w:val="center"/>
        </w:trPr>
        <w:tc>
          <w:tcPr>
            <w:tcW w:w="652" w:type="dxa"/>
            <w:vAlign w:val="center"/>
          </w:tcPr>
          <w:p w14:paraId="093981C8" w14:textId="77777777" w:rsidR="002635BE" w:rsidRPr="001D503B" w:rsidRDefault="00000000">
            <w:pPr>
              <w:keepLines/>
              <w:spacing w:after="0" w:line="269" w:lineRule="auto"/>
              <w:jc w:val="center"/>
              <w:rPr>
                <w:sz w:val="22"/>
                <w:szCs w:val="24"/>
              </w:rPr>
            </w:pPr>
            <w:r w:rsidRPr="001D503B">
              <w:rPr>
                <w:sz w:val="20"/>
                <w:szCs w:val="24"/>
              </w:rPr>
              <w:t>84</w:t>
            </w:r>
          </w:p>
        </w:tc>
        <w:tc>
          <w:tcPr>
            <w:tcW w:w="3402" w:type="dxa"/>
            <w:vAlign w:val="center"/>
          </w:tcPr>
          <w:p w14:paraId="7E347B57" w14:textId="77777777" w:rsidR="002635BE" w:rsidRPr="001D503B" w:rsidRDefault="00000000">
            <w:pPr>
              <w:keepLines/>
              <w:spacing w:after="0" w:line="269" w:lineRule="auto"/>
              <w:rPr>
                <w:sz w:val="22"/>
                <w:szCs w:val="24"/>
              </w:rPr>
            </w:pPr>
            <w:r w:rsidRPr="001D503B">
              <w:rPr>
                <w:sz w:val="20"/>
                <w:szCs w:val="24"/>
              </w:rPr>
              <w:t>合并观测缺少 extension_points_disabled</w:t>
            </w:r>
          </w:p>
        </w:tc>
        <w:tc>
          <w:tcPr>
            <w:tcW w:w="1191" w:type="dxa"/>
            <w:vAlign w:val="center"/>
          </w:tcPr>
          <w:p w14:paraId="3E6CC6D2"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E1436D6"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6C41B70D" w14:textId="77777777">
        <w:trPr>
          <w:cantSplit/>
          <w:jc w:val="center"/>
        </w:trPr>
        <w:tc>
          <w:tcPr>
            <w:tcW w:w="652" w:type="dxa"/>
            <w:vAlign w:val="center"/>
          </w:tcPr>
          <w:p w14:paraId="4A96F97E" w14:textId="77777777" w:rsidR="002635BE" w:rsidRPr="001D503B" w:rsidRDefault="00000000">
            <w:pPr>
              <w:keepLines/>
              <w:spacing w:after="0" w:line="269" w:lineRule="auto"/>
              <w:jc w:val="center"/>
              <w:rPr>
                <w:sz w:val="22"/>
                <w:szCs w:val="24"/>
              </w:rPr>
            </w:pPr>
            <w:r w:rsidRPr="001D503B">
              <w:rPr>
                <w:sz w:val="20"/>
                <w:szCs w:val="24"/>
              </w:rPr>
              <w:t>85</w:t>
            </w:r>
          </w:p>
        </w:tc>
        <w:tc>
          <w:tcPr>
            <w:tcW w:w="3402" w:type="dxa"/>
            <w:vAlign w:val="center"/>
          </w:tcPr>
          <w:p w14:paraId="1CEE2AD8" w14:textId="77777777" w:rsidR="002635BE" w:rsidRPr="001D503B" w:rsidRDefault="00000000">
            <w:pPr>
              <w:keepLines/>
              <w:spacing w:after="0" w:line="269" w:lineRule="auto"/>
              <w:rPr>
                <w:sz w:val="22"/>
                <w:szCs w:val="24"/>
              </w:rPr>
            </w:pPr>
            <w:r w:rsidRPr="001D503B">
              <w:rPr>
                <w:sz w:val="20"/>
                <w:szCs w:val="24"/>
              </w:rPr>
              <w:t>合并观测缺少 remote_image_load_blocked</w:t>
            </w:r>
          </w:p>
        </w:tc>
        <w:tc>
          <w:tcPr>
            <w:tcW w:w="1191" w:type="dxa"/>
            <w:vAlign w:val="center"/>
          </w:tcPr>
          <w:p w14:paraId="77EE72A9"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1B1C791"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35185123" w14:textId="77777777">
        <w:trPr>
          <w:cantSplit/>
          <w:jc w:val="center"/>
        </w:trPr>
        <w:tc>
          <w:tcPr>
            <w:tcW w:w="652" w:type="dxa"/>
            <w:vAlign w:val="center"/>
          </w:tcPr>
          <w:p w14:paraId="30186276" w14:textId="77777777" w:rsidR="002635BE" w:rsidRPr="001D503B" w:rsidRDefault="00000000">
            <w:pPr>
              <w:keepLines/>
              <w:spacing w:after="0" w:line="269" w:lineRule="auto"/>
              <w:jc w:val="center"/>
              <w:rPr>
                <w:sz w:val="22"/>
                <w:szCs w:val="24"/>
              </w:rPr>
            </w:pPr>
            <w:r w:rsidRPr="001D503B">
              <w:rPr>
                <w:sz w:val="20"/>
                <w:szCs w:val="24"/>
              </w:rPr>
              <w:t>86</w:t>
            </w:r>
          </w:p>
        </w:tc>
        <w:tc>
          <w:tcPr>
            <w:tcW w:w="3402" w:type="dxa"/>
            <w:vAlign w:val="center"/>
          </w:tcPr>
          <w:p w14:paraId="328622B5" w14:textId="77777777" w:rsidR="002635BE" w:rsidRPr="001D503B" w:rsidRDefault="00000000">
            <w:pPr>
              <w:keepLines/>
              <w:spacing w:after="0" w:line="269" w:lineRule="auto"/>
              <w:rPr>
                <w:sz w:val="22"/>
                <w:szCs w:val="24"/>
              </w:rPr>
            </w:pPr>
            <w:r w:rsidRPr="001D503B">
              <w:rPr>
                <w:sz w:val="20"/>
                <w:szCs w:val="24"/>
              </w:rPr>
              <w:t>合并观测缺少 low_label_image_load_blocked</w:t>
            </w:r>
          </w:p>
        </w:tc>
        <w:tc>
          <w:tcPr>
            <w:tcW w:w="1191" w:type="dxa"/>
            <w:vAlign w:val="center"/>
          </w:tcPr>
          <w:p w14:paraId="5EEE4B6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76D06DFC"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5F558C5E" w14:textId="77777777">
        <w:trPr>
          <w:cantSplit/>
          <w:jc w:val="center"/>
        </w:trPr>
        <w:tc>
          <w:tcPr>
            <w:tcW w:w="652" w:type="dxa"/>
            <w:vAlign w:val="center"/>
          </w:tcPr>
          <w:p w14:paraId="00ED7779" w14:textId="77777777" w:rsidR="002635BE" w:rsidRPr="001D503B" w:rsidRDefault="00000000">
            <w:pPr>
              <w:keepLines/>
              <w:spacing w:after="0" w:line="269" w:lineRule="auto"/>
              <w:jc w:val="center"/>
              <w:rPr>
                <w:sz w:val="22"/>
                <w:szCs w:val="24"/>
              </w:rPr>
            </w:pPr>
            <w:r w:rsidRPr="001D503B">
              <w:rPr>
                <w:sz w:val="20"/>
                <w:szCs w:val="24"/>
              </w:rPr>
              <w:lastRenderedPageBreak/>
              <w:t>87</w:t>
            </w:r>
          </w:p>
        </w:tc>
        <w:tc>
          <w:tcPr>
            <w:tcW w:w="3402" w:type="dxa"/>
            <w:vAlign w:val="center"/>
          </w:tcPr>
          <w:p w14:paraId="310D0293" w14:textId="77777777" w:rsidR="002635BE" w:rsidRPr="001D503B" w:rsidRDefault="00000000">
            <w:pPr>
              <w:keepLines/>
              <w:spacing w:after="0" w:line="269" w:lineRule="auto"/>
              <w:rPr>
                <w:sz w:val="22"/>
                <w:szCs w:val="24"/>
              </w:rPr>
            </w:pPr>
            <w:r w:rsidRPr="001D503B">
              <w:rPr>
                <w:sz w:val="20"/>
                <w:szCs w:val="24"/>
              </w:rPr>
              <w:t>合并观测缺少 sanitized_environment</w:t>
            </w:r>
          </w:p>
        </w:tc>
        <w:tc>
          <w:tcPr>
            <w:tcW w:w="1191" w:type="dxa"/>
            <w:vAlign w:val="center"/>
          </w:tcPr>
          <w:p w14:paraId="5B287BE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B26ECC1"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0252C7E5" w14:textId="77777777">
        <w:trPr>
          <w:cantSplit/>
          <w:jc w:val="center"/>
        </w:trPr>
        <w:tc>
          <w:tcPr>
            <w:tcW w:w="652" w:type="dxa"/>
            <w:vAlign w:val="center"/>
          </w:tcPr>
          <w:p w14:paraId="6FF6CD55" w14:textId="77777777" w:rsidR="002635BE" w:rsidRPr="001D503B" w:rsidRDefault="00000000">
            <w:pPr>
              <w:keepLines/>
              <w:spacing w:after="0" w:line="269" w:lineRule="auto"/>
              <w:jc w:val="center"/>
              <w:rPr>
                <w:sz w:val="22"/>
                <w:szCs w:val="24"/>
              </w:rPr>
            </w:pPr>
            <w:r w:rsidRPr="001D503B">
              <w:rPr>
                <w:sz w:val="20"/>
                <w:szCs w:val="24"/>
              </w:rPr>
              <w:t>88</w:t>
            </w:r>
          </w:p>
        </w:tc>
        <w:tc>
          <w:tcPr>
            <w:tcW w:w="3402" w:type="dxa"/>
            <w:vAlign w:val="center"/>
          </w:tcPr>
          <w:p w14:paraId="6A303840" w14:textId="77777777" w:rsidR="002635BE" w:rsidRPr="001D503B" w:rsidRDefault="00000000">
            <w:pPr>
              <w:keepLines/>
              <w:spacing w:after="0" w:line="269" w:lineRule="auto"/>
              <w:rPr>
                <w:sz w:val="22"/>
                <w:szCs w:val="24"/>
                <w:lang w:eastAsia="zh-CN"/>
              </w:rPr>
            </w:pPr>
            <w:r w:rsidRPr="001D503B">
              <w:rPr>
                <w:sz w:val="20"/>
                <w:szCs w:val="24"/>
                <w:lang w:eastAsia="zh-CN"/>
              </w:rPr>
              <w:t>合并观测的安全属性包含非允许位</w:t>
            </w:r>
          </w:p>
        </w:tc>
        <w:tc>
          <w:tcPr>
            <w:tcW w:w="1191" w:type="dxa"/>
            <w:vAlign w:val="center"/>
          </w:tcPr>
          <w:p w14:paraId="56EAF18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E418332" w14:textId="77777777" w:rsidR="002635BE" w:rsidRPr="001D503B" w:rsidRDefault="00000000">
            <w:pPr>
              <w:keepLines/>
              <w:spacing w:after="0" w:line="269" w:lineRule="auto"/>
              <w:rPr>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3D428434" w14:textId="77777777">
        <w:trPr>
          <w:cantSplit/>
          <w:jc w:val="center"/>
        </w:trPr>
        <w:tc>
          <w:tcPr>
            <w:tcW w:w="652" w:type="dxa"/>
            <w:vAlign w:val="center"/>
          </w:tcPr>
          <w:p w14:paraId="3CCB4E8B" w14:textId="77777777" w:rsidR="002635BE" w:rsidRPr="001D503B" w:rsidRDefault="00000000">
            <w:pPr>
              <w:keepLines/>
              <w:spacing w:after="0" w:line="269" w:lineRule="auto"/>
              <w:jc w:val="center"/>
              <w:rPr>
                <w:sz w:val="22"/>
                <w:szCs w:val="24"/>
              </w:rPr>
            </w:pPr>
            <w:r w:rsidRPr="001D503B">
              <w:rPr>
                <w:sz w:val="20"/>
                <w:szCs w:val="24"/>
              </w:rPr>
              <w:t>89</w:t>
            </w:r>
          </w:p>
        </w:tc>
        <w:tc>
          <w:tcPr>
            <w:tcW w:w="3402" w:type="dxa"/>
            <w:vAlign w:val="center"/>
          </w:tcPr>
          <w:p w14:paraId="5E9106BC" w14:textId="77777777" w:rsidR="002635BE" w:rsidRPr="001D503B" w:rsidRDefault="00000000">
            <w:pPr>
              <w:keepLines/>
              <w:spacing w:after="0" w:line="269" w:lineRule="auto"/>
              <w:rPr>
                <w:sz w:val="22"/>
                <w:szCs w:val="24"/>
                <w:lang w:eastAsia="zh-CN"/>
              </w:rPr>
            </w:pPr>
            <w:r w:rsidRPr="001D503B">
              <w:rPr>
                <w:sz w:val="20"/>
                <w:szCs w:val="24"/>
                <w:lang w:eastAsia="zh-CN"/>
              </w:rPr>
              <w:t>进程属性列表大小为零</w:t>
            </w:r>
          </w:p>
        </w:tc>
        <w:tc>
          <w:tcPr>
            <w:tcW w:w="1191" w:type="dxa"/>
            <w:vAlign w:val="center"/>
          </w:tcPr>
          <w:p w14:paraId="7CBC3BC6"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C4E2732" w14:textId="77777777" w:rsidR="002635BE" w:rsidRPr="001D503B" w:rsidRDefault="00000000">
            <w:pPr>
              <w:keepLines/>
              <w:spacing w:after="0" w:line="269" w:lineRule="auto"/>
              <w:rPr>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3E36276F" w14:textId="77777777">
        <w:trPr>
          <w:cantSplit/>
          <w:jc w:val="center"/>
        </w:trPr>
        <w:tc>
          <w:tcPr>
            <w:tcW w:w="652" w:type="dxa"/>
            <w:vAlign w:val="center"/>
          </w:tcPr>
          <w:p w14:paraId="3BD68CF7" w14:textId="77777777" w:rsidR="002635BE" w:rsidRPr="001D503B" w:rsidRDefault="00000000">
            <w:pPr>
              <w:keepLines/>
              <w:spacing w:after="0" w:line="269" w:lineRule="auto"/>
              <w:jc w:val="center"/>
              <w:rPr>
                <w:sz w:val="22"/>
                <w:szCs w:val="24"/>
              </w:rPr>
            </w:pPr>
            <w:r w:rsidRPr="001D503B">
              <w:rPr>
                <w:sz w:val="20"/>
                <w:szCs w:val="24"/>
              </w:rPr>
              <w:t>90</w:t>
            </w:r>
          </w:p>
        </w:tc>
        <w:tc>
          <w:tcPr>
            <w:tcW w:w="3402" w:type="dxa"/>
            <w:vAlign w:val="center"/>
          </w:tcPr>
          <w:p w14:paraId="30EAC3E9" w14:textId="77777777" w:rsidR="002635BE" w:rsidRPr="001D503B" w:rsidRDefault="00000000">
            <w:pPr>
              <w:keepLines/>
              <w:spacing w:after="0" w:line="269" w:lineRule="auto"/>
              <w:rPr>
                <w:sz w:val="22"/>
                <w:szCs w:val="24"/>
                <w:lang w:eastAsia="zh-CN"/>
              </w:rPr>
            </w:pPr>
            <w:r w:rsidRPr="001D503B">
              <w:rPr>
                <w:sz w:val="20"/>
                <w:szCs w:val="24"/>
                <w:lang w:eastAsia="zh-CN"/>
              </w:rPr>
              <w:t>helper 环境条目无等号或变量名为空</w:t>
            </w:r>
          </w:p>
        </w:tc>
        <w:tc>
          <w:tcPr>
            <w:tcW w:w="1191" w:type="dxa"/>
            <w:vAlign w:val="center"/>
          </w:tcPr>
          <w:p w14:paraId="396A95D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9041F6B"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12128959" w14:textId="77777777">
        <w:trPr>
          <w:cantSplit/>
          <w:jc w:val="center"/>
        </w:trPr>
        <w:tc>
          <w:tcPr>
            <w:tcW w:w="652" w:type="dxa"/>
            <w:vAlign w:val="center"/>
          </w:tcPr>
          <w:p w14:paraId="3E93A5D1" w14:textId="77777777" w:rsidR="002635BE" w:rsidRPr="001D503B" w:rsidRDefault="00000000">
            <w:pPr>
              <w:keepLines/>
              <w:spacing w:after="0" w:line="269" w:lineRule="auto"/>
              <w:jc w:val="center"/>
              <w:rPr>
                <w:sz w:val="22"/>
                <w:szCs w:val="24"/>
              </w:rPr>
            </w:pPr>
            <w:r w:rsidRPr="001D503B">
              <w:rPr>
                <w:sz w:val="20"/>
                <w:szCs w:val="24"/>
              </w:rPr>
              <w:t>91</w:t>
            </w:r>
          </w:p>
        </w:tc>
        <w:tc>
          <w:tcPr>
            <w:tcW w:w="3402" w:type="dxa"/>
            <w:vAlign w:val="center"/>
          </w:tcPr>
          <w:p w14:paraId="414D0A42" w14:textId="77777777" w:rsidR="002635BE" w:rsidRPr="001D503B" w:rsidRDefault="00000000">
            <w:pPr>
              <w:keepLines/>
              <w:spacing w:after="0" w:line="269" w:lineRule="auto"/>
              <w:rPr>
                <w:sz w:val="22"/>
                <w:szCs w:val="24"/>
              </w:rPr>
            </w:pPr>
            <w:r w:rsidRPr="001D503B">
              <w:rPr>
                <w:sz w:val="20"/>
                <w:szCs w:val="24"/>
              </w:rPr>
              <w:t>helper 环境出现白名单外变量</w:t>
            </w:r>
          </w:p>
        </w:tc>
        <w:tc>
          <w:tcPr>
            <w:tcW w:w="1191" w:type="dxa"/>
            <w:vAlign w:val="center"/>
          </w:tcPr>
          <w:p w14:paraId="438F5CD2"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DE8ABC5"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50F25AFF" w14:textId="77777777">
        <w:trPr>
          <w:cantSplit/>
          <w:jc w:val="center"/>
        </w:trPr>
        <w:tc>
          <w:tcPr>
            <w:tcW w:w="652" w:type="dxa"/>
            <w:vAlign w:val="center"/>
          </w:tcPr>
          <w:p w14:paraId="6C2BDAA5" w14:textId="77777777" w:rsidR="002635BE" w:rsidRPr="001D503B" w:rsidRDefault="00000000">
            <w:pPr>
              <w:keepLines/>
              <w:spacing w:after="0" w:line="269" w:lineRule="auto"/>
              <w:jc w:val="center"/>
              <w:rPr>
                <w:sz w:val="22"/>
                <w:szCs w:val="24"/>
              </w:rPr>
            </w:pPr>
            <w:r w:rsidRPr="001D503B">
              <w:rPr>
                <w:sz w:val="20"/>
                <w:szCs w:val="24"/>
              </w:rPr>
              <w:t>92</w:t>
            </w:r>
          </w:p>
        </w:tc>
        <w:tc>
          <w:tcPr>
            <w:tcW w:w="3402" w:type="dxa"/>
            <w:vAlign w:val="center"/>
          </w:tcPr>
          <w:p w14:paraId="696FD86F" w14:textId="77777777" w:rsidR="002635BE" w:rsidRPr="001D503B" w:rsidRDefault="00000000">
            <w:pPr>
              <w:keepLines/>
              <w:spacing w:after="0" w:line="269" w:lineRule="auto"/>
              <w:rPr>
                <w:sz w:val="22"/>
                <w:szCs w:val="24"/>
              </w:rPr>
            </w:pPr>
            <w:r w:rsidRPr="001D503B">
              <w:rPr>
                <w:sz w:val="20"/>
                <w:szCs w:val="24"/>
              </w:rPr>
              <w:t>helper 环境变量名大小写不符合固定格式</w:t>
            </w:r>
          </w:p>
        </w:tc>
        <w:tc>
          <w:tcPr>
            <w:tcW w:w="1191" w:type="dxa"/>
            <w:vAlign w:val="center"/>
          </w:tcPr>
          <w:p w14:paraId="02CF1B2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E507DAE"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088984EE" w14:textId="77777777">
        <w:trPr>
          <w:cantSplit/>
          <w:jc w:val="center"/>
        </w:trPr>
        <w:tc>
          <w:tcPr>
            <w:tcW w:w="652" w:type="dxa"/>
            <w:vAlign w:val="center"/>
          </w:tcPr>
          <w:p w14:paraId="7C99D0DC" w14:textId="77777777" w:rsidR="002635BE" w:rsidRPr="001D503B" w:rsidRDefault="00000000">
            <w:pPr>
              <w:keepLines/>
              <w:spacing w:after="0" w:line="269" w:lineRule="auto"/>
              <w:jc w:val="center"/>
              <w:rPr>
                <w:sz w:val="22"/>
                <w:szCs w:val="24"/>
              </w:rPr>
            </w:pPr>
            <w:r w:rsidRPr="001D503B">
              <w:rPr>
                <w:sz w:val="20"/>
                <w:szCs w:val="24"/>
              </w:rPr>
              <w:t>93</w:t>
            </w:r>
          </w:p>
        </w:tc>
        <w:tc>
          <w:tcPr>
            <w:tcW w:w="3402" w:type="dxa"/>
            <w:vAlign w:val="center"/>
          </w:tcPr>
          <w:p w14:paraId="33EE7B2A" w14:textId="77777777" w:rsidR="002635BE" w:rsidRPr="001D503B" w:rsidRDefault="00000000">
            <w:pPr>
              <w:keepLines/>
              <w:spacing w:after="0" w:line="269" w:lineRule="auto"/>
              <w:rPr>
                <w:sz w:val="22"/>
                <w:szCs w:val="24"/>
              </w:rPr>
            </w:pPr>
            <w:r w:rsidRPr="001D503B">
              <w:rPr>
                <w:sz w:val="20"/>
                <w:szCs w:val="24"/>
              </w:rPr>
              <w:t>helper 环境变量重复</w:t>
            </w:r>
          </w:p>
        </w:tc>
        <w:tc>
          <w:tcPr>
            <w:tcW w:w="1191" w:type="dxa"/>
            <w:vAlign w:val="center"/>
          </w:tcPr>
          <w:p w14:paraId="5EF7BBD2"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0ED3EA7"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2C616F5F" w14:textId="77777777">
        <w:trPr>
          <w:cantSplit/>
          <w:jc w:val="center"/>
        </w:trPr>
        <w:tc>
          <w:tcPr>
            <w:tcW w:w="652" w:type="dxa"/>
            <w:vAlign w:val="center"/>
          </w:tcPr>
          <w:p w14:paraId="1EBD6665" w14:textId="77777777" w:rsidR="002635BE" w:rsidRPr="001D503B" w:rsidRDefault="00000000">
            <w:pPr>
              <w:keepLines/>
              <w:spacing w:after="0" w:line="269" w:lineRule="auto"/>
              <w:jc w:val="center"/>
              <w:rPr>
                <w:sz w:val="22"/>
                <w:szCs w:val="24"/>
              </w:rPr>
            </w:pPr>
            <w:r w:rsidRPr="001D503B">
              <w:rPr>
                <w:sz w:val="20"/>
                <w:szCs w:val="24"/>
              </w:rPr>
              <w:t>94</w:t>
            </w:r>
          </w:p>
        </w:tc>
        <w:tc>
          <w:tcPr>
            <w:tcW w:w="3402" w:type="dxa"/>
            <w:vAlign w:val="center"/>
          </w:tcPr>
          <w:p w14:paraId="630DF28D" w14:textId="77777777" w:rsidR="002635BE" w:rsidRPr="001D503B" w:rsidRDefault="00000000">
            <w:pPr>
              <w:keepLines/>
              <w:spacing w:after="0" w:line="269" w:lineRule="auto"/>
              <w:rPr>
                <w:sz w:val="22"/>
                <w:szCs w:val="24"/>
              </w:rPr>
            </w:pPr>
            <w:r w:rsidRPr="001D503B">
              <w:rPr>
                <w:sz w:val="20"/>
                <w:szCs w:val="24"/>
              </w:rPr>
              <w:t>helper 环境缺少 LOCALAPPDATA</w:t>
            </w:r>
          </w:p>
        </w:tc>
        <w:tc>
          <w:tcPr>
            <w:tcW w:w="1191" w:type="dxa"/>
            <w:vAlign w:val="center"/>
          </w:tcPr>
          <w:p w14:paraId="291EFE77"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2514DCA5"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3FEAE4A7" w14:textId="77777777">
        <w:trPr>
          <w:cantSplit/>
          <w:jc w:val="center"/>
        </w:trPr>
        <w:tc>
          <w:tcPr>
            <w:tcW w:w="652" w:type="dxa"/>
            <w:vAlign w:val="center"/>
          </w:tcPr>
          <w:p w14:paraId="30FA69A7" w14:textId="77777777" w:rsidR="002635BE" w:rsidRPr="001D503B" w:rsidRDefault="00000000">
            <w:pPr>
              <w:keepLines/>
              <w:spacing w:after="0" w:line="269" w:lineRule="auto"/>
              <w:jc w:val="center"/>
              <w:rPr>
                <w:sz w:val="22"/>
                <w:szCs w:val="24"/>
              </w:rPr>
            </w:pPr>
            <w:r w:rsidRPr="001D503B">
              <w:rPr>
                <w:sz w:val="20"/>
                <w:szCs w:val="24"/>
              </w:rPr>
              <w:t>95</w:t>
            </w:r>
          </w:p>
        </w:tc>
        <w:tc>
          <w:tcPr>
            <w:tcW w:w="3402" w:type="dxa"/>
            <w:vAlign w:val="center"/>
          </w:tcPr>
          <w:p w14:paraId="11B3F2DA" w14:textId="77777777" w:rsidR="002635BE" w:rsidRPr="001D503B" w:rsidRDefault="00000000">
            <w:pPr>
              <w:keepLines/>
              <w:spacing w:after="0" w:line="269" w:lineRule="auto"/>
              <w:rPr>
                <w:sz w:val="22"/>
                <w:szCs w:val="24"/>
              </w:rPr>
            </w:pPr>
            <w:r w:rsidRPr="001D503B">
              <w:rPr>
                <w:sz w:val="20"/>
                <w:szCs w:val="24"/>
              </w:rPr>
              <w:t>helper 环境 LOCALAPPDATA 为空</w:t>
            </w:r>
          </w:p>
        </w:tc>
        <w:tc>
          <w:tcPr>
            <w:tcW w:w="1191" w:type="dxa"/>
            <w:vAlign w:val="center"/>
          </w:tcPr>
          <w:p w14:paraId="3F785E1A"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7BEDB2C"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6ABE6785" w14:textId="77777777">
        <w:trPr>
          <w:cantSplit/>
          <w:jc w:val="center"/>
        </w:trPr>
        <w:tc>
          <w:tcPr>
            <w:tcW w:w="652" w:type="dxa"/>
            <w:vAlign w:val="center"/>
          </w:tcPr>
          <w:p w14:paraId="3152A0F4" w14:textId="77777777" w:rsidR="002635BE" w:rsidRPr="001D503B" w:rsidRDefault="00000000">
            <w:pPr>
              <w:keepLines/>
              <w:spacing w:after="0" w:line="269" w:lineRule="auto"/>
              <w:jc w:val="center"/>
              <w:rPr>
                <w:sz w:val="22"/>
                <w:szCs w:val="24"/>
              </w:rPr>
            </w:pPr>
            <w:r w:rsidRPr="001D503B">
              <w:rPr>
                <w:sz w:val="20"/>
                <w:szCs w:val="24"/>
              </w:rPr>
              <w:t>96</w:t>
            </w:r>
          </w:p>
        </w:tc>
        <w:tc>
          <w:tcPr>
            <w:tcW w:w="3402" w:type="dxa"/>
            <w:vAlign w:val="center"/>
          </w:tcPr>
          <w:p w14:paraId="49F572A7" w14:textId="77777777" w:rsidR="002635BE" w:rsidRPr="001D503B" w:rsidRDefault="00000000">
            <w:pPr>
              <w:keepLines/>
              <w:spacing w:after="0" w:line="269" w:lineRule="auto"/>
              <w:rPr>
                <w:sz w:val="22"/>
                <w:szCs w:val="24"/>
              </w:rPr>
            </w:pPr>
            <w:r w:rsidRPr="001D503B">
              <w:rPr>
                <w:sz w:val="20"/>
                <w:szCs w:val="24"/>
              </w:rPr>
              <w:t>helper 环境缺少 TEMP</w:t>
            </w:r>
          </w:p>
        </w:tc>
        <w:tc>
          <w:tcPr>
            <w:tcW w:w="1191" w:type="dxa"/>
            <w:vAlign w:val="center"/>
          </w:tcPr>
          <w:p w14:paraId="683C4B7B"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C288D37"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71EDDECE" w14:textId="77777777">
        <w:trPr>
          <w:cantSplit/>
          <w:jc w:val="center"/>
        </w:trPr>
        <w:tc>
          <w:tcPr>
            <w:tcW w:w="652" w:type="dxa"/>
            <w:vAlign w:val="center"/>
          </w:tcPr>
          <w:p w14:paraId="259652ED" w14:textId="77777777" w:rsidR="002635BE" w:rsidRPr="001D503B" w:rsidRDefault="00000000">
            <w:pPr>
              <w:keepLines/>
              <w:spacing w:after="0" w:line="269" w:lineRule="auto"/>
              <w:jc w:val="center"/>
              <w:rPr>
                <w:sz w:val="22"/>
                <w:szCs w:val="24"/>
              </w:rPr>
            </w:pPr>
            <w:r w:rsidRPr="001D503B">
              <w:rPr>
                <w:sz w:val="20"/>
                <w:szCs w:val="24"/>
              </w:rPr>
              <w:t>97</w:t>
            </w:r>
          </w:p>
        </w:tc>
        <w:tc>
          <w:tcPr>
            <w:tcW w:w="3402" w:type="dxa"/>
            <w:vAlign w:val="center"/>
          </w:tcPr>
          <w:p w14:paraId="12F8205F" w14:textId="77777777" w:rsidR="002635BE" w:rsidRPr="001D503B" w:rsidRDefault="00000000">
            <w:pPr>
              <w:keepLines/>
              <w:spacing w:after="0" w:line="269" w:lineRule="auto"/>
              <w:rPr>
                <w:sz w:val="22"/>
                <w:szCs w:val="24"/>
              </w:rPr>
            </w:pPr>
            <w:r w:rsidRPr="001D503B">
              <w:rPr>
                <w:sz w:val="20"/>
                <w:szCs w:val="24"/>
              </w:rPr>
              <w:t>helper 环境 TEMP 为空</w:t>
            </w:r>
          </w:p>
        </w:tc>
        <w:tc>
          <w:tcPr>
            <w:tcW w:w="1191" w:type="dxa"/>
            <w:vAlign w:val="center"/>
          </w:tcPr>
          <w:p w14:paraId="53FEA0E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A70515A"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1A305930" w14:textId="77777777">
        <w:trPr>
          <w:cantSplit/>
          <w:jc w:val="center"/>
        </w:trPr>
        <w:tc>
          <w:tcPr>
            <w:tcW w:w="652" w:type="dxa"/>
            <w:vAlign w:val="center"/>
          </w:tcPr>
          <w:p w14:paraId="4D89815E" w14:textId="77777777" w:rsidR="002635BE" w:rsidRPr="001D503B" w:rsidRDefault="00000000">
            <w:pPr>
              <w:keepLines/>
              <w:spacing w:after="0" w:line="269" w:lineRule="auto"/>
              <w:jc w:val="center"/>
              <w:rPr>
                <w:sz w:val="22"/>
                <w:szCs w:val="24"/>
              </w:rPr>
            </w:pPr>
            <w:r w:rsidRPr="001D503B">
              <w:rPr>
                <w:sz w:val="20"/>
                <w:szCs w:val="24"/>
              </w:rPr>
              <w:t>98</w:t>
            </w:r>
          </w:p>
        </w:tc>
        <w:tc>
          <w:tcPr>
            <w:tcW w:w="3402" w:type="dxa"/>
            <w:vAlign w:val="center"/>
          </w:tcPr>
          <w:p w14:paraId="2F34C8CB" w14:textId="77777777" w:rsidR="002635BE" w:rsidRPr="001D503B" w:rsidRDefault="00000000">
            <w:pPr>
              <w:keepLines/>
              <w:spacing w:after="0" w:line="269" w:lineRule="auto"/>
              <w:rPr>
                <w:sz w:val="22"/>
                <w:szCs w:val="24"/>
              </w:rPr>
            </w:pPr>
            <w:r w:rsidRPr="001D503B">
              <w:rPr>
                <w:sz w:val="20"/>
                <w:szCs w:val="24"/>
              </w:rPr>
              <w:t>helper 环境缺少 TMP</w:t>
            </w:r>
          </w:p>
        </w:tc>
        <w:tc>
          <w:tcPr>
            <w:tcW w:w="1191" w:type="dxa"/>
            <w:vAlign w:val="center"/>
          </w:tcPr>
          <w:p w14:paraId="1707DED4"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23FC1EA5"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3DD7E2DC" w14:textId="77777777">
        <w:trPr>
          <w:cantSplit/>
          <w:jc w:val="center"/>
        </w:trPr>
        <w:tc>
          <w:tcPr>
            <w:tcW w:w="652" w:type="dxa"/>
            <w:vAlign w:val="center"/>
          </w:tcPr>
          <w:p w14:paraId="4BDA5796" w14:textId="77777777" w:rsidR="002635BE" w:rsidRPr="001D503B" w:rsidRDefault="00000000">
            <w:pPr>
              <w:keepLines/>
              <w:spacing w:after="0" w:line="269" w:lineRule="auto"/>
              <w:jc w:val="center"/>
              <w:rPr>
                <w:sz w:val="22"/>
                <w:szCs w:val="24"/>
              </w:rPr>
            </w:pPr>
            <w:r w:rsidRPr="001D503B">
              <w:rPr>
                <w:sz w:val="20"/>
                <w:szCs w:val="24"/>
              </w:rPr>
              <w:t>99</w:t>
            </w:r>
          </w:p>
        </w:tc>
        <w:tc>
          <w:tcPr>
            <w:tcW w:w="3402" w:type="dxa"/>
            <w:vAlign w:val="center"/>
          </w:tcPr>
          <w:p w14:paraId="125EE478" w14:textId="77777777" w:rsidR="002635BE" w:rsidRPr="001D503B" w:rsidRDefault="00000000">
            <w:pPr>
              <w:keepLines/>
              <w:spacing w:after="0" w:line="269" w:lineRule="auto"/>
              <w:rPr>
                <w:sz w:val="22"/>
                <w:szCs w:val="24"/>
              </w:rPr>
            </w:pPr>
            <w:r w:rsidRPr="001D503B">
              <w:rPr>
                <w:sz w:val="20"/>
                <w:szCs w:val="24"/>
              </w:rPr>
              <w:t>helper 环境 TMP 为空</w:t>
            </w:r>
          </w:p>
        </w:tc>
        <w:tc>
          <w:tcPr>
            <w:tcW w:w="1191" w:type="dxa"/>
            <w:vAlign w:val="center"/>
          </w:tcPr>
          <w:p w14:paraId="5D6F944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C993D78"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489DD845" w14:textId="77777777">
        <w:trPr>
          <w:cantSplit/>
          <w:jc w:val="center"/>
        </w:trPr>
        <w:tc>
          <w:tcPr>
            <w:tcW w:w="652" w:type="dxa"/>
            <w:vAlign w:val="center"/>
          </w:tcPr>
          <w:p w14:paraId="1E26E997" w14:textId="77777777" w:rsidR="002635BE" w:rsidRPr="001D503B" w:rsidRDefault="00000000">
            <w:pPr>
              <w:keepLines/>
              <w:spacing w:after="0" w:line="269" w:lineRule="auto"/>
              <w:jc w:val="center"/>
              <w:rPr>
                <w:sz w:val="22"/>
                <w:szCs w:val="24"/>
              </w:rPr>
            </w:pPr>
            <w:r w:rsidRPr="001D503B">
              <w:rPr>
                <w:sz w:val="20"/>
                <w:szCs w:val="24"/>
              </w:rPr>
              <w:t>100</w:t>
            </w:r>
          </w:p>
        </w:tc>
        <w:tc>
          <w:tcPr>
            <w:tcW w:w="3402" w:type="dxa"/>
            <w:vAlign w:val="center"/>
          </w:tcPr>
          <w:p w14:paraId="55DC0D43" w14:textId="77777777" w:rsidR="002635BE" w:rsidRPr="001D503B" w:rsidRDefault="00000000">
            <w:pPr>
              <w:keepLines/>
              <w:spacing w:after="0" w:line="269" w:lineRule="auto"/>
              <w:rPr>
                <w:sz w:val="22"/>
                <w:szCs w:val="24"/>
              </w:rPr>
            </w:pPr>
            <w:r w:rsidRPr="001D503B">
              <w:rPr>
                <w:sz w:val="20"/>
                <w:szCs w:val="24"/>
              </w:rPr>
              <w:t>helper 环境 TEMP 与 TMP 不一致</w:t>
            </w:r>
          </w:p>
        </w:tc>
        <w:tc>
          <w:tcPr>
            <w:tcW w:w="1191" w:type="dxa"/>
            <w:vAlign w:val="center"/>
          </w:tcPr>
          <w:p w14:paraId="75F5A126"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6B341887"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20DD2B62" w14:textId="77777777">
        <w:trPr>
          <w:cantSplit/>
          <w:jc w:val="center"/>
        </w:trPr>
        <w:tc>
          <w:tcPr>
            <w:tcW w:w="652" w:type="dxa"/>
            <w:vAlign w:val="center"/>
          </w:tcPr>
          <w:p w14:paraId="6A7EB830" w14:textId="77777777" w:rsidR="002635BE" w:rsidRPr="001D503B" w:rsidRDefault="00000000">
            <w:pPr>
              <w:keepLines/>
              <w:spacing w:after="0" w:line="269" w:lineRule="auto"/>
              <w:jc w:val="center"/>
              <w:rPr>
                <w:sz w:val="22"/>
                <w:szCs w:val="24"/>
              </w:rPr>
            </w:pPr>
            <w:r w:rsidRPr="001D503B">
              <w:rPr>
                <w:sz w:val="20"/>
                <w:szCs w:val="24"/>
              </w:rPr>
              <w:t>101</w:t>
            </w:r>
          </w:p>
        </w:tc>
        <w:tc>
          <w:tcPr>
            <w:tcW w:w="3402" w:type="dxa"/>
            <w:vAlign w:val="center"/>
          </w:tcPr>
          <w:p w14:paraId="1A6D0393" w14:textId="77777777" w:rsidR="002635BE" w:rsidRPr="001D503B" w:rsidRDefault="00000000">
            <w:pPr>
              <w:keepLines/>
              <w:spacing w:after="0" w:line="269" w:lineRule="auto"/>
              <w:rPr>
                <w:sz w:val="22"/>
                <w:szCs w:val="24"/>
              </w:rPr>
            </w:pPr>
            <w:r w:rsidRPr="001D503B">
              <w:rPr>
                <w:sz w:val="20"/>
                <w:szCs w:val="24"/>
              </w:rPr>
              <w:t>helper 环境 TEMP 不是 LOCALAPPDATA 下的固定 Temp 子目录</w:t>
            </w:r>
          </w:p>
        </w:tc>
        <w:tc>
          <w:tcPr>
            <w:tcW w:w="1191" w:type="dxa"/>
            <w:vAlign w:val="center"/>
          </w:tcPr>
          <w:p w14:paraId="632ED4B9"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6A3B180"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0D5F7EF2" w14:textId="77777777">
        <w:trPr>
          <w:cantSplit/>
          <w:jc w:val="center"/>
        </w:trPr>
        <w:tc>
          <w:tcPr>
            <w:tcW w:w="652" w:type="dxa"/>
            <w:vAlign w:val="center"/>
          </w:tcPr>
          <w:p w14:paraId="5FD604B3" w14:textId="77777777" w:rsidR="002635BE" w:rsidRPr="001D503B" w:rsidRDefault="00000000">
            <w:pPr>
              <w:keepLines/>
              <w:spacing w:after="0" w:line="269" w:lineRule="auto"/>
              <w:jc w:val="center"/>
              <w:rPr>
                <w:sz w:val="22"/>
                <w:szCs w:val="24"/>
              </w:rPr>
            </w:pPr>
            <w:r w:rsidRPr="001D503B">
              <w:rPr>
                <w:sz w:val="20"/>
                <w:szCs w:val="24"/>
              </w:rPr>
              <w:lastRenderedPageBreak/>
              <w:t>102</w:t>
            </w:r>
          </w:p>
        </w:tc>
        <w:tc>
          <w:tcPr>
            <w:tcW w:w="3402" w:type="dxa"/>
            <w:vAlign w:val="center"/>
          </w:tcPr>
          <w:p w14:paraId="307F266A" w14:textId="77777777" w:rsidR="002635BE" w:rsidRPr="001D503B" w:rsidRDefault="00000000">
            <w:pPr>
              <w:keepLines/>
              <w:spacing w:after="0" w:line="269" w:lineRule="auto"/>
              <w:rPr>
                <w:sz w:val="22"/>
                <w:szCs w:val="24"/>
              </w:rPr>
            </w:pPr>
            <w:r w:rsidRPr="001D503B">
              <w:rPr>
                <w:sz w:val="20"/>
                <w:szCs w:val="24"/>
              </w:rPr>
              <w:t>helper 兼容环境有 WINDIR，但缺少 SystemRoot</w:t>
            </w:r>
          </w:p>
        </w:tc>
        <w:tc>
          <w:tcPr>
            <w:tcW w:w="1191" w:type="dxa"/>
            <w:vAlign w:val="center"/>
          </w:tcPr>
          <w:p w14:paraId="18F16CC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0E5DD17"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4605B424" w14:textId="77777777">
        <w:trPr>
          <w:cantSplit/>
          <w:jc w:val="center"/>
        </w:trPr>
        <w:tc>
          <w:tcPr>
            <w:tcW w:w="652" w:type="dxa"/>
            <w:vAlign w:val="center"/>
          </w:tcPr>
          <w:p w14:paraId="2395B740" w14:textId="77777777" w:rsidR="002635BE" w:rsidRPr="001D503B" w:rsidRDefault="00000000">
            <w:pPr>
              <w:keepLines/>
              <w:spacing w:after="0" w:line="269" w:lineRule="auto"/>
              <w:jc w:val="center"/>
              <w:rPr>
                <w:sz w:val="22"/>
                <w:szCs w:val="24"/>
              </w:rPr>
            </w:pPr>
            <w:r w:rsidRPr="001D503B">
              <w:rPr>
                <w:sz w:val="20"/>
                <w:szCs w:val="24"/>
              </w:rPr>
              <w:t>103</w:t>
            </w:r>
          </w:p>
        </w:tc>
        <w:tc>
          <w:tcPr>
            <w:tcW w:w="3402" w:type="dxa"/>
            <w:vAlign w:val="center"/>
          </w:tcPr>
          <w:p w14:paraId="41A3CD1B" w14:textId="77777777" w:rsidR="002635BE" w:rsidRPr="001D503B" w:rsidRDefault="00000000">
            <w:pPr>
              <w:keepLines/>
              <w:spacing w:after="0" w:line="269" w:lineRule="auto"/>
              <w:rPr>
                <w:sz w:val="22"/>
                <w:szCs w:val="24"/>
              </w:rPr>
            </w:pPr>
            <w:r w:rsidRPr="001D503B">
              <w:rPr>
                <w:sz w:val="20"/>
                <w:szCs w:val="24"/>
              </w:rPr>
              <w:t>helper 兼容环境 SystemRoot 为空</w:t>
            </w:r>
          </w:p>
        </w:tc>
        <w:tc>
          <w:tcPr>
            <w:tcW w:w="1191" w:type="dxa"/>
            <w:vAlign w:val="center"/>
          </w:tcPr>
          <w:p w14:paraId="4400658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E42DC2E"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45D1D9A4" w14:textId="77777777">
        <w:trPr>
          <w:cantSplit/>
          <w:jc w:val="center"/>
        </w:trPr>
        <w:tc>
          <w:tcPr>
            <w:tcW w:w="652" w:type="dxa"/>
            <w:vAlign w:val="center"/>
          </w:tcPr>
          <w:p w14:paraId="63DCA457" w14:textId="77777777" w:rsidR="002635BE" w:rsidRPr="001D503B" w:rsidRDefault="00000000">
            <w:pPr>
              <w:keepLines/>
              <w:spacing w:after="0" w:line="269" w:lineRule="auto"/>
              <w:jc w:val="center"/>
              <w:rPr>
                <w:sz w:val="22"/>
                <w:szCs w:val="24"/>
              </w:rPr>
            </w:pPr>
            <w:r w:rsidRPr="001D503B">
              <w:rPr>
                <w:sz w:val="20"/>
                <w:szCs w:val="24"/>
              </w:rPr>
              <w:t>104</w:t>
            </w:r>
          </w:p>
        </w:tc>
        <w:tc>
          <w:tcPr>
            <w:tcW w:w="3402" w:type="dxa"/>
            <w:vAlign w:val="center"/>
          </w:tcPr>
          <w:p w14:paraId="22998096" w14:textId="77777777" w:rsidR="002635BE" w:rsidRPr="001D503B" w:rsidRDefault="00000000">
            <w:pPr>
              <w:keepLines/>
              <w:spacing w:after="0" w:line="269" w:lineRule="auto"/>
              <w:rPr>
                <w:sz w:val="22"/>
                <w:szCs w:val="24"/>
              </w:rPr>
            </w:pPr>
            <w:r w:rsidRPr="001D503B">
              <w:rPr>
                <w:sz w:val="20"/>
                <w:szCs w:val="24"/>
              </w:rPr>
              <w:t>helper 兼容环境有 SystemRoot，但缺少 WINDIR</w:t>
            </w:r>
          </w:p>
        </w:tc>
        <w:tc>
          <w:tcPr>
            <w:tcW w:w="1191" w:type="dxa"/>
            <w:vAlign w:val="center"/>
          </w:tcPr>
          <w:p w14:paraId="75E6D24E"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31EF60B"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66A4D95C" w14:textId="77777777">
        <w:trPr>
          <w:cantSplit/>
          <w:jc w:val="center"/>
        </w:trPr>
        <w:tc>
          <w:tcPr>
            <w:tcW w:w="652" w:type="dxa"/>
            <w:vAlign w:val="center"/>
          </w:tcPr>
          <w:p w14:paraId="1E9733A9" w14:textId="77777777" w:rsidR="002635BE" w:rsidRPr="001D503B" w:rsidRDefault="00000000">
            <w:pPr>
              <w:keepLines/>
              <w:spacing w:after="0" w:line="269" w:lineRule="auto"/>
              <w:jc w:val="center"/>
              <w:rPr>
                <w:sz w:val="22"/>
                <w:szCs w:val="24"/>
              </w:rPr>
            </w:pPr>
            <w:r w:rsidRPr="001D503B">
              <w:rPr>
                <w:sz w:val="20"/>
                <w:szCs w:val="24"/>
              </w:rPr>
              <w:t>105</w:t>
            </w:r>
          </w:p>
        </w:tc>
        <w:tc>
          <w:tcPr>
            <w:tcW w:w="3402" w:type="dxa"/>
            <w:vAlign w:val="center"/>
          </w:tcPr>
          <w:p w14:paraId="29A58E06" w14:textId="77777777" w:rsidR="002635BE" w:rsidRPr="001D503B" w:rsidRDefault="00000000">
            <w:pPr>
              <w:keepLines/>
              <w:spacing w:after="0" w:line="269" w:lineRule="auto"/>
              <w:rPr>
                <w:sz w:val="22"/>
                <w:szCs w:val="24"/>
              </w:rPr>
            </w:pPr>
            <w:r w:rsidRPr="001D503B">
              <w:rPr>
                <w:sz w:val="20"/>
                <w:szCs w:val="24"/>
              </w:rPr>
              <w:t>helper 兼容环境 WINDIR 为空</w:t>
            </w:r>
          </w:p>
        </w:tc>
        <w:tc>
          <w:tcPr>
            <w:tcW w:w="1191" w:type="dxa"/>
            <w:vAlign w:val="center"/>
          </w:tcPr>
          <w:p w14:paraId="4F46356D"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537C67BE"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531DF144" w14:textId="77777777">
        <w:trPr>
          <w:cantSplit/>
          <w:jc w:val="center"/>
        </w:trPr>
        <w:tc>
          <w:tcPr>
            <w:tcW w:w="652" w:type="dxa"/>
            <w:vAlign w:val="center"/>
          </w:tcPr>
          <w:p w14:paraId="5D33897E" w14:textId="77777777" w:rsidR="002635BE" w:rsidRPr="001D503B" w:rsidRDefault="00000000">
            <w:pPr>
              <w:keepLines/>
              <w:spacing w:after="0" w:line="269" w:lineRule="auto"/>
              <w:jc w:val="center"/>
              <w:rPr>
                <w:sz w:val="22"/>
                <w:szCs w:val="24"/>
              </w:rPr>
            </w:pPr>
            <w:r w:rsidRPr="001D503B">
              <w:rPr>
                <w:sz w:val="20"/>
                <w:szCs w:val="24"/>
              </w:rPr>
              <w:t>106</w:t>
            </w:r>
          </w:p>
        </w:tc>
        <w:tc>
          <w:tcPr>
            <w:tcW w:w="3402" w:type="dxa"/>
            <w:vAlign w:val="center"/>
          </w:tcPr>
          <w:p w14:paraId="1D2E9645" w14:textId="77777777" w:rsidR="002635BE" w:rsidRPr="001D503B" w:rsidRDefault="00000000">
            <w:pPr>
              <w:keepLines/>
              <w:spacing w:after="0" w:line="269" w:lineRule="auto"/>
              <w:rPr>
                <w:sz w:val="22"/>
                <w:szCs w:val="24"/>
              </w:rPr>
            </w:pPr>
            <w:r w:rsidRPr="001D503B">
              <w:rPr>
                <w:sz w:val="20"/>
                <w:szCs w:val="24"/>
              </w:rPr>
              <w:t>helper 兼容环境 SystemRoot 与 WINDIR 不一致</w:t>
            </w:r>
          </w:p>
        </w:tc>
        <w:tc>
          <w:tcPr>
            <w:tcW w:w="1191" w:type="dxa"/>
            <w:vAlign w:val="center"/>
          </w:tcPr>
          <w:p w14:paraId="1F479356"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17EBFB8C" w14:textId="77777777" w:rsidR="002635BE" w:rsidRPr="001D503B" w:rsidRDefault="00000000">
            <w:pPr>
              <w:keepLines/>
              <w:spacing w:after="0" w:line="269" w:lineRule="auto"/>
              <w:rPr>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3F428ABC" w14:textId="77777777">
        <w:trPr>
          <w:cantSplit/>
          <w:jc w:val="center"/>
        </w:trPr>
        <w:tc>
          <w:tcPr>
            <w:tcW w:w="652" w:type="dxa"/>
            <w:vAlign w:val="center"/>
          </w:tcPr>
          <w:p w14:paraId="3EBD9B84" w14:textId="77777777" w:rsidR="002635BE" w:rsidRPr="001D503B" w:rsidRDefault="00000000">
            <w:pPr>
              <w:keepLines/>
              <w:spacing w:after="0" w:line="269" w:lineRule="auto"/>
              <w:jc w:val="center"/>
              <w:rPr>
                <w:sz w:val="22"/>
                <w:szCs w:val="24"/>
              </w:rPr>
            </w:pPr>
            <w:r w:rsidRPr="001D503B">
              <w:rPr>
                <w:sz w:val="20"/>
                <w:szCs w:val="24"/>
              </w:rPr>
              <w:t>107</w:t>
            </w:r>
          </w:p>
        </w:tc>
        <w:tc>
          <w:tcPr>
            <w:tcW w:w="3402" w:type="dxa"/>
            <w:vAlign w:val="center"/>
          </w:tcPr>
          <w:p w14:paraId="0B03DA51" w14:textId="77777777" w:rsidR="002635BE" w:rsidRPr="001D503B" w:rsidRDefault="00000000">
            <w:pPr>
              <w:keepLines/>
              <w:spacing w:after="0" w:line="269" w:lineRule="auto"/>
              <w:rPr>
                <w:sz w:val="22"/>
                <w:szCs w:val="24"/>
              </w:rPr>
            </w:pPr>
            <w:r w:rsidRPr="001D503B">
              <w:rPr>
                <w:sz w:val="20"/>
                <w:szCs w:val="24"/>
              </w:rPr>
              <w:t>GetEnvironmentStringsW 失败</w:t>
            </w:r>
          </w:p>
        </w:tc>
        <w:tc>
          <w:tcPr>
            <w:tcW w:w="1191" w:type="dxa"/>
            <w:vAlign w:val="center"/>
          </w:tcPr>
          <w:p w14:paraId="2DDB1438"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48A36410" w14:textId="77777777" w:rsidR="002635BE" w:rsidRPr="001D503B" w:rsidRDefault="00000000">
            <w:pPr>
              <w:keepLines/>
              <w:spacing w:after="0" w:line="269" w:lineRule="auto"/>
              <w:rPr>
                <w:sz w:val="22"/>
                <w:szCs w:val="24"/>
                <w:lang w:eastAsia="zh-CN"/>
              </w:rPr>
            </w:pPr>
            <w:r w:rsidRPr="001D503B">
              <w:rPr>
                <w:sz w:val="20"/>
                <w:szCs w:val="24"/>
                <w:lang w:eastAsia="zh-CN"/>
              </w:rPr>
              <w:t>保留环境 API 的原始 Win32；释放失败只在此前无主错误时成为首错。</w:t>
            </w:r>
          </w:p>
        </w:tc>
      </w:tr>
      <w:tr w:rsidR="002635BE" w:rsidRPr="001D503B" w14:paraId="49F30486" w14:textId="77777777">
        <w:trPr>
          <w:cantSplit/>
          <w:jc w:val="center"/>
        </w:trPr>
        <w:tc>
          <w:tcPr>
            <w:tcW w:w="652" w:type="dxa"/>
            <w:vAlign w:val="center"/>
          </w:tcPr>
          <w:p w14:paraId="76D12EBA" w14:textId="77777777" w:rsidR="002635BE" w:rsidRPr="001D503B" w:rsidRDefault="00000000">
            <w:pPr>
              <w:keepLines/>
              <w:spacing w:after="0" w:line="269" w:lineRule="auto"/>
              <w:jc w:val="center"/>
              <w:rPr>
                <w:sz w:val="22"/>
                <w:szCs w:val="24"/>
              </w:rPr>
            </w:pPr>
            <w:r w:rsidRPr="001D503B">
              <w:rPr>
                <w:sz w:val="20"/>
                <w:szCs w:val="24"/>
              </w:rPr>
              <w:t>108</w:t>
            </w:r>
          </w:p>
        </w:tc>
        <w:tc>
          <w:tcPr>
            <w:tcW w:w="3402" w:type="dxa"/>
            <w:vAlign w:val="center"/>
          </w:tcPr>
          <w:p w14:paraId="51FA8D01" w14:textId="77777777" w:rsidR="002635BE" w:rsidRPr="001D503B" w:rsidRDefault="00000000">
            <w:pPr>
              <w:keepLines/>
              <w:spacing w:after="0" w:line="269" w:lineRule="auto"/>
              <w:rPr>
                <w:sz w:val="22"/>
                <w:szCs w:val="24"/>
              </w:rPr>
            </w:pPr>
            <w:r w:rsidRPr="001D503B">
              <w:rPr>
                <w:sz w:val="20"/>
                <w:szCs w:val="24"/>
              </w:rPr>
              <w:t>FreeEnvironmentStringsW 失败，且此前没有环境拒绝</w:t>
            </w:r>
          </w:p>
        </w:tc>
        <w:tc>
          <w:tcPr>
            <w:tcW w:w="1191" w:type="dxa"/>
            <w:vAlign w:val="center"/>
          </w:tcPr>
          <w:p w14:paraId="14004DE3" w14:textId="77777777" w:rsidR="002635BE" w:rsidRPr="001D503B" w:rsidRDefault="00000000">
            <w:pPr>
              <w:keepLines/>
              <w:spacing w:after="0" w:line="269" w:lineRule="auto"/>
              <w:rPr>
                <w:sz w:val="22"/>
                <w:szCs w:val="24"/>
              </w:rPr>
            </w:pPr>
            <w:r w:rsidRPr="001D503B">
              <w:rPr>
                <w:sz w:val="20"/>
                <w:szCs w:val="24"/>
              </w:rPr>
              <w:t>Win32</w:t>
            </w:r>
          </w:p>
        </w:tc>
        <w:tc>
          <w:tcPr>
            <w:tcW w:w="4847" w:type="dxa"/>
            <w:vAlign w:val="center"/>
          </w:tcPr>
          <w:p w14:paraId="6AB8ADDE" w14:textId="77777777" w:rsidR="002635BE" w:rsidRPr="001D503B" w:rsidRDefault="00000000">
            <w:pPr>
              <w:keepLines/>
              <w:spacing w:after="0" w:line="269" w:lineRule="auto"/>
              <w:rPr>
                <w:sz w:val="22"/>
                <w:szCs w:val="24"/>
                <w:lang w:eastAsia="zh-CN"/>
              </w:rPr>
            </w:pPr>
            <w:r w:rsidRPr="001D503B">
              <w:rPr>
                <w:sz w:val="20"/>
                <w:szCs w:val="24"/>
                <w:lang w:eastAsia="zh-CN"/>
              </w:rPr>
              <w:t>保留环境 API 的原始 Win32；释放失败只在此前无主错误时成为首错。</w:t>
            </w:r>
          </w:p>
        </w:tc>
      </w:tr>
      <w:tr w:rsidR="002635BE" w:rsidRPr="001D503B" w14:paraId="6A825972" w14:textId="77777777">
        <w:trPr>
          <w:cantSplit/>
          <w:jc w:val="center"/>
        </w:trPr>
        <w:tc>
          <w:tcPr>
            <w:tcW w:w="652" w:type="dxa"/>
            <w:vAlign w:val="center"/>
          </w:tcPr>
          <w:p w14:paraId="0B017195" w14:textId="77777777" w:rsidR="002635BE" w:rsidRPr="001D503B" w:rsidRDefault="00000000">
            <w:pPr>
              <w:keepLines/>
              <w:spacing w:after="0" w:line="269" w:lineRule="auto"/>
              <w:jc w:val="center"/>
              <w:rPr>
                <w:sz w:val="22"/>
                <w:szCs w:val="24"/>
              </w:rPr>
            </w:pPr>
            <w:r w:rsidRPr="001D503B">
              <w:rPr>
                <w:sz w:val="20"/>
                <w:szCs w:val="24"/>
              </w:rPr>
              <w:t>109</w:t>
            </w:r>
          </w:p>
        </w:tc>
        <w:tc>
          <w:tcPr>
            <w:tcW w:w="3402" w:type="dxa"/>
            <w:vAlign w:val="center"/>
          </w:tcPr>
          <w:p w14:paraId="516F1FFE" w14:textId="77777777" w:rsidR="002635BE" w:rsidRPr="001D503B" w:rsidRDefault="00000000">
            <w:pPr>
              <w:keepLines/>
              <w:spacing w:after="0" w:line="269" w:lineRule="auto"/>
              <w:rPr>
                <w:sz w:val="22"/>
                <w:szCs w:val="24"/>
              </w:rPr>
            </w:pPr>
            <w:r w:rsidRPr="001D503B">
              <w:rPr>
                <w:sz w:val="20"/>
                <w:szCs w:val="24"/>
              </w:rPr>
              <w:t>CreateAppContainerProfile 成功，但 SID 为空</w:t>
            </w:r>
          </w:p>
        </w:tc>
        <w:tc>
          <w:tcPr>
            <w:tcW w:w="1191" w:type="dxa"/>
            <w:vAlign w:val="center"/>
          </w:tcPr>
          <w:p w14:paraId="2F2B3C53"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28B608F5"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4454F32D" w14:textId="77777777">
        <w:trPr>
          <w:cantSplit/>
          <w:jc w:val="center"/>
        </w:trPr>
        <w:tc>
          <w:tcPr>
            <w:tcW w:w="652" w:type="dxa"/>
            <w:vAlign w:val="center"/>
          </w:tcPr>
          <w:p w14:paraId="25AE5E54" w14:textId="77777777" w:rsidR="002635BE" w:rsidRPr="001D503B" w:rsidRDefault="00000000">
            <w:pPr>
              <w:keepLines/>
              <w:spacing w:after="0" w:line="269" w:lineRule="auto"/>
              <w:jc w:val="center"/>
              <w:rPr>
                <w:sz w:val="22"/>
                <w:szCs w:val="24"/>
              </w:rPr>
            </w:pPr>
            <w:r w:rsidRPr="001D503B">
              <w:rPr>
                <w:sz w:val="20"/>
                <w:szCs w:val="24"/>
              </w:rPr>
              <w:t>110</w:t>
            </w:r>
          </w:p>
        </w:tc>
        <w:tc>
          <w:tcPr>
            <w:tcW w:w="3402" w:type="dxa"/>
            <w:vAlign w:val="center"/>
          </w:tcPr>
          <w:p w14:paraId="2D659648" w14:textId="77777777" w:rsidR="002635BE" w:rsidRPr="001D503B" w:rsidRDefault="00000000">
            <w:pPr>
              <w:keepLines/>
              <w:spacing w:after="0" w:line="269" w:lineRule="auto"/>
              <w:rPr>
                <w:sz w:val="22"/>
                <w:szCs w:val="24"/>
              </w:rPr>
            </w:pPr>
            <w:r w:rsidRPr="001D503B">
              <w:rPr>
                <w:sz w:val="20"/>
                <w:szCs w:val="24"/>
              </w:rPr>
              <w:t>CreateAppContainerProfile 成功，但 SID 无效</w:t>
            </w:r>
          </w:p>
        </w:tc>
        <w:tc>
          <w:tcPr>
            <w:tcW w:w="1191" w:type="dxa"/>
            <w:vAlign w:val="center"/>
          </w:tcPr>
          <w:p w14:paraId="2D4312DC"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01375F70"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5CAD3BE2" w14:textId="77777777">
        <w:trPr>
          <w:cantSplit/>
          <w:jc w:val="center"/>
        </w:trPr>
        <w:tc>
          <w:tcPr>
            <w:tcW w:w="652" w:type="dxa"/>
            <w:vAlign w:val="center"/>
          </w:tcPr>
          <w:p w14:paraId="0A01D4A0" w14:textId="77777777" w:rsidR="002635BE" w:rsidRPr="001D503B" w:rsidRDefault="00000000">
            <w:pPr>
              <w:keepLines/>
              <w:spacing w:after="0" w:line="269" w:lineRule="auto"/>
              <w:jc w:val="center"/>
              <w:rPr>
                <w:sz w:val="22"/>
                <w:szCs w:val="24"/>
              </w:rPr>
            </w:pPr>
            <w:r w:rsidRPr="001D503B">
              <w:rPr>
                <w:sz w:val="20"/>
                <w:szCs w:val="24"/>
              </w:rPr>
              <w:t>111</w:t>
            </w:r>
          </w:p>
        </w:tc>
        <w:tc>
          <w:tcPr>
            <w:tcW w:w="3402" w:type="dxa"/>
            <w:vAlign w:val="center"/>
          </w:tcPr>
          <w:p w14:paraId="0346C3D0" w14:textId="77777777" w:rsidR="002635BE" w:rsidRPr="001D503B" w:rsidRDefault="00000000">
            <w:pPr>
              <w:keepLines/>
              <w:spacing w:after="0" w:line="269" w:lineRule="auto"/>
              <w:rPr>
                <w:sz w:val="22"/>
                <w:szCs w:val="24"/>
              </w:rPr>
            </w:pPr>
            <w:r w:rsidRPr="001D503B">
              <w:rPr>
                <w:sz w:val="20"/>
                <w:szCs w:val="24"/>
              </w:rPr>
              <w:t>读取到的助手 AppContainer SID 为空</w:t>
            </w:r>
          </w:p>
        </w:tc>
        <w:tc>
          <w:tcPr>
            <w:tcW w:w="1191" w:type="dxa"/>
            <w:vAlign w:val="center"/>
          </w:tcPr>
          <w:p w14:paraId="4CD2B331"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4A313439"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r w:rsidR="002635BE" w:rsidRPr="001D503B" w14:paraId="7AB4C36C" w14:textId="77777777">
        <w:trPr>
          <w:cantSplit/>
          <w:jc w:val="center"/>
        </w:trPr>
        <w:tc>
          <w:tcPr>
            <w:tcW w:w="652" w:type="dxa"/>
            <w:vAlign w:val="center"/>
          </w:tcPr>
          <w:p w14:paraId="7CDF2A62" w14:textId="77777777" w:rsidR="002635BE" w:rsidRPr="001D503B" w:rsidRDefault="00000000">
            <w:pPr>
              <w:keepNext/>
              <w:keepLines/>
              <w:spacing w:after="0" w:line="269" w:lineRule="auto"/>
              <w:jc w:val="center"/>
              <w:rPr>
                <w:sz w:val="22"/>
                <w:szCs w:val="24"/>
              </w:rPr>
            </w:pPr>
            <w:r w:rsidRPr="001D503B">
              <w:rPr>
                <w:sz w:val="20"/>
                <w:szCs w:val="24"/>
              </w:rPr>
              <w:t>112</w:t>
            </w:r>
          </w:p>
        </w:tc>
        <w:tc>
          <w:tcPr>
            <w:tcW w:w="3402" w:type="dxa"/>
            <w:vAlign w:val="center"/>
          </w:tcPr>
          <w:p w14:paraId="1869F747" w14:textId="77777777" w:rsidR="002635BE" w:rsidRPr="001D503B" w:rsidRDefault="00000000">
            <w:pPr>
              <w:keepNext/>
              <w:keepLines/>
              <w:spacing w:after="0" w:line="269" w:lineRule="auto"/>
              <w:rPr>
                <w:sz w:val="22"/>
                <w:szCs w:val="24"/>
                <w:lang w:eastAsia="zh-CN"/>
              </w:rPr>
            </w:pPr>
            <w:r w:rsidRPr="001D503B">
              <w:rPr>
                <w:sz w:val="20"/>
                <w:szCs w:val="24"/>
                <w:lang w:eastAsia="zh-CN"/>
              </w:rPr>
              <w:t>读取到的助手完整性 SID 为空</w:t>
            </w:r>
          </w:p>
        </w:tc>
        <w:tc>
          <w:tcPr>
            <w:tcW w:w="1191" w:type="dxa"/>
            <w:vAlign w:val="center"/>
          </w:tcPr>
          <w:p w14:paraId="34401411" w14:textId="77777777" w:rsidR="002635BE" w:rsidRPr="001D503B" w:rsidRDefault="00000000">
            <w:pPr>
              <w:keepNext/>
              <w:keepLines/>
              <w:spacing w:after="0" w:line="269" w:lineRule="auto"/>
              <w:rPr>
                <w:sz w:val="22"/>
                <w:szCs w:val="24"/>
              </w:rPr>
            </w:pPr>
            <w:r w:rsidRPr="001D503B">
              <w:rPr>
                <w:sz w:val="20"/>
                <w:szCs w:val="24"/>
              </w:rPr>
              <w:t>无（逻辑校验）</w:t>
            </w:r>
          </w:p>
        </w:tc>
        <w:tc>
          <w:tcPr>
            <w:tcW w:w="4847" w:type="dxa"/>
            <w:vAlign w:val="center"/>
          </w:tcPr>
          <w:p w14:paraId="194EAFA3" w14:textId="77777777" w:rsidR="002635BE" w:rsidRPr="001D503B" w:rsidRDefault="00000000">
            <w:pPr>
              <w:keepNext/>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21CD2E39" w14:textId="77777777">
        <w:trPr>
          <w:cantSplit/>
          <w:jc w:val="center"/>
        </w:trPr>
        <w:tc>
          <w:tcPr>
            <w:tcW w:w="652" w:type="dxa"/>
            <w:vAlign w:val="center"/>
          </w:tcPr>
          <w:p w14:paraId="03BA03D1" w14:textId="77777777" w:rsidR="002635BE" w:rsidRPr="001D503B" w:rsidRDefault="00000000">
            <w:pPr>
              <w:keepNext/>
              <w:keepLines/>
              <w:spacing w:after="0" w:line="269" w:lineRule="auto"/>
              <w:jc w:val="center"/>
              <w:rPr>
                <w:sz w:val="22"/>
                <w:szCs w:val="24"/>
              </w:rPr>
            </w:pPr>
            <w:r w:rsidRPr="001D503B">
              <w:rPr>
                <w:sz w:val="20"/>
                <w:szCs w:val="24"/>
              </w:rPr>
              <w:t>113</w:t>
            </w:r>
          </w:p>
        </w:tc>
        <w:tc>
          <w:tcPr>
            <w:tcW w:w="3402" w:type="dxa"/>
            <w:vAlign w:val="center"/>
          </w:tcPr>
          <w:p w14:paraId="12312CE4" w14:textId="77777777" w:rsidR="002635BE" w:rsidRPr="001D503B" w:rsidRDefault="00000000">
            <w:pPr>
              <w:keepNext/>
              <w:keepLines/>
              <w:spacing w:after="0" w:line="269" w:lineRule="auto"/>
              <w:rPr>
                <w:sz w:val="22"/>
                <w:szCs w:val="24"/>
                <w:lang w:eastAsia="zh-CN"/>
              </w:rPr>
            </w:pPr>
            <w:r w:rsidRPr="001D503B">
              <w:rPr>
                <w:sz w:val="20"/>
                <w:szCs w:val="24"/>
                <w:lang w:eastAsia="zh-CN"/>
              </w:rPr>
              <w:t>助手完整性 SID 没有子授权项</w:t>
            </w:r>
          </w:p>
        </w:tc>
        <w:tc>
          <w:tcPr>
            <w:tcW w:w="1191" w:type="dxa"/>
            <w:vAlign w:val="center"/>
          </w:tcPr>
          <w:p w14:paraId="0393D0A4" w14:textId="77777777" w:rsidR="002635BE" w:rsidRPr="001D503B" w:rsidRDefault="00000000">
            <w:pPr>
              <w:keepNext/>
              <w:keepLines/>
              <w:spacing w:after="0" w:line="269" w:lineRule="auto"/>
              <w:rPr>
                <w:sz w:val="22"/>
                <w:szCs w:val="24"/>
              </w:rPr>
            </w:pPr>
            <w:r w:rsidRPr="001D503B">
              <w:rPr>
                <w:sz w:val="20"/>
                <w:szCs w:val="24"/>
              </w:rPr>
              <w:t>无（逻辑校验）</w:t>
            </w:r>
          </w:p>
        </w:tc>
        <w:tc>
          <w:tcPr>
            <w:tcW w:w="4847" w:type="dxa"/>
            <w:vAlign w:val="center"/>
          </w:tcPr>
          <w:p w14:paraId="58B7E4B1" w14:textId="77777777" w:rsidR="002635BE" w:rsidRPr="001D503B" w:rsidRDefault="00000000">
            <w:pPr>
              <w:keepNext/>
              <w:keepLines/>
              <w:spacing w:after="0" w:line="269" w:lineRule="auto"/>
              <w:rPr>
                <w:sz w:val="22"/>
                <w:szCs w:val="24"/>
                <w:lang w:eastAsia="zh-CN"/>
              </w:rPr>
            </w:pPr>
            <w:r w:rsidRPr="001D503B">
              <w:rPr>
                <w:sz w:val="20"/>
                <w:szCs w:val="24"/>
                <w:lang w:eastAsia="zh-CN"/>
              </w:rPr>
              <w:t>在严格边界核对完整性 SID、子授权项和低完整性要求，拒绝结构矛盾。</w:t>
            </w:r>
          </w:p>
        </w:tc>
      </w:tr>
      <w:tr w:rsidR="002635BE" w:rsidRPr="001D503B" w14:paraId="178BE4AC" w14:textId="77777777">
        <w:trPr>
          <w:cantSplit/>
          <w:jc w:val="center"/>
        </w:trPr>
        <w:tc>
          <w:tcPr>
            <w:tcW w:w="652" w:type="dxa"/>
            <w:vAlign w:val="center"/>
          </w:tcPr>
          <w:p w14:paraId="577304F7" w14:textId="77777777" w:rsidR="002635BE" w:rsidRPr="001D503B" w:rsidRDefault="00000000">
            <w:pPr>
              <w:keepLines/>
              <w:spacing w:after="0" w:line="269" w:lineRule="auto"/>
              <w:jc w:val="center"/>
              <w:rPr>
                <w:sz w:val="22"/>
                <w:szCs w:val="24"/>
              </w:rPr>
            </w:pPr>
            <w:r w:rsidRPr="001D503B">
              <w:rPr>
                <w:sz w:val="20"/>
                <w:szCs w:val="24"/>
              </w:rPr>
              <w:t>114</w:t>
            </w:r>
          </w:p>
        </w:tc>
        <w:tc>
          <w:tcPr>
            <w:tcW w:w="3402" w:type="dxa"/>
            <w:vAlign w:val="center"/>
          </w:tcPr>
          <w:p w14:paraId="729263C6" w14:textId="77777777" w:rsidR="002635BE" w:rsidRPr="001D503B" w:rsidRDefault="00000000">
            <w:pPr>
              <w:keepLines/>
              <w:spacing w:after="0" w:line="269" w:lineRule="auto"/>
              <w:rPr>
                <w:sz w:val="22"/>
                <w:szCs w:val="24"/>
              </w:rPr>
            </w:pPr>
            <w:r w:rsidRPr="001D503B">
              <w:rPr>
                <w:sz w:val="20"/>
                <w:szCs w:val="24"/>
              </w:rPr>
              <w:t>读取到的助手 AppContainer SID 无效</w:t>
            </w:r>
          </w:p>
        </w:tc>
        <w:tc>
          <w:tcPr>
            <w:tcW w:w="1191" w:type="dxa"/>
            <w:vAlign w:val="center"/>
          </w:tcPr>
          <w:p w14:paraId="750AA048" w14:textId="77777777" w:rsidR="002635BE" w:rsidRPr="001D503B" w:rsidRDefault="00000000">
            <w:pPr>
              <w:keepLines/>
              <w:spacing w:after="0" w:line="269" w:lineRule="auto"/>
              <w:rPr>
                <w:sz w:val="22"/>
                <w:szCs w:val="24"/>
              </w:rPr>
            </w:pPr>
            <w:r w:rsidRPr="001D503B">
              <w:rPr>
                <w:sz w:val="20"/>
                <w:szCs w:val="24"/>
              </w:rPr>
              <w:t>无（逻辑校验）</w:t>
            </w:r>
          </w:p>
        </w:tc>
        <w:tc>
          <w:tcPr>
            <w:tcW w:w="4847" w:type="dxa"/>
            <w:vAlign w:val="center"/>
          </w:tcPr>
          <w:p w14:paraId="33B3E604" w14:textId="77777777" w:rsidR="002635BE" w:rsidRPr="001D503B" w:rsidRDefault="00000000">
            <w:pPr>
              <w:keepLines/>
              <w:spacing w:after="0" w:line="269" w:lineRule="auto"/>
              <w:rPr>
                <w:sz w:val="22"/>
                <w:szCs w:val="24"/>
              </w:rPr>
            </w:pPr>
            <w:r w:rsidRPr="001D503B">
              <w:rPr>
                <w:sz w:val="20"/>
                <w:szCs w:val="24"/>
              </w:rPr>
              <w:t>核对当前边界的 AppContainer 状态、SID 和能力列表；不把兼容模式当成严格沙箱。</w:t>
            </w:r>
          </w:p>
        </w:tc>
      </w:tr>
    </w:tbl>
    <w:p w14:paraId="6CD05D51" w14:textId="77777777" w:rsidR="002635BE" w:rsidRPr="001D503B" w:rsidRDefault="002635BE">
      <w:pPr>
        <w:spacing w:after="60" w:line="240" w:lineRule="auto"/>
        <w:rPr>
          <w:sz w:val="22"/>
          <w:szCs w:val="24"/>
        </w:rPr>
      </w:pPr>
    </w:p>
    <w:p w14:paraId="1098ED88" w14:textId="77777777" w:rsidR="002635BE" w:rsidRPr="001D503B" w:rsidRDefault="00000000">
      <w:pPr>
        <w:pStyle w:val="1"/>
        <w:rPr>
          <w:sz w:val="32"/>
          <w:szCs w:val="32"/>
        </w:rPr>
      </w:pPr>
      <w:bookmarkStart w:id="4" w:name="ref_installer"/>
      <w:r w:rsidRPr="001D503B">
        <w:rPr>
          <w:b w:val="0"/>
          <w:sz w:val="32"/>
          <w:szCs w:val="32"/>
        </w:rPr>
        <w:lastRenderedPageBreak/>
        <w:t>安装与卸载</w:t>
      </w:r>
      <w:bookmarkEnd w:id="4"/>
    </w:p>
    <w:p w14:paraId="55DD2CAF" w14:textId="77777777" w:rsidR="002635BE" w:rsidRPr="001D503B" w:rsidRDefault="00000000">
      <w:pPr>
        <w:pStyle w:val="21"/>
        <w:rPr>
          <w:sz w:val="28"/>
          <w:szCs w:val="28"/>
        </w:rPr>
      </w:pPr>
      <w:r w:rsidRPr="001D503B">
        <w:rPr>
          <w:b w:val="0"/>
          <w:sz w:val="28"/>
          <w:szCs w:val="28"/>
        </w:rPr>
        <w:t>setup helper 返回值</w:t>
      </w:r>
    </w:p>
    <w:p w14:paraId="21080AD8" w14:textId="77777777" w:rsidR="002635BE" w:rsidRPr="001D503B" w:rsidRDefault="00000000">
      <w:pPr>
        <w:keepNext/>
        <w:rPr>
          <w:sz w:val="22"/>
          <w:szCs w:val="24"/>
        </w:rPr>
      </w:pPr>
      <w:r w:rsidRPr="001D503B">
        <w:rPr>
          <w:sz w:val="22"/>
          <w:szCs w:val="24"/>
        </w:rPr>
        <w:t>来源：setup_policy.h、setup helper、驱动卸载策略。这些是组件状态或进程结果，不是四位启动主码。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40938BA" w14:textId="77777777">
        <w:trPr>
          <w:cantSplit/>
          <w:tblHeader/>
          <w:jc w:val="center"/>
        </w:trPr>
        <w:tc>
          <w:tcPr>
            <w:tcW w:w="1191" w:type="dxa"/>
            <w:shd w:val="clear" w:color="auto" w:fill="DCE8F2"/>
            <w:vAlign w:val="center"/>
          </w:tcPr>
          <w:p w14:paraId="4C94CF11" w14:textId="77777777" w:rsidR="002635BE" w:rsidRPr="001D503B" w:rsidRDefault="00000000">
            <w:pPr>
              <w:keepNext/>
              <w:keepLines/>
              <w:spacing w:after="0" w:line="269" w:lineRule="auto"/>
              <w:jc w:val="center"/>
              <w:rPr>
                <w:sz w:val="22"/>
                <w:szCs w:val="24"/>
              </w:rPr>
            </w:pPr>
            <w:r w:rsidRPr="001D503B">
              <w:rPr>
                <w:b/>
                <w:sz w:val="20"/>
                <w:szCs w:val="24"/>
              </w:rPr>
              <w:t>编号</w:t>
            </w:r>
          </w:p>
        </w:tc>
        <w:tc>
          <w:tcPr>
            <w:tcW w:w="4139" w:type="dxa"/>
            <w:shd w:val="clear" w:color="auto" w:fill="DCE8F2"/>
            <w:vAlign w:val="center"/>
          </w:tcPr>
          <w:p w14:paraId="03D8ADC6"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2A8F3C4E"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64D52FEC" w14:textId="77777777">
        <w:trPr>
          <w:cantSplit/>
          <w:jc w:val="center"/>
        </w:trPr>
        <w:tc>
          <w:tcPr>
            <w:tcW w:w="1191" w:type="dxa"/>
            <w:vAlign w:val="center"/>
          </w:tcPr>
          <w:p w14:paraId="00D220D9"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1842E02E" w14:textId="77777777" w:rsidR="002635BE" w:rsidRPr="001D503B" w:rsidRDefault="00000000">
            <w:pPr>
              <w:keepNext/>
              <w:keepLines/>
              <w:spacing w:after="0" w:line="269" w:lineRule="auto"/>
              <w:rPr>
                <w:sz w:val="22"/>
                <w:szCs w:val="24"/>
                <w:lang w:eastAsia="zh-CN"/>
              </w:rPr>
            </w:pPr>
            <w:r w:rsidRPr="001D503B">
              <w:rPr>
                <w:sz w:val="20"/>
                <w:szCs w:val="24"/>
                <w:lang w:eastAsia="zh-CN"/>
              </w:rPr>
              <w:t>组件已就绪，或所请求清理已完成／对象本来不存在</w:t>
            </w:r>
          </w:p>
        </w:tc>
        <w:tc>
          <w:tcPr>
            <w:tcW w:w="4762" w:type="dxa"/>
            <w:vAlign w:val="center"/>
          </w:tcPr>
          <w:p w14:paraId="589EF2CB" w14:textId="77777777" w:rsidR="002635BE" w:rsidRPr="001D503B" w:rsidRDefault="00000000">
            <w:pPr>
              <w:keepNext/>
              <w:keepLines/>
              <w:spacing w:after="0" w:line="269" w:lineRule="auto"/>
              <w:rPr>
                <w:sz w:val="22"/>
                <w:szCs w:val="24"/>
                <w:lang w:eastAsia="zh-CN"/>
              </w:rPr>
            </w:pPr>
            <w:r w:rsidRPr="001D503B">
              <w:rPr>
                <w:sz w:val="20"/>
                <w:szCs w:val="24"/>
                <w:lang w:eastAsia="zh-CN"/>
              </w:rPr>
              <w:t>安装仍以实际复检为准；不要仅凭某次子进程退出 0 判断所有组件可用</w:t>
            </w:r>
          </w:p>
        </w:tc>
      </w:tr>
      <w:tr w:rsidR="002635BE" w:rsidRPr="001D503B" w14:paraId="62732337" w14:textId="77777777">
        <w:trPr>
          <w:cantSplit/>
          <w:jc w:val="center"/>
        </w:trPr>
        <w:tc>
          <w:tcPr>
            <w:tcW w:w="1191" w:type="dxa"/>
            <w:vAlign w:val="center"/>
          </w:tcPr>
          <w:p w14:paraId="619C4E8B" w14:textId="77777777" w:rsidR="002635BE" w:rsidRPr="001D503B" w:rsidRDefault="00000000">
            <w:pPr>
              <w:keepLines/>
              <w:spacing w:after="0" w:line="269" w:lineRule="auto"/>
              <w:jc w:val="center"/>
              <w:rPr>
                <w:sz w:val="22"/>
                <w:szCs w:val="24"/>
              </w:rPr>
            </w:pPr>
            <w:r w:rsidRPr="001D503B">
              <w:rPr>
                <w:sz w:val="20"/>
                <w:szCs w:val="24"/>
              </w:rPr>
              <w:t>10</w:t>
            </w:r>
          </w:p>
        </w:tc>
        <w:tc>
          <w:tcPr>
            <w:tcW w:w="4139" w:type="dxa"/>
            <w:vAlign w:val="center"/>
          </w:tcPr>
          <w:p w14:paraId="447E1438" w14:textId="77777777" w:rsidR="002635BE" w:rsidRPr="001D503B" w:rsidRDefault="00000000">
            <w:pPr>
              <w:keepLines/>
              <w:spacing w:after="0" w:line="269" w:lineRule="auto"/>
              <w:rPr>
                <w:sz w:val="22"/>
                <w:szCs w:val="24"/>
              </w:rPr>
            </w:pPr>
            <w:r w:rsidRPr="001D503B">
              <w:rPr>
                <w:sz w:val="20"/>
                <w:szCs w:val="24"/>
              </w:rPr>
              <w:t>依赖缺失</w:t>
            </w:r>
          </w:p>
        </w:tc>
        <w:tc>
          <w:tcPr>
            <w:tcW w:w="4762" w:type="dxa"/>
            <w:vAlign w:val="center"/>
          </w:tcPr>
          <w:p w14:paraId="33DA8D7F" w14:textId="77777777" w:rsidR="002635BE" w:rsidRPr="001D503B" w:rsidRDefault="00000000">
            <w:pPr>
              <w:keepLines/>
              <w:spacing w:after="0" w:line="269" w:lineRule="auto"/>
              <w:rPr>
                <w:sz w:val="22"/>
                <w:szCs w:val="24"/>
                <w:lang w:eastAsia="zh-CN"/>
              </w:rPr>
            </w:pPr>
            <w:r w:rsidRPr="001D503B">
              <w:rPr>
                <w:sz w:val="20"/>
                <w:szCs w:val="24"/>
                <w:lang w:eastAsia="zh-CN"/>
              </w:rPr>
              <w:t>按安装向导安装必需依赖；驱动缺失须同时确认服务、文件和设备状态</w:t>
            </w:r>
          </w:p>
        </w:tc>
      </w:tr>
      <w:tr w:rsidR="002635BE" w:rsidRPr="001D503B" w14:paraId="75875542" w14:textId="77777777">
        <w:trPr>
          <w:cantSplit/>
          <w:jc w:val="center"/>
        </w:trPr>
        <w:tc>
          <w:tcPr>
            <w:tcW w:w="1191" w:type="dxa"/>
            <w:vAlign w:val="center"/>
          </w:tcPr>
          <w:p w14:paraId="761AEC43" w14:textId="77777777" w:rsidR="002635BE" w:rsidRPr="001D503B" w:rsidRDefault="00000000">
            <w:pPr>
              <w:keepLines/>
              <w:spacing w:after="0" w:line="269" w:lineRule="auto"/>
              <w:jc w:val="center"/>
              <w:rPr>
                <w:sz w:val="22"/>
                <w:szCs w:val="24"/>
              </w:rPr>
            </w:pPr>
            <w:r w:rsidRPr="001D503B">
              <w:rPr>
                <w:sz w:val="20"/>
                <w:szCs w:val="24"/>
              </w:rPr>
              <w:t>11</w:t>
            </w:r>
          </w:p>
        </w:tc>
        <w:tc>
          <w:tcPr>
            <w:tcW w:w="4139" w:type="dxa"/>
            <w:vAlign w:val="center"/>
          </w:tcPr>
          <w:p w14:paraId="01E6CD24" w14:textId="77777777" w:rsidR="002635BE" w:rsidRPr="001D503B" w:rsidRDefault="00000000">
            <w:pPr>
              <w:keepLines/>
              <w:spacing w:after="0" w:line="269" w:lineRule="auto"/>
              <w:rPr>
                <w:sz w:val="22"/>
                <w:szCs w:val="24"/>
                <w:lang w:eastAsia="zh-CN"/>
              </w:rPr>
            </w:pPr>
            <w:r w:rsidRPr="001D503B">
              <w:rPr>
                <w:sz w:val="20"/>
                <w:szCs w:val="24"/>
                <w:lang w:eastAsia="zh-CN"/>
              </w:rPr>
              <w:t>既有驱动或组件不兼容</w:t>
            </w:r>
          </w:p>
        </w:tc>
        <w:tc>
          <w:tcPr>
            <w:tcW w:w="4762" w:type="dxa"/>
            <w:vAlign w:val="center"/>
          </w:tcPr>
          <w:p w14:paraId="0E5888DE" w14:textId="77777777" w:rsidR="002635BE" w:rsidRPr="001D503B" w:rsidRDefault="00000000">
            <w:pPr>
              <w:keepLines/>
              <w:spacing w:after="0" w:line="269" w:lineRule="auto"/>
              <w:rPr>
                <w:sz w:val="22"/>
                <w:szCs w:val="24"/>
                <w:lang w:eastAsia="zh-CN"/>
              </w:rPr>
            </w:pPr>
            <w:r w:rsidRPr="001D503B">
              <w:rPr>
                <w:sz w:val="20"/>
                <w:szCs w:val="24"/>
                <w:lang w:eastAsia="zh-CN"/>
              </w:rPr>
              <w:t>核对驱动服务类型、启动方式、路径和接口版本；系统加密配置交管理员处理</w:t>
            </w:r>
          </w:p>
        </w:tc>
      </w:tr>
      <w:tr w:rsidR="002635BE" w:rsidRPr="001D503B" w14:paraId="52F0DAB7" w14:textId="77777777">
        <w:trPr>
          <w:cantSplit/>
          <w:jc w:val="center"/>
        </w:trPr>
        <w:tc>
          <w:tcPr>
            <w:tcW w:w="1191" w:type="dxa"/>
            <w:vAlign w:val="center"/>
          </w:tcPr>
          <w:p w14:paraId="63DEC70D" w14:textId="77777777" w:rsidR="002635BE" w:rsidRPr="001D503B" w:rsidRDefault="00000000">
            <w:pPr>
              <w:keepLines/>
              <w:spacing w:after="0" w:line="269" w:lineRule="auto"/>
              <w:jc w:val="center"/>
              <w:rPr>
                <w:sz w:val="22"/>
                <w:szCs w:val="24"/>
              </w:rPr>
            </w:pPr>
            <w:r w:rsidRPr="001D503B">
              <w:rPr>
                <w:sz w:val="20"/>
                <w:szCs w:val="24"/>
              </w:rPr>
              <w:t>12</w:t>
            </w:r>
          </w:p>
        </w:tc>
        <w:tc>
          <w:tcPr>
            <w:tcW w:w="4139" w:type="dxa"/>
            <w:vAlign w:val="center"/>
          </w:tcPr>
          <w:p w14:paraId="74872426" w14:textId="77777777" w:rsidR="002635BE" w:rsidRPr="001D503B" w:rsidRDefault="00000000">
            <w:pPr>
              <w:keepLines/>
              <w:spacing w:after="0" w:line="269" w:lineRule="auto"/>
              <w:rPr>
                <w:sz w:val="22"/>
                <w:szCs w:val="24"/>
                <w:lang w:eastAsia="zh-CN"/>
              </w:rPr>
            </w:pPr>
            <w:r w:rsidRPr="001D503B">
              <w:rPr>
                <w:sz w:val="20"/>
                <w:szCs w:val="24"/>
                <w:lang w:eastAsia="zh-CN"/>
              </w:rPr>
              <w:t>状态无法确认，或清理预检被拒绝</w:t>
            </w:r>
          </w:p>
        </w:tc>
        <w:tc>
          <w:tcPr>
            <w:tcW w:w="4762" w:type="dxa"/>
            <w:vAlign w:val="center"/>
          </w:tcPr>
          <w:p w14:paraId="7F82AB41" w14:textId="77777777" w:rsidR="002635BE" w:rsidRPr="001D503B" w:rsidRDefault="00000000">
            <w:pPr>
              <w:keepLines/>
              <w:spacing w:after="0" w:line="269" w:lineRule="auto"/>
              <w:rPr>
                <w:sz w:val="22"/>
                <w:szCs w:val="24"/>
                <w:lang w:eastAsia="zh-CN"/>
              </w:rPr>
            </w:pPr>
            <w:r w:rsidRPr="001D503B">
              <w:rPr>
                <w:sz w:val="20"/>
                <w:szCs w:val="24"/>
                <w:lang w:eastAsia="zh-CN"/>
              </w:rPr>
              <w:t>驱动安装查看详细步骤和原始码；驱动卸载检查挂载、其他引用、签名、路径及权限</w:t>
            </w:r>
          </w:p>
        </w:tc>
      </w:tr>
      <w:tr w:rsidR="002635BE" w:rsidRPr="001D503B" w14:paraId="242B2DF1" w14:textId="77777777">
        <w:trPr>
          <w:cantSplit/>
          <w:jc w:val="center"/>
        </w:trPr>
        <w:tc>
          <w:tcPr>
            <w:tcW w:w="1191" w:type="dxa"/>
            <w:vAlign w:val="center"/>
          </w:tcPr>
          <w:p w14:paraId="7D03934A" w14:textId="77777777" w:rsidR="002635BE" w:rsidRPr="001D503B" w:rsidRDefault="00000000">
            <w:pPr>
              <w:keepLines/>
              <w:spacing w:after="0" w:line="269" w:lineRule="auto"/>
              <w:jc w:val="center"/>
              <w:rPr>
                <w:sz w:val="22"/>
                <w:szCs w:val="24"/>
              </w:rPr>
            </w:pPr>
            <w:r w:rsidRPr="001D503B">
              <w:rPr>
                <w:sz w:val="20"/>
                <w:szCs w:val="24"/>
              </w:rPr>
              <w:t>13</w:t>
            </w:r>
          </w:p>
        </w:tc>
        <w:tc>
          <w:tcPr>
            <w:tcW w:w="4139" w:type="dxa"/>
            <w:vAlign w:val="center"/>
          </w:tcPr>
          <w:p w14:paraId="0D3684E8" w14:textId="77777777" w:rsidR="002635BE" w:rsidRPr="001D503B" w:rsidRDefault="00000000">
            <w:pPr>
              <w:keepLines/>
              <w:spacing w:after="0" w:line="269" w:lineRule="auto"/>
              <w:rPr>
                <w:sz w:val="22"/>
                <w:szCs w:val="24"/>
                <w:lang w:eastAsia="zh-CN"/>
              </w:rPr>
            </w:pPr>
            <w:r w:rsidRPr="001D503B">
              <w:rPr>
                <w:sz w:val="20"/>
                <w:szCs w:val="24"/>
                <w:lang w:eastAsia="zh-CN"/>
              </w:rPr>
              <w:t>驱动文件可信、服务配置符合要求，但服务停止</w:t>
            </w:r>
          </w:p>
        </w:tc>
        <w:tc>
          <w:tcPr>
            <w:tcW w:w="4762" w:type="dxa"/>
            <w:vAlign w:val="center"/>
          </w:tcPr>
          <w:p w14:paraId="7F95780B" w14:textId="77777777" w:rsidR="002635BE" w:rsidRPr="001D503B" w:rsidRDefault="00000000">
            <w:pPr>
              <w:keepLines/>
              <w:spacing w:after="0" w:line="269" w:lineRule="auto"/>
              <w:rPr>
                <w:sz w:val="22"/>
                <w:szCs w:val="24"/>
                <w:lang w:eastAsia="zh-CN"/>
              </w:rPr>
            </w:pPr>
            <w:r w:rsidRPr="001D503B">
              <w:rPr>
                <w:sz w:val="20"/>
                <w:szCs w:val="24"/>
                <w:lang w:eastAsia="zh-CN"/>
              </w:rPr>
              <w:t>在安装向导中接受许可和管理员授权后显式修复启动</w:t>
            </w:r>
          </w:p>
        </w:tc>
      </w:tr>
      <w:tr w:rsidR="002635BE" w:rsidRPr="001D503B" w14:paraId="1DCAACAC" w14:textId="77777777">
        <w:trPr>
          <w:cantSplit/>
          <w:jc w:val="center"/>
        </w:trPr>
        <w:tc>
          <w:tcPr>
            <w:tcW w:w="1191" w:type="dxa"/>
            <w:vAlign w:val="center"/>
          </w:tcPr>
          <w:p w14:paraId="278E386A" w14:textId="77777777" w:rsidR="002635BE" w:rsidRPr="001D503B" w:rsidRDefault="00000000">
            <w:pPr>
              <w:keepLines/>
              <w:spacing w:after="0" w:line="269" w:lineRule="auto"/>
              <w:jc w:val="center"/>
              <w:rPr>
                <w:sz w:val="22"/>
                <w:szCs w:val="24"/>
              </w:rPr>
            </w:pPr>
            <w:r w:rsidRPr="001D503B">
              <w:rPr>
                <w:sz w:val="20"/>
                <w:szCs w:val="24"/>
              </w:rPr>
              <w:t>20</w:t>
            </w:r>
          </w:p>
        </w:tc>
        <w:tc>
          <w:tcPr>
            <w:tcW w:w="4139" w:type="dxa"/>
            <w:vAlign w:val="center"/>
          </w:tcPr>
          <w:p w14:paraId="16170763" w14:textId="77777777" w:rsidR="002635BE" w:rsidRPr="001D503B" w:rsidRDefault="00000000">
            <w:pPr>
              <w:keepLines/>
              <w:spacing w:after="0" w:line="269" w:lineRule="auto"/>
              <w:rPr>
                <w:sz w:val="22"/>
                <w:szCs w:val="24"/>
                <w:lang w:eastAsia="zh-CN"/>
              </w:rPr>
            </w:pPr>
            <w:r w:rsidRPr="001D503B">
              <w:rPr>
                <w:sz w:val="20"/>
                <w:szCs w:val="24"/>
                <w:lang w:eastAsia="zh-CN"/>
              </w:rPr>
              <w:t>组件安装完成，需要重启</w:t>
            </w:r>
          </w:p>
        </w:tc>
        <w:tc>
          <w:tcPr>
            <w:tcW w:w="4762" w:type="dxa"/>
            <w:vAlign w:val="center"/>
          </w:tcPr>
          <w:p w14:paraId="0C832261" w14:textId="77777777" w:rsidR="002635BE" w:rsidRPr="001D503B" w:rsidRDefault="00000000">
            <w:pPr>
              <w:keepLines/>
              <w:spacing w:after="0" w:line="269" w:lineRule="auto"/>
              <w:rPr>
                <w:sz w:val="22"/>
                <w:szCs w:val="24"/>
                <w:lang w:eastAsia="zh-CN"/>
              </w:rPr>
            </w:pPr>
            <w:r w:rsidRPr="001D503B">
              <w:rPr>
                <w:sz w:val="20"/>
                <w:szCs w:val="24"/>
                <w:lang w:eastAsia="zh-CN"/>
              </w:rPr>
              <w:t>保存工作后重启并复检依赖</w:t>
            </w:r>
          </w:p>
        </w:tc>
      </w:tr>
      <w:tr w:rsidR="002635BE" w:rsidRPr="001D503B" w14:paraId="65D39135" w14:textId="77777777">
        <w:trPr>
          <w:cantSplit/>
          <w:jc w:val="center"/>
        </w:trPr>
        <w:tc>
          <w:tcPr>
            <w:tcW w:w="1191" w:type="dxa"/>
            <w:vAlign w:val="center"/>
          </w:tcPr>
          <w:p w14:paraId="034EF644" w14:textId="77777777" w:rsidR="002635BE" w:rsidRPr="001D503B" w:rsidRDefault="00000000">
            <w:pPr>
              <w:keepNext/>
              <w:keepLines/>
              <w:spacing w:after="0" w:line="269" w:lineRule="auto"/>
              <w:jc w:val="center"/>
              <w:rPr>
                <w:sz w:val="22"/>
                <w:szCs w:val="24"/>
              </w:rPr>
            </w:pPr>
            <w:r w:rsidRPr="001D503B">
              <w:rPr>
                <w:sz w:val="20"/>
                <w:szCs w:val="24"/>
              </w:rPr>
              <w:t>21</w:t>
            </w:r>
          </w:p>
        </w:tc>
        <w:tc>
          <w:tcPr>
            <w:tcW w:w="4139" w:type="dxa"/>
            <w:vAlign w:val="center"/>
          </w:tcPr>
          <w:p w14:paraId="074A2F87" w14:textId="77777777" w:rsidR="002635BE" w:rsidRPr="001D503B" w:rsidRDefault="00000000">
            <w:pPr>
              <w:keepNext/>
              <w:keepLines/>
              <w:spacing w:after="0" w:line="269" w:lineRule="auto"/>
              <w:rPr>
                <w:sz w:val="22"/>
                <w:szCs w:val="24"/>
                <w:lang w:eastAsia="zh-CN"/>
              </w:rPr>
            </w:pPr>
            <w:r w:rsidRPr="001D503B">
              <w:rPr>
                <w:sz w:val="20"/>
                <w:szCs w:val="24"/>
                <w:lang w:eastAsia="zh-CN"/>
              </w:rPr>
              <w:t>管理员授权或组件安装被取消</w:t>
            </w:r>
          </w:p>
        </w:tc>
        <w:tc>
          <w:tcPr>
            <w:tcW w:w="4762" w:type="dxa"/>
            <w:vAlign w:val="center"/>
          </w:tcPr>
          <w:p w14:paraId="440DF096" w14:textId="77777777" w:rsidR="002635BE" w:rsidRPr="001D503B" w:rsidRDefault="00000000">
            <w:pPr>
              <w:keepNext/>
              <w:keepLines/>
              <w:spacing w:after="0" w:line="269" w:lineRule="auto"/>
              <w:rPr>
                <w:sz w:val="22"/>
                <w:szCs w:val="24"/>
                <w:lang w:eastAsia="zh-CN"/>
              </w:rPr>
            </w:pPr>
            <w:r w:rsidRPr="001D503B">
              <w:rPr>
                <w:sz w:val="20"/>
                <w:szCs w:val="24"/>
                <w:lang w:eastAsia="zh-CN"/>
              </w:rPr>
              <w:t>确认是否取消；需要继续时重新启动安装</w:t>
            </w:r>
          </w:p>
        </w:tc>
      </w:tr>
      <w:tr w:rsidR="002635BE" w:rsidRPr="001D503B" w14:paraId="2B619107" w14:textId="77777777">
        <w:trPr>
          <w:cantSplit/>
          <w:jc w:val="center"/>
        </w:trPr>
        <w:tc>
          <w:tcPr>
            <w:tcW w:w="1191" w:type="dxa"/>
            <w:vAlign w:val="center"/>
          </w:tcPr>
          <w:p w14:paraId="0076904D" w14:textId="77777777" w:rsidR="002635BE" w:rsidRPr="001D503B" w:rsidRDefault="00000000">
            <w:pPr>
              <w:keepNext/>
              <w:keepLines/>
              <w:spacing w:after="0" w:line="269" w:lineRule="auto"/>
              <w:jc w:val="center"/>
              <w:rPr>
                <w:sz w:val="22"/>
                <w:szCs w:val="24"/>
              </w:rPr>
            </w:pPr>
            <w:r w:rsidRPr="001D503B">
              <w:rPr>
                <w:sz w:val="20"/>
                <w:szCs w:val="24"/>
              </w:rPr>
              <w:t>22</w:t>
            </w:r>
          </w:p>
        </w:tc>
        <w:tc>
          <w:tcPr>
            <w:tcW w:w="4139" w:type="dxa"/>
            <w:vAlign w:val="center"/>
          </w:tcPr>
          <w:p w14:paraId="5F8A789E" w14:textId="77777777" w:rsidR="002635BE" w:rsidRPr="001D503B" w:rsidRDefault="00000000">
            <w:pPr>
              <w:keepNext/>
              <w:keepLines/>
              <w:spacing w:after="0" w:line="269" w:lineRule="auto"/>
              <w:rPr>
                <w:sz w:val="22"/>
                <w:szCs w:val="24"/>
                <w:lang w:eastAsia="zh-CN"/>
              </w:rPr>
            </w:pPr>
            <w:r w:rsidRPr="001D503B">
              <w:rPr>
                <w:sz w:val="20"/>
                <w:szCs w:val="24"/>
                <w:lang w:eastAsia="zh-CN"/>
              </w:rPr>
              <w:t>安装、启动、复检或清理失败的通用结果</w:t>
            </w:r>
          </w:p>
        </w:tc>
        <w:tc>
          <w:tcPr>
            <w:tcW w:w="4762" w:type="dxa"/>
            <w:vAlign w:val="center"/>
          </w:tcPr>
          <w:p w14:paraId="5E422A67" w14:textId="77777777" w:rsidR="002635BE" w:rsidRPr="001D503B" w:rsidRDefault="00000000">
            <w:pPr>
              <w:keepNext/>
              <w:keepLines/>
              <w:spacing w:after="0" w:line="269" w:lineRule="auto"/>
              <w:rPr>
                <w:sz w:val="22"/>
                <w:szCs w:val="24"/>
                <w:lang w:eastAsia="zh-CN"/>
              </w:rPr>
            </w:pPr>
            <w:r w:rsidRPr="001D503B">
              <w:rPr>
                <w:sz w:val="20"/>
                <w:szCs w:val="24"/>
                <w:lang w:eastAsia="zh-CN"/>
              </w:rPr>
              <w:t>驱动安装须同时查看步骤和 Win32／HRESULT；单独的 22 不足以定位根因</w:t>
            </w:r>
          </w:p>
        </w:tc>
      </w:tr>
      <w:tr w:rsidR="002635BE" w:rsidRPr="001D503B" w14:paraId="019F54FF" w14:textId="77777777">
        <w:trPr>
          <w:cantSplit/>
          <w:jc w:val="center"/>
        </w:trPr>
        <w:tc>
          <w:tcPr>
            <w:tcW w:w="1191" w:type="dxa"/>
            <w:vAlign w:val="center"/>
          </w:tcPr>
          <w:p w14:paraId="59058AB0" w14:textId="77777777" w:rsidR="002635BE" w:rsidRPr="001D503B" w:rsidRDefault="00000000">
            <w:pPr>
              <w:keepLines/>
              <w:spacing w:after="0" w:line="269" w:lineRule="auto"/>
              <w:jc w:val="center"/>
              <w:rPr>
                <w:sz w:val="22"/>
                <w:szCs w:val="24"/>
              </w:rPr>
            </w:pPr>
            <w:r w:rsidRPr="001D503B">
              <w:rPr>
                <w:sz w:val="20"/>
                <w:szCs w:val="24"/>
              </w:rPr>
              <w:t>64</w:t>
            </w:r>
          </w:p>
        </w:tc>
        <w:tc>
          <w:tcPr>
            <w:tcW w:w="4139" w:type="dxa"/>
            <w:vAlign w:val="center"/>
          </w:tcPr>
          <w:p w14:paraId="44A67746" w14:textId="77777777" w:rsidR="002635BE" w:rsidRPr="001D503B" w:rsidRDefault="00000000">
            <w:pPr>
              <w:keepLines/>
              <w:spacing w:after="0" w:line="269" w:lineRule="auto"/>
              <w:rPr>
                <w:sz w:val="22"/>
                <w:szCs w:val="24"/>
                <w:lang w:eastAsia="zh-CN"/>
              </w:rPr>
            </w:pPr>
            <w:r w:rsidRPr="001D503B">
              <w:rPr>
                <w:sz w:val="20"/>
                <w:szCs w:val="24"/>
                <w:lang w:eastAsia="zh-CN"/>
              </w:rPr>
              <w:t>参数个数、命令或诊断管道标识不合法</w:t>
            </w:r>
          </w:p>
        </w:tc>
        <w:tc>
          <w:tcPr>
            <w:tcW w:w="4762" w:type="dxa"/>
            <w:vAlign w:val="center"/>
          </w:tcPr>
          <w:p w14:paraId="413AA381" w14:textId="77777777" w:rsidR="002635BE" w:rsidRPr="001D503B" w:rsidRDefault="00000000">
            <w:pPr>
              <w:keepLines/>
              <w:spacing w:after="0" w:line="269" w:lineRule="auto"/>
              <w:rPr>
                <w:sz w:val="22"/>
                <w:szCs w:val="24"/>
                <w:lang w:eastAsia="zh-CN"/>
              </w:rPr>
            </w:pPr>
            <w:r w:rsidRPr="001D503B">
              <w:rPr>
                <w:sz w:val="20"/>
                <w:szCs w:val="24"/>
                <w:lang w:eastAsia="zh-CN"/>
              </w:rPr>
              <w:t>使用正式安装器；内部调用核对固定命令、参数和 helper 版本</w:t>
            </w:r>
          </w:p>
        </w:tc>
      </w:tr>
    </w:tbl>
    <w:p w14:paraId="588C78E7" w14:textId="77777777" w:rsidR="002635BE" w:rsidRPr="001D503B" w:rsidRDefault="002635BE">
      <w:pPr>
        <w:spacing w:after="60" w:line="240" w:lineRule="auto"/>
        <w:rPr>
          <w:sz w:val="22"/>
          <w:szCs w:val="24"/>
          <w:lang w:eastAsia="zh-CN"/>
        </w:rPr>
      </w:pPr>
    </w:p>
    <w:p w14:paraId="20070D96" w14:textId="77777777" w:rsidR="002635BE" w:rsidRPr="001D503B" w:rsidRDefault="00000000">
      <w:pPr>
        <w:pStyle w:val="21"/>
        <w:rPr>
          <w:sz w:val="28"/>
          <w:szCs w:val="28"/>
          <w:lang w:eastAsia="zh-CN"/>
        </w:rPr>
      </w:pPr>
      <w:r w:rsidRPr="001D503B">
        <w:rPr>
          <w:b w:val="0"/>
          <w:sz w:val="28"/>
          <w:szCs w:val="28"/>
          <w:lang w:eastAsia="zh-CN"/>
        </w:rPr>
        <w:t>安装器和外部组件退出码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5F12C367" w14:textId="77777777">
        <w:trPr>
          <w:cantSplit/>
          <w:tblHeader/>
          <w:jc w:val="center"/>
        </w:trPr>
        <w:tc>
          <w:tcPr>
            <w:tcW w:w="2381" w:type="dxa"/>
            <w:shd w:val="clear" w:color="auto" w:fill="DCE8F2"/>
            <w:vAlign w:val="center"/>
          </w:tcPr>
          <w:p w14:paraId="49A1065D" w14:textId="77777777" w:rsidR="002635BE" w:rsidRPr="001D503B" w:rsidRDefault="00000000">
            <w:pPr>
              <w:keepNext/>
              <w:keepLines/>
              <w:spacing w:after="0" w:line="269" w:lineRule="auto"/>
              <w:rPr>
                <w:sz w:val="22"/>
                <w:szCs w:val="24"/>
              </w:rPr>
            </w:pPr>
            <w:r w:rsidRPr="001D503B">
              <w:rPr>
                <w:b/>
                <w:sz w:val="20"/>
                <w:szCs w:val="24"/>
              </w:rPr>
              <w:t>模块／编号</w:t>
            </w:r>
          </w:p>
        </w:tc>
        <w:tc>
          <w:tcPr>
            <w:tcW w:w="3685" w:type="dxa"/>
            <w:shd w:val="clear" w:color="auto" w:fill="DCE8F2"/>
            <w:vAlign w:val="center"/>
          </w:tcPr>
          <w:p w14:paraId="417DF394"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025" w:type="dxa"/>
            <w:shd w:val="clear" w:color="auto" w:fill="DCE8F2"/>
            <w:vAlign w:val="center"/>
          </w:tcPr>
          <w:p w14:paraId="17F64DC9"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1A148E67" w14:textId="77777777">
        <w:trPr>
          <w:cantSplit/>
          <w:jc w:val="center"/>
        </w:trPr>
        <w:tc>
          <w:tcPr>
            <w:tcW w:w="2381" w:type="dxa"/>
            <w:vAlign w:val="center"/>
          </w:tcPr>
          <w:p w14:paraId="6DDF26C6" w14:textId="77777777" w:rsidR="002635BE" w:rsidRPr="001D503B" w:rsidRDefault="00000000">
            <w:pPr>
              <w:keepNext/>
              <w:keepLines/>
              <w:spacing w:after="0" w:line="269" w:lineRule="auto"/>
              <w:rPr>
                <w:sz w:val="22"/>
                <w:szCs w:val="24"/>
              </w:rPr>
            </w:pPr>
            <w:r w:rsidRPr="001D503B">
              <w:rPr>
                <w:sz w:val="20"/>
                <w:szCs w:val="24"/>
              </w:rPr>
              <w:t>NSIS 0</w:t>
            </w:r>
          </w:p>
        </w:tc>
        <w:tc>
          <w:tcPr>
            <w:tcW w:w="3685" w:type="dxa"/>
            <w:vAlign w:val="center"/>
          </w:tcPr>
          <w:p w14:paraId="24DF6A66" w14:textId="77777777" w:rsidR="002635BE" w:rsidRPr="001D503B" w:rsidRDefault="00000000">
            <w:pPr>
              <w:keepNext/>
              <w:keepLines/>
              <w:spacing w:after="0" w:line="269" w:lineRule="auto"/>
              <w:rPr>
                <w:sz w:val="22"/>
                <w:szCs w:val="24"/>
              </w:rPr>
            </w:pPr>
            <w:r w:rsidRPr="001D503B">
              <w:rPr>
                <w:sz w:val="20"/>
                <w:szCs w:val="24"/>
              </w:rPr>
              <w:t>安装或卸载正常结束</w:t>
            </w:r>
          </w:p>
        </w:tc>
        <w:tc>
          <w:tcPr>
            <w:tcW w:w="4025" w:type="dxa"/>
            <w:vAlign w:val="center"/>
          </w:tcPr>
          <w:p w14:paraId="2A019742"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核对结束页及实际安装登记</w:t>
            </w:r>
          </w:p>
        </w:tc>
      </w:tr>
      <w:tr w:rsidR="002635BE" w:rsidRPr="001D503B" w14:paraId="35EC380A" w14:textId="77777777">
        <w:trPr>
          <w:cantSplit/>
          <w:jc w:val="center"/>
        </w:trPr>
        <w:tc>
          <w:tcPr>
            <w:tcW w:w="2381" w:type="dxa"/>
            <w:vAlign w:val="center"/>
          </w:tcPr>
          <w:p w14:paraId="21A7CD93" w14:textId="77777777" w:rsidR="002635BE" w:rsidRPr="001D503B" w:rsidRDefault="00000000">
            <w:pPr>
              <w:keepLines/>
              <w:spacing w:after="0" w:line="269" w:lineRule="auto"/>
              <w:rPr>
                <w:sz w:val="22"/>
                <w:szCs w:val="24"/>
              </w:rPr>
            </w:pPr>
            <w:r w:rsidRPr="001D503B">
              <w:rPr>
                <w:sz w:val="20"/>
                <w:szCs w:val="24"/>
              </w:rPr>
              <w:t>NSIS 64</w:t>
            </w:r>
          </w:p>
        </w:tc>
        <w:tc>
          <w:tcPr>
            <w:tcW w:w="3685" w:type="dxa"/>
            <w:vAlign w:val="center"/>
          </w:tcPr>
          <w:p w14:paraId="3D86572B" w14:textId="77777777" w:rsidR="002635BE" w:rsidRPr="001D503B" w:rsidRDefault="00000000">
            <w:pPr>
              <w:keepLines/>
              <w:spacing w:after="0" w:line="269" w:lineRule="auto"/>
              <w:rPr>
                <w:sz w:val="22"/>
                <w:szCs w:val="24"/>
                <w:lang w:eastAsia="zh-CN"/>
              </w:rPr>
            </w:pPr>
            <w:r w:rsidRPr="001D503B">
              <w:rPr>
                <w:sz w:val="20"/>
                <w:szCs w:val="24"/>
                <w:lang w:eastAsia="zh-CN"/>
              </w:rPr>
              <w:t>静默安装／卸载被拒绝</w:t>
            </w:r>
          </w:p>
        </w:tc>
        <w:tc>
          <w:tcPr>
            <w:tcW w:w="4025" w:type="dxa"/>
            <w:vAlign w:val="center"/>
          </w:tcPr>
          <w:p w14:paraId="65CAF37F" w14:textId="77777777" w:rsidR="002635BE" w:rsidRPr="001D503B" w:rsidRDefault="00000000">
            <w:pPr>
              <w:keepLines/>
              <w:spacing w:after="0" w:line="269" w:lineRule="auto"/>
              <w:rPr>
                <w:sz w:val="22"/>
                <w:szCs w:val="24"/>
              </w:rPr>
            </w:pPr>
            <w:r w:rsidRPr="001D503B">
              <w:rPr>
                <w:sz w:val="20"/>
                <w:szCs w:val="24"/>
              </w:rPr>
              <w:t>使用交互式向导</w:t>
            </w:r>
          </w:p>
        </w:tc>
      </w:tr>
      <w:tr w:rsidR="002635BE" w:rsidRPr="001D503B" w14:paraId="6B2771F7" w14:textId="77777777">
        <w:trPr>
          <w:cantSplit/>
          <w:jc w:val="center"/>
        </w:trPr>
        <w:tc>
          <w:tcPr>
            <w:tcW w:w="2381" w:type="dxa"/>
            <w:vAlign w:val="center"/>
          </w:tcPr>
          <w:p w14:paraId="422E967F" w14:textId="77777777" w:rsidR="002635BE" w:rsidRPr="001D503B" w:rsidRDefault="00000000">
            <w:pPr>
              <w:keepLines/>
              <w:spacing w:after="0" w:line="269" w:lineRule="auto"/>
              <w:rPr>
                <w:sz w:val="22"/>
                <w:szCs w:val="24"/>
              </w:rPr>
            </w:pPr>
            <w:r w:rsidRPr="001D503B">
              <w:rPr>
                <w:sz w:val="20"/>
                <w:szCs w:val="24"/>
              </w:rPr>
              <w:t>NSIS 1602</w:t>
            </w:r>
          </w:p>
        </w:tc>
        <w:tc>
          <w:tcPr>
            <w:tcW w:w="3685" w:type="dxa"/>
            <w:vAlign w:val="center"/>
          </w:tcPr>
          <w:p w14:paraId="10506F30" w14:textId="77777777" w:rsidR="002635BE" w:rsidRPr="001D503B" w:rsidRDefault="00000000">
            <w:pPr>
              <w:keepLines/>
              <w:spacing w:after="0" w:line="269" w:lineRule="auto"/>
              <w:rPr>
                <w:sz w:val="22"/>
                <w:szCs w:val="24"/>
                <w:lang w:eastAsia="zh-CN"/>
              </w:rPr>
            </w:pPr>
            <w:r w:rsidRPr="001D503B">
              <w:rPr>
                <w:sz w:val="20"/>
                <w:szCs w:val="24"/>
                <w:lang w:eastAsia="zh-CN"/>
              </w:rPr>
              <w:t>必需组件安装被取消</w:t>
            </w:r>
          </w:p>
        </w:tc>
        <w:tc>
          <w:tcPr>
            <w:tcW w:w="4025" w:type="dxa"/>
            <w:vAlign w:val="center"/>
          </w:tcPr>
          <w:p w14:paraId="78C6513C" w14:textId="77777777" w:rsidR="002635BE" w:rsidRPr="001D503B" w:rsidRDefault="00000000">
            <w:pPr>
              <w:keepLines/>
              <w:spacing w:after="0" w:line="269" w:lineRule="auto"/>
              <w:rPr>
                <w:sz w:val="22"/>
                <w:szCs w:val="24"/>
                <w:lang w:eastAsia="zh-CN"/>
              </w:rPr>
            </w:pPr>
            <w:r w:rsidRPr="001D503B">
              <w:rPr>
                <w:sz w:val="20"/>
                <w:szCs w:val="24"/>
                <w:lang w:eastAsia="zh-CN"/>
              </w:rPr>
              <w:t>重新运行向导并完成授权</w:t>
            </w:r>
          </w:p>
        </w:tc>
      </w:tr>
      <w:tr w:rsidR="002635BE" w:rsidRPr="001D503B" w14:paraId="2E44510E" w14:textId="77777777">
        <w:trPr>
          <w:cantSplit/>
          <w:jc w:val="center"/>
        </w:trPr>
        <w:tc>
          <w:tcPr>
            <w:tcW w:w="2381" w:type="dxa"/>
            <w:vAlign w:val="center"/>
          </w:tcPr>
          <w:p w14:paraId="634C04A5" w14:textId="77777777" w:rsidR="002635BE" w:rsidRPr="001D503B" w:rsidRDefault="00000000">
            <w:pPr>
              <w:keepLines/>
              <w:spacing w:after="0" w:line="269" w:lineRule="auto"/>
              <w:rPr>
                <w:sz w:val="22"/>
                <w:szCs w:val="24"/>
              </w:rPr>
            </w:pPr>
            <w:r w:rsidRPr="001D503B">
              <w:rPr>
                <w:sz w:val="20"/>
                <w:szCs w:val="24"/>
              </w:rPr>
              <w:t>NSIS 1603</w:t>
            </w:r>
          </w:p>
        </w:tc>
        <w:tc>
          <w:tcPr>
            <w:tcW w:w="3685" w:type="dxa"/>
            <w:vAlign w:val="center"/>
          </w:tcPr>
          <w:p w14:paraId="765B07C7" w14:textId="77777777" w:rsidR="002635BE" w:rsidRPr="001D503B" w:rsidRDefault="00000000">
            <w:pPr>
              <w:keepLines/>
              <w:spacing w:after="0" w:line="269" w:lineRule="auto"/>
              <w:rPr>
                <w:sz w:val="22"/>
                <w:szCs w:val="24"/>
                <w:lang w:eastAsia="zh-CN"/>
              </w:rPr>
            </w:pPr>
            <w:r w:rsidRPr="001D503B">
              <w:rPr>
                <w:sz w:val="20"/>
                <w:szCs w:val="24"/>
                <w:lang w:eastAsia="zh-CN"/>
              </w:rPr>
              <w:t>依赖、安装更新、恢复或卸载清理失败</w:t>
            </w:r>
          </w:p>
        </w:tc>
        <w:tc>
          <w:tcPr>
            <w:tcW w:w="4025" w:type="dxa"/>
            <w:vAlign w:val="center"/>
          </w:tcPr>
          <w:p w14:paraId="1D465555" w14:textId="77777777" w:rsidR="002635BE" w:rsidRPr="001D503B" w:rsidRDefault="00000000">
            <w:pPr>
              <w:keepLines/>
              <w:spacing w:after="0" w:line="269" w:lineRule="auto"/>
              <w:rPr>
                <w:sz w:val="22"/>
                <w:szCs w:val="24"/>
                <w:lang w:eastAsia="zh-CN"/>
              </w:rPr>
            </w:pPr>
            <w:r w:rsidRPr="001D503B">
              <w:rPr>
                <w:sz w:val="20"/>
                <w:szCs w:val="24"/>
                <w:lang w:eastAsia="zh-CN"/>
              </w:rPr>
              <w:t>先看失败提示；有未完成事务时使用同一个安装包恢复，保留备份和恢复记录</w:t>
            </w:r>
          </w:p>
        </w:tc>
      </w:tr>
      <w:tr w:rsidR="002635BE" w:rsidRPr="001D503B" w14:paraId="2932F984" w14:textId="77777777">
        <w:trPr>
          <w:cantSplit/>
          <w:jc w:val="center"/>
        </w:trPr>
        <w:tc>
          <w:tcPr>
            <w:tcW w:w="2381" w:type="dxa"/>
            <w:vAlign w:val="center"/>
          </w:tcPr>
          <w:p w14:paraId="0DE66240" w14:textId="77777777" w:rsidR="002635BE" w:rsidRPr="001D503B" w:rsidRDefault="00000000">
            <w:pPr>
              <w:keepLines/>
              <w:spacing w:after="0" w:line="269" w:lineRule="auto"/>
              <w:rPr>
                <w:sz w:val="22"/>
                <w:szCs w:val="24"/>
              </w:rPr>
            </w:pPr>
            <w:r w:rsidRPr="001D503B">
              <w:rPr>
                <w:sz w:val="20"/>
                <w:szCs w:val="24"/>
              </w:rPr>
              <w:lastRenderedPageBreak/>
              <w:t>NSIS 3010</w:t>
            </w:r>
          </w:p>
        </w:tc>
        <w:tc>
          <w:tcPr>
            <w:tcW w:w="3685" w:type="dxa"/>
            <w:vAlign w:val="center"/>
          </w:tcPr>
          <w:p w14:paraId="5A53F4C2" w14:textId="77777777" w:rsidR="002635BE" w:rsidRPr="001D503B" w:rsidRDefault="00000000">
            <w:pPr>
              <w:keepLines/>
              <w:spacing w:after="0" w:line="269" w:lineRule="auto"/>
              <w:rPr>
                <w:sz w:val="22"/>
                <w:szCs w:val="24"/>
                <w:lang w:eastAsia="zh-CN"/>
              </w:rPr>
            </w:pPr>
            <w:r w:rsidRPr="001D503B">
              <w:rPr>
                <w:sz w:val="20"/>
                <w:szCs w:val="24"/>
                <w:lang w:eastAsia="zh-CN"/>
              </w:rPr>
              <w:t>安装已完成，但需要重启</w:t>
            </w:r>
          </w:p>
        </w:tc>
        <w:tc>
          <w:tcPr>
            <w:tcW w:w="4025" w:type="dxa"/>
            <w:vAlign w:val="center"/>
          </w:tcPr>
          <w:p w14:paraId="61E1A991" w14:textId="77777777" w:rsidR="002635BE" w:rsidRPr="001D503B" w:rsidRDefault="00000000">
            <w:pPr>
              <w:keepLines/>
              <w:spacing w:after="0" w:line="269" w:lineRule="auto"/>
              <w:rPr>
                <w:sz w:val="22"/>
                <w:szCs w:val="24"/>
                <w:lang w:eastAsia="zh-CN"/>
              </w:rPr>
            </w:pPr>
            <w:r w:rsidRPr="001D503B">
              <w:rPr>
                <w:sz w:val="20"/>
                <w:szCs w:val="24"/>
                <w:lang w:eastAsia="zh-CN"/>
              </w:rPr>
              <w:t>重启后验证程序和依赖</w:t>
            </w:r>
          </w:p>
        </w:tc>
      </w:tr>
      <w:tr w:rsidR="002635BE" w:rsidRPr="001D503B" w14:paraId="17D61F77" w14:textId="77777777">
        <w:trPr>
          <w:cantSplit/>
          <w:jc w:val="center"/>
        </w:trPr>
        <w:tc>
          <w:tcPr>
            <w:tcW w:w="2381" w:type="dxa"/>
            <w:vAlign w:val="center"/>
          </w:tcPr>
          <w:p w14:paraId="239B0EA1" w14:textId="77777777" w:rsidR="002635BE" w:rsidRPr="001D503B" w:rsidRDefault="00000000">
            <w:pPr>
              <w:keepLines/>
              <w:spacing w:after="0" w:line="269" w:lineRule="auto"/>
              <w:rPr>
                <w:sz w:val="22"/>
                <w:szCs w:val="24"/>
              </w:rPr>
            </w:pPr>
            <w:r w:rsidRPr="001D503B">
              <w:rPr>
                <w:sz w:val="20"/>
                <w:szCs w:val="24"/>
              </w:rPr>
              <w:t>外部安装器 0</w:t>
            </w:r>
          </w:p>
        </w:tc>
        <w:tc>
          <w:tcPr>
            <w:tcW w:w="3685" w:type="dxa"/>
            <w:vAlign w:val="center"/>
          </w:tcPr>
          <w:p w14:paraId="0E8CE985" w14:textId="77777777" w:rsidR="002635BE" w:rsidRPr="001D503B" w:rsidRDefault="00000000">
            <w:pPr>
              <w:keepLines/>
              <w:spacing w:after="0" w:line="269" w:lineRule="auto"/>
              <w:rPr>
                <w:sz w:val="22"/>
                <w:szCs w:val="24"/>
                <w:lang w:eastAsia="zh-CN"/>
              </w:rPr>
            </w:pPr>
            <w:r w:rsidRPr="001D503B">
              <w:rPr>
                <w:sz w:val="20"/>
                <w:szCs w:val="24"/>
                <w:lang w:eastAsia="zh-CN"/>
              </w:rPr>
              <w:t>外部组件安装器报告成功</w:t>
            </w:r>
          </w:p>
        </w:tc>
        <w:tc>
          <w:tcPr>
            <w:tcW w:w="4025" w:type="dxa"/>
            <w:vAlign w:val="center"/>
          </w:tcPr>
          <w:p w14:paraId="4EE73B2D" w14:textId="77777777" w:rsidR="002635BE" w:rsidRPr="001D503B" w:rsidRDefault="00000000">
            <w:pPr>
              <w:keepLines/>
              <w:spacing w:after="0" w:line="269" w:lineRule="auto"/>
              <w:rPr>
                <w:sz w:val="22"/>
                <w:szCs w:val="24"/>
              </w:rPr>
            </w:pPr>
            <w:r w:rsidRPr="001D503B">
              <w:rPr>
                <w:sz w:val="20"/>
                <w:szCs w:val="24"/>
              </w:rPr>
              <w:t>setup helper 会继续检查实际可用性</w:t>
            </w:r>
          </w:p>
        </w:tc>
      </w:tr>
      <w:tr w:rsidR="002635BE" w:rsidRPr="001D503B" w14:paraId="14851071" w14:textId="77777777">
        <w:trPr>
          <w:cantSplit/>
          <w:jc w:val="center"/>
        </w:trPr>
        <w:tc>
          <w:tcPr>
            <w:tcW w:w="2381" w:type="dxa"/>
            <w:vAlign w:val="center"/>
          </w:tcPr>
          <w:p w14:paraId="0C81E436" w14:textId="77777777" w:rsidR="002635BE" w:rsidRPr="001D503B" w:rsidRDefault="00000000">
            <w:pPr>
              <w:keepNext/>
              <w:keepLines/>
              <w:spacing w:after="0" w:line="269" w:lineRule="auto"/>
              <w:rPr>
                <w:sz w:val="22"/>
                <w:szCs w:val="24"/>
              </w:rPr>
            </w:pPr>
            <w:r w:rsidRPr="001D503B">
              <w:rPr>
                <w:sz w:val="20"/>
                <w:szCs w:val="24"/>
              </w:rPr>
              <w:t>外部安装器 1641、3010</w:t>
            </w:r>
          </w:p>
        </w:tc>
        <w:tc>
          <w:tcPr>
            <w:tcW w:w="3685" w:type="dxa"/>
            <w:vAlign w:val="center"/>
          </w:tcPr>
          <w:p w14:paraId="6E1CA622" w14:textId="77777777" w:rsidR="002635BE" w:rsidRPr="001D503B" w:rsidRDefault="00000000">
            <w:pPr>
              <w:keepNext/>
              <w:keepLines/>
              <w:spacing w:after="0" w:line="269" w:lineRule="auto"/>
              <w:rPr>
                <w:sz w:val="22"/>
                <w:szCs w:val="24"/>
                <w:lang w:eastAsia="zh-CN"/>
              </w:rPr>
            </w:pPr>
            <w:r w:rsidRPr="001D503B">
              <w:rPr>
                <w:sz w:val="20"/>
                <w:szCs w:val="24"/>
                <w:lang w:eastAsia="zh-CN"/>
              </w:rPr>
              <w:t>外部安装器报告重启状态</w:t>
            </w:r>
          </w:p>
        </w:tc>
        <w:tc>
          <w:tcPr>
            <w:tcW w:w="4025" w:type="dxa"/>
            <w:vAlign w:val="center"/>
          </w:tcPr>
          <w:p w14:paraId="5C1E613C" w14:textId="77777777" w:rsidR="002635BE" w:rsidRPr="001D503B" w:rsidRDefault="00000000">
            <w:pPr>
              <w:keepNext/>
              <w:keepLines/>
              <w:spacing w:after="0" w:line="269" w:lineRule="auto"/>
              <w:rPr>
                <w:sz w:val="22"/>
                <w:szCs w:val="24"/>
              </w:rPr>
            </w:pPr>
            <w:r w:rsidRPr="001D503B">
              <w:rPr>
                <w:sz w:val="20"/>
                <w:szCs w:val="24"/>
              </w:rPr>
              <w:t>按重启流程处理</w:t>
            </w:r>
          </w:p>
        </w:tc>
      </w:tr>
      <w:tr w:rsidR="002635BE" w:rsidRPr="001D503B" w14:paraId="26F8A01C" w14:textId="77777777">
        <w:trPr>
          <w:cantSplit/>
          <w:jc w:val="center"/>
        </w:trPr>
        <w:tc>
          <w:tcPr>
            <w:tcW w:w="2381" w:type="dxa"/>
            <w:vAlign w:val="center"/>
          </w:tcPr>
          <w:p w14:paraId="4FD48A21" w14:textId="77777777" w:rsidR="002635BE" w:rsidRPr="001D503B" w:rsidRDefault="00000000">
            <w:pPr>
              <w:keepNext/>
              <w:keepLines/>
              <w:spacing w:after="0" w:line="269" w:lineRule="auto"/>
              <w:rPr>
                <w:sz w:val="22"/>
                <w:szCs w:val="24"/>
              </w:rPr>
            </w:pPr>
            <w:r w:rsidRPr="001D503B">
              <w:rPr>
                <w:sz w:val="20"/>
                <w:szCs w:val="24"/>
              </w:rPr>
              <w:t>外部安装器 1602、1223</w:t>
            </w:r>
          </w:p>
        </w:tc>
        <w:tc>
          <w:tcPr>
            <w:tcW w:w="3685" w:type="dxa"/>
            <w:vAlign w:val="center"/>
          </w:tcPr>
          <w:p w14:paraId="27C3EDFB" w14:textId="77777777" w:rsidR="002635BE" w:rsidRPr="001D503B" w:rsidRDefault="00000000">
            <w:pPr>
              <w:keepNext/>
              <w:keepLines/>
              <w:spacing w:after="0" w:line="269" w:lineRule="auto"/>
              <w:rPr>
                <w:sz w:val="22"/>
                <w:szCs w:val="24"/>
              </w:rPr>
            </w:pPr>
            <w:r w:rsidRPr="001D503B">
              <w:rPr>
                <w:sz w:val="20"/>
                <w:szCs w:val="24"/>
              </w:rPr>
              <w:t>外部安装器报告取消</w:t>
            </w:r>
          </w:p>
        </w:tc>
        <w:tc>
          <w:tcPr>
            <w:tcW w:w="4025" w:type="dxa"/>
            <w:vAlign w:val="center"/>
          </w:tcPr>
          <w:p w14:paraId="228D6F6E" w14:textId="77777777" w:rsidR="002635BE" w:rsidRPr="001D503B" w:rsidRDefault="00000000">
            <w:pPr>
              <w:keepNext/>
              <w:keepLines/>
              <w:spacing w:after="0" w:line="269" w:lineRule="auto"/>
              <w:rPr>
                <w:sz w:val="22"/>
                <w:szCs w:val="24"/>
              </w:rPr>
            </w:pPr>
            <w:r w:rsidRPr="001D503B">
              <w:rPr>
                <w:sz w:val="20"/>
                <w:szCs w:val="24"/>
              </w:rPr>
              <w:t>核对授权或取消操作</w:t>
            </w:r>
          </w:p>
        </w:tc>
      </w:tr>
      <w:tr w:rsidR="002635BE" w:rsidRPr="001D503B" w14:paraId="347F0242" w14:textId="77777777">
        <w:trPr>
          <w:cantSplit/>
          <w:jc w:val="center"/>
        </w:trPr>
        <w:tc>
          <w:tcPr>
            <w:tcW w:w="2381" w:type="dxa"/>
            <w:vAlign w:val="center"/>
          </w:tcPr>
          <w:p w14:paraId="2B232126" w14:textId="77777777" w:rsidR="002635BE" w:rsidRPr="001D503B" w:rsidRDefault="00000000">
            <w:pPr>
              <w:keepLines/>
              <w:spacing w:after="0" w:line="269" w:lineRule="auto"/>
              <w:rPr>
                <w:sz w:val="22"/>
                <w:szCs w:val="24"/>
                <w:lang w:eastAsia="zh-CN"/>
              </w:rPr>
            </w:pPr>
            <w:r w:rsidRPr="001D503B">
              <w:rPr>
                <w:sz w:val="20"/>
                <w:szCs w:val="24"/>
                <w:lang w:eastAsia="zh-CN"/>
              </w:rPr>
              <w:t>外部安装器其他非零值</w:t>
            </w:r>
          </w:p>
        </w:tc>
        <w:tc>
          <w:tcPr>
            <w:tcW w:w="3685" w:type="dxa"/>
            <w:vAlign w:val="center"/>
          </w:tcPr>
          <w:p w14:paraId="7DBB7383" w14:textId="77777777" w:rsidR="002635BE" w:rsidRPr="001D503B" w:rsidRDefault="00000000">
            <w:pPr>
              <w:keepLines/>
              <w:spacing w:after="0" w:line="269" w:lineRule="auto"/>
              <w:rPr>
                <w:sz w:val="22"/>
                <w:szCs w:val="24"/>
              </w:rPr>
            </w:pPr>
            <w:r w:rsidRPr="001D503B">
              <w:rPr>
                <w:sz w:val="20"/>
                <w:szCs w:val="24"/>
              </w:rPr>
              <w:t>外部组件安装失败</w:t>
            </w:r>
          </w:p>
        </w:tc>
        <w:tc>
          <w:tcPr>
            <w:tcW w:w="4025" w:type="dxa"/>
            <w:vAlign w:val="center"/>
          </w:tcPr>
          <w:p w14:paraId="1B4B5816" w14:textId="77777777" w:rsidR="002635BE" w:rsidRPr="001D503B" w:rsidRDefault="00000000">
            <w:pPr>
              <w:keepLines/>
              <w:spacing w:after="0" w:line="269" w:lineRule="auto"/>
              <w:rPr>
                <w:sz w:val="22"/>
                <w:szCs w:val="24"/>
                <w:lang w:eastAsia="zh-CN"/>
              </w:rPr>
            </w:pPr>
            <w:r w:rsidRPr="001D503B">
              <w:rPr>
                <w:sz w:val="20"/>
                <w:szCs w:val="24"/>
                <w:lang w:eastAsia="zh-CN"/>
              </w:rPr>
              <w:t>保留原退出值，结合组件安装记录排查</w:t>
            </w:r>
          </w:p>
        </w:tc>
      </w:tr>
    </w:tbl>
    <w:p w14:paraId="078675A5" w14:textId="77777777" w:rsidR="002635BE" w:rsidRPr="001D503B" w:rsidRDefault="002635BE">
      <w:pPr>
        <w:spacing w:after="60" w:line="240" w:lineRule="auto"/>
        <w:rPr>
          <w:sz w:val="22"/>
          <w:szCs w:val="24"/>
          <w:lang w:eastAsia="zh-CN"/>
        </w:rPr>
      </w:pPr>
    </w:p>
    <w:p w14:paraId="4C5C0259" w14:textId="77777777" w:rsidR="002635BE" w:rsidRPr="001D503B" w:rsidRDefault="00000000">
      <w:pPr>
        <w:rPr>
          <w:sz w:val="22"/>
          <w:szCs w:val="24"/>
          <w:lang w:eastAsia="zh-CN"/>
        </w:rPr>
      </w:pPr>
      <w:r w:rsidRPr="001D503B">
        <w:rPr>
          <w:sz w:val="22"/>
          <w:szCs w:val="24"/>
          <w:lang w:eastAsia="zh-CN"/>
        </w:rPr>
        <w:t xml:space="preserve">应用安装路径、非空目标目录、未知安装登记、文件占用、路径重解析及卸载身份不符等情况，部分只显示中文提示，没有独立错误码。不要把任意路径预检提示都解释为 </w:t>
      </w:r>
      <w:r w:rsidRPr="001D503B">
        <w:rPr>
          <w:rFonts w:ascii="Consolas" w:hAnsi="Consolas"/>
          <w:sz w:val="22"/>
          <w:szCs w:val="24"/>
          <w:lang w:eastAsia="zh-CN"/>
        </w:rPr>
        <w:t>1603</w:t>
      </w:r>
      <w:r w:rsidRPr="001D503B">
        <w:rPr>
          <w:sz w:val="22"/>
          <w:szCs w:val="24"/>
          <w:lang w:eastAsia="zh-CN"/>
        </w:rPr>
        <w:t>；有些分支仅阻止当前页面继续。共享 WebView2 当前不随应用卸载。驱动删除、日志和应用缓存清理失败会阻止产品卸载完成，不能按成功处理。</w:t>
      </w:r>
    </w:p>
    <w:p w14:paraId="00D2EE25" w14:textId="77777777" w:rsidR="002635BE" w:rsidRPr="001D503B" w:rsidRDefault="00000000">
      <w:pPr>
        <w:pStyle w:val="1"/>
        <w:rPr>
          <w:sz w:val="32"/>
          <w:szCs w:val="32"/>
          <w:lang w:eastAsia="zh-CN"/>
        </w:rPr>
      </w:pPr>
      <w:bookmarkStart w:id="5" w:name="ref_driver_steps"/>
      <w:r w:rsidRPr="001D503B">
        <w:rPr>
          <w:b w:val="0"/>
          <w:sz w:val="32"/>
          <w:szCs w:val="32"/>
          <w:lang w:eastAsia="zh-CN"/>
        </w:rPr>
        <w:t>VeraCrypt 驱动安装诊断步骤</w:t>
      </w:r>
      <w:bookmarkEnd w:id="5"/>
    </w:p>
    <w:p w14:paraId="3706C4CE" w14:textId="77777777" w:rsidR="002635BE" w:rsidRPr="001D503B" w:rsidRDefault="00000000">
      <w:pPr>
        <w:keepNext/>
        <w:rPr>
          <w:sz w:val="22"/>
          <w:szCs w:val="24"/>
        </w:rPr>
      </w:pPr>
      <w:r w:rsidRPr="001D503B">
        <w:rPr>
          <w:sz w:val="22"/>
          <w:szCs w:val="24"/>
        </w:rPr>
        <w:t xml:space="preserve">来源：driver_diagnostics.h、driver_deployment.cpp、安装器中文映射。以下编号属于 </w:t>
      </w:r>
      <w:r w:rsidRPr="001D503B">
        <w:rPr>
          <w:rFonts w:ascii="Consolas" w:hAnsi="Consolas"/>
          <w:sz w:val="22"/>
          <w:szCs w:val="24"/>
        </w:rPr>
        <w:t>步骤</w:t>
      </w:r>
      <w:r w:rsidRPr="001D503B">
        <w:rPr>
          <w:sz w:val="22"/>
          <w:szCs w:val="24"/>
        </w:rPr>
        <w:t xml:space="preserve"> 字段。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FC0330D" w14:textId="77777777">
        <w:trPr>
          <w:cantSplit/>
          <w:tblHeader/>
          <w:jc w:val="center"/>
        </w:trPr>
        <w:tc>
          <w:tcPr>
            <w:tcW w:w="1191" w:type="dxa"/>
            <w:shd w:val="clear" w:color="auto" w:fill="DCE8F2"/>
            <w:vAlign w:val="center"/>
          </w:tcPr>
          <w:p w14:paraId="19B8D1A1" w14:textId="77777777" w:rsidR="002635BE" w:rsidRPr="001D503B" w:rsidRDefault="00000000">
            <w:pPr>
              <w:keepNext/>
              <w:keepLines/>
              <w:spacing w:after="0" w:line="269" w:lineRule="auto"/>
              <w:jc w:val="center"/>
              <w:rPr>
                <w:sz w:val="22"/>
                <w:szCs w:val="24"/>
              </w:rPr>
            </w:pPr>
            <w:r w:rsidRPr="001D503B">
              <w:rPr>
                <w:b/>
                <w:sz w:val="20"/>
                <w:szCs w:val="24"/>
              </w:rPr>
              <w:t>步骤</w:t>
            </w:r>
          </w:p>
        </w:tc>
        <w:tc>
          <w:tcPr>
            <w:tcW w:w="4139" w:type="dxa"/>
            <w:shd w:val="clear" w:color="auto" w:fill="DCE8F2"/>
            <w:vAlign w:val="center"/>
          </w:tcPr>
          <w:p w14:paraId="624ED4AB"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05419365"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48F0F8FD" w14:textId="77777777">
        <w:trPr>
          <w:cantSplit/>
          <w:jc w:val="center"/>
        </w:trPr>
        <w:tc>
          <w:tcPr>
            <w:tcW w:w="1191" w:type="dxa"/>
            <w:vAlign w:val="center"/>
          </w:tcPr>
          <w:p w14:paraId="4B735DC0"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23E07B66" w14:textId="77777777" w:rsidR="002635BE" w:rsidRPr="001D503B" w:rsidRDefault="00000000">
            <w:pPr>
              <w:keepNext/>
              <w:keepLines/>
              <w:spacing w:after="0" w:line="269" w:lineRule="auto"/>
              <w:rPr>
                <w:sz w:val="22"/>
                <w:szCs w:val="24"/>
              </w:rPr>
            </w:pPr>
            <w:r w:rsidRPr="001D503B">
              <w:rPr>
                <w:sz w:val="20"/>
                <w:szCs w:val="24"/>
              </w:rPr>
              <w:t>没有取得具体步骤</w:t>
            </w:r>
          </w:p>
        </w:tc>
        <w:tc>
          <w:tcPr>
            <w:tcW w:w="4762" w:type="dxa"/>
            <w:vAlign w:val="center"/>
          </w:tcPr>
          <w:p w14:paraId="75EABA10" w14:textId="77777777" w:rsidR="002635BE" w:rsidRPr="001D503B" w:rsidRDefault="00000000">
            <w:pPr>
              <w:keepNext/>
              <w:keepLines/>
              <w:spacing w:after="0" w:line="269" w:lineRule="auto"/>
              <w:rPr>
                <w:sz w:val="22"/>
                <w:szCs w:val="24"/>
              </w:rPr>
            </w:pPr>
            <w:r w:rsidRPr="001D503B">
              <w:rPr>
                <w:sz w:val="20"/>
                <w:szCs w:val="24"/>
              </w:rPr>
              <w:t>查看主结果及进程退出码；确认安装器和 helper 成套更新</w:t>
            </w:r>
          </w:p>
        </w:tc>
      </w:tr>
      <w:tr w:rsidR="002635BE" w:rsidRPr="001D503B" w14:paraId="598355C2" w14:textId="77777777">
        <w:trPr>
          <w:cantSplit/>
          <w:jc w:val="center"/>
        </w:trPr>
        <w:tc>
          <w:tcPr>
            <w:tcW w:w="1191" w:type="dxa"/>
            <w:vAlign w:val="center"/>
          </w:tcPr>
          <w:p w14:paraId="5F8CE171"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3AB19C98" w14:textId="77777777" w:rsidR="002635BE" w:rsidRPr="001D503B" w:rsidRDefault="00000000">
            <w:pPr>
              <w:keepLines/>
              <w:spacing w:after="0" w:line="269" w:lineRule="auto"/>
              <w:rPr>
                <w:sz w:val="22"/>
                <w:szCs w:val="24"/>
              </w:rPr>
            </w:pPr>
            <w:r w:rsidRPr="001D503B">
              <w:rPr>
                <w:sz w:val="20"/>
                <w:szCs w:val="24"/>
              </w:rPr>
              <w:t>helper 初始化失败，包括 DLL 搜索路径限制或 COM 初始化</w:t>
            </w:r>
          </w:p>
        </w:tc>
        <w:tc>
          <w:tcPr>
            <w:tcW w:w="4762" w:type="dxa"/>
            <w:vAlign w:val="center"/>
          </w:tcPr>
          <w:p w14:paraId="4AD14650" w14:textId="77777777" w:rsidR="002635BE" w:rsidRPr="001D503B" w:rsidRDefault="00000000">
            <w:pPr>
              <w:keepLines/>
              <w:spacing w:after="0" w:line="269" w:lineRule="auto"/>
              <w:rPr>
                <w:sz w:val="22"/>
                <w:szCs w:val="24"/>
              </w:rPr>
            </w:pPr>
            <w:r w:rsidRPr="001D503B">
              <w:rPr>
                <w:sz w:val="20"/>
                <w:szCs w:val="24"/>
              </w:rPr>
              <w:t>结合 Win32／HRESULT 检查运行环境和组件完整性</w:t>
            </w:r>
          </w:p>
        </w:tc>
      </w:tr>
      <w:tr w:rsidR="002635BE" w:rsidRPr="001D503B" w14:paraId="10F5CA51" w14:textId="77777777">
        <w:trPr>
          <w:cantSplit/>
          <w:jc w:val="center"/>
        </w:trPr>
        <w:tc>
          <w:tcPr>
            <w:tcW w:w="1191" w:type="dxa"/>
            <w:vAlign w:val="center"/>
          </w:tcPr>
          <w:p w14:paraId="1E7DE67E"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5F0042A4" w14:textId="77777777" w:rsidR="002635BE" w:rsidRPr="001D503B" w:rsidRDefault="00000000">
            <w:pPr>
              <w:keepLines/>
              <w:spacing w:after="0" w:line="269" w:lineRule="auto"/>
              <w:rPr>
                <w:sz w:val="22"/>
                <w:szCs w:val="24"/>
              </w:rPr>
            </w:pPr>
            <w:r w:rsidRPr="001D503B">
              <w:rPr>
                <w:sz w:val="20"/>
                <w:szCs w:val="24"/>
              </w:rPr>
              <w:t>无法取得系统或 helper 路径，或结果截断</w:t>
            </w:r>
          </w:p>
        </w:tc>
        <w:tc>
          <w:tcPr>
            <w:tcW w:w="4762" w:type="dxa"/>
            <w:vAlign w:val="center"/>
          </w:tcPr>
          <w:p w14:paraId="280989BC" w14:textId="77777777" w:rsidR="002635BE" w:rsidRPr="001D503B" w:rsidRDefault="00000000">
            <w:pPr>
              <w:keepLines/>
              <w:spacing w:after="0" w:line="269" w:lineRule="auto"/>
              <w:rPr>
                <w:sz w:val="22"/>
                <w:szCs w:val="24"/>
                <w:lang w:eastAsia="zh-CN"/>
              </w:rPr>
            </w:pPr>
            <w:r w:rsidRPr="001D503B">
              <w:rPr>
                <w:sz w:val="20"/>
                <w:szCs w:val="24"/>
                <w:lang w:eastAsia="zh-CN"/>
              </w:rPr>
              <w:t>检查系统目录和安装文件路径，核对原始系统码</w:t>
            </w:r>
          </w:p>
        </w:tc>
      </w:tr>
      <w:tr w:rsidR="002635BE" w:rsidRPr="001D503B" w14:paraId="52B0FA36" w14:textId="77777777">
        <w:trPr>
          <w:cantSplit/>
          <w:jc w:val="center"/>
        </w:trPr>
        <w:tc>
          <w:tcPr>
            <w:tcW w:w="1191" w:type="dxa"/>
            <w:vAlign w:val="center"/>
          </w:tcPr>
          <w:p w14:paraId="405F30CF"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1EE0558F" w14:textId="77777777" w:rsidR="002635BE" w:rsidRPr="001D503B" w:rsidRDefault="00000000">
            <w:pPr>
              <w:keepLines/>
              <w:spacing w:after="0" w:line="269" w:lineRule="auto"/>
              <w:rPr>
                <w:sz w:val="22"/>
                <w:szCs w:val="24"/>
              </w:rPr>
            </w:pPr>
            <w:r w:rsidRPr="001D503B">
              <w:rPr>
                <w:sz w:val="20"/>
                <w:szCs w:val="24"/>
              </w:rPr>
              <w:t>打开服务管理器失败</w:t>
            </w:r>
          </w:p>
        </w:tc>
        <w:tc>
          <w:tcPr>
            <w:tcW w:w="4762" w:type="dxa"/>
            <w:vAlign w:val="center"/>
          </w:tcPr>
          <w:p w14:paraId="1F3F190E" w14:textId="77777777" w:rsidR="002635BE" w:rsidRPr="001D503B" w:rsidRDefault="00000000">
            <w:pPr>
              <w:keepLines/>
              <w:spacing w:after="0" w:line="269" w:lineRule="auto"/>
              <w:rPr>
                <w:sz w:val="22"/>
                <w:szCs w:val="24"/>
                <w:lang w:eastAsia="zh-CN"/>
              </w:rPr>
            </w:pPr>
            <w:r w:rsidRPr="001D503B">
              <w:rPr>
                <w:sz w:val="20"/>
                <w:szCs w:val="24"/>
                <w:lang w:eastAsia="zh-CN"/>
              </w:rPr>
              <w:t>核对管理员授权、服务控制管理器访问权限和安全策略</w:t>
            </w:r>
          </w:p>
        </w:tc>
      </w:tr>
      <w:tr w:rsidR="002635BE" w:rsidRPr="001D503B" w14:paraId="4C322DA9" w14:textId="77777777">
        <w:trPr>
          <w:cantSplit/>
          <w:jc w:val="center"/>
        </w:trPr>
        <w:tc>
          <w:tcPr>
            <w:tcW w:w="1191" w:type="dxa"/>
            <w:vAlign w:val="center"/>
          </w:tcPr>
          <w:p w14:paraId="6A7BD86F"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2C2B0CF7" w14:textId="77777777" w:rsidR="002635BE" w:rsidRPr="001D503B" w:rsidRDefault="00000000">
            <w:pPr>
              <w:keepLines/>
              <w:spacing w:after="0" w:line="269" w:lineRule="auto"/>
              <w:rPr>
                <w:sz w:val="22"/>
                <w:szCs w:val="24"/>
              </w:rPr>
            </w:pPr>
            <w:r w:rsidRPr="001D503B">
              <w:rPr>
                <w:sz w:val="20"/>
                <w:szCs w:val="24"/>
              </w:rPr>
              <w:t>打开现有 VeraCrypt 服务失败</w:t>
            </w:r>
          </w:p>
        </w:tc>
        <w:tc>
          <w:tcPr>
            <w:tcW w:w="4762" w:type="dxa"/>
            <w:vAlign w:val="center"/>
          </w:tcPr>
          <w:p w14:paraId="0A9D3620" w14:textId="77777777" w:rsidR="002635BE" w:rsidRPr="001D503B" w:rsidRDefault="00000000">
            <w:pPr>
              <w:keepLines/>
              <w:spacing w:after="0" w:line="269" w:lineRule="auto"/>
              <w:rPr>
                <w:sz w:val="22"/>
                <w:szCs w:val="24"/>
              </w:rPr>
            </w:pPr>
            <w:r w:rsidRPr="001D503B">
              <w:rPr>
                <w:sz w:val="20"/>
                <w:szCs w:val="24"/>
              </w:rPr>
              <w:t xml:space="preserve">只读执行 </w:t>
            </w:r>
            <w:r w:rsidRPr="001D503B">
              <w:rPr>
                <w:rFonts w:ascii="Consolas" w:hAnsi="Consolas"/>
                <w:sz w:val="20"/>
                <w:szCs w:val="24"/>
              </w:rPr>
              <w:t>sc.exe query veracrypt</w:t>
            </w:r>
            <w:r w:rsidRPr="001D503B">
              <w:rPr>
                <w:sz w:val="20"/>
                <w:szCs w:val="24"/>
              </w:rPr>
              <w:t xml:space="preserve"> 和 </w:t>
            </w:r>
            <w:r w:rsidRPr="001D503B">
              <w:rPr>
                <w:rFonts w:ascii="Consolas" w:hAnsi="Consolas"/>
                <w:sz w:val="20"/>
                <w:szCs w:val="24"/>
              </w:rPr>
              <w:t>sc.exe qc veracrypt</w:t>
            </w:r>
            <w:r w:rsidRPr="001D503B">
              <w:rPr>
                <w:sz w:val="20"/>
                <w:szCs w:val="24"/>
              </w:rPr>
              <w:t>，结合原始码判断不存在或拒绝访问</w:t>
            </w:r>
          </w:p>
        </w:tc>
      </w:tr>
      <w:tr w:rsidR="002635BE" w:rsidRPr="001D503B" w14:paraId="580D7379" w14:textId="77777777">
        <w:trPr>
          <w:cantSplit/>
          <w:jc w:val="center"/>
        </w:trPr>
        <w:tc>
          <w:tcPr>
            <w:tcW w:w="1191" w:type="dxa"/>
            <w:vAlign w:val="center"/>
          </w:tcPr>
          <w:p w14:paraId="3C0E8389"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13D90221" w14:textId="77777777" w:rsidR="002635BE" w:rsidRPr="001D503B" w:rsidRDefault="00000000">
            <w:pPr>
              <w:keepLines/>
              <w:spacing w:after="0" w:line="269" w:lineRule="auto"/>
              <w:rPr>
                <w:sz w:val="22"/>
                <w:szCs w:val="24"/>
                <w:lang w:eastAsia="zh-CN"/>
              </w:rPr>
            </w:pPr>
            <w:r w:rsidRPr="001D503B">
              <w:rPr>
                <w:sz w:val="20"/>
                <w:szCs w:val="24"/>
                <w:lang w:eastAsia="zh-CN"/>
              </w:rPr>
              <w:t>检查驱动文件时异常，或服务不存在但驱动文件仍存在</w:t>
            </w:r>
          </w:p>
        </w:tc>
        <w:tc>
          <w:tcPr>
            <w:tcW w:w="4762" w:type="dxa"/>
            <w:vAlign w:val="center"/>
          </w:tcPr>
          <w:p w14:paraId="073359EC" w14:textId="77777777" w:rsidR="002635BE" w:rsidRPr="001D503B" w:rsidRDefault="00000000">
            <w:pPr>
              <w:keepLines/>
              <w:spacing w:after="0" w:line="269" w:lineRule="auto"/>
              <w:rPr>
                <w:sz w:val="22"/>
                <w:szCs w:val="24"/>
                <w:lang w:eastAsia="zh-CN"/>
              </w:rPr>
            </w:pPr>
            <w:r w:rsidRPr="001D503B">
              <w:rPr>
                <w:sz w:val="20"/>
                <w:szCs w:val="24"/>
                <w:lang w:eastAsia="zh-CN"/>
              </w:rPr>
              <w:t>核对服务和文件是否匹配、文件来源及摘要；未知残留不要直接覆盖或删除</w:t>
            </w:r>
          </w:p>
        </w:tc>
      </w:tr>
      <w:tr w:rsidR="002635BE" w:rsidRPr="001D503B" w14:paraId="6E59632B" w14:textId="77777777">
        <w:trPr>
          <w:cantSplit/>
          <w:jc w:val="center"/>
        </w:trPr>
        <w:tc>
          <w:tcPr>
            <w:tcW w:w="1191" w:type="dxa"/>
            <w:vAlign w:val="center"/>
          </w:tcPr>
          <w:p w14:paraId="1713C067"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6BC8E1EB" w14:textId="77777777" w:rsidR="002635BE" w:rsidRPr="001D503B" w:rsidRDefault="00000000">
            <w:pPr>
              <w:keepLines/>
              <w:spacing w:after="0" w:line="269" w:lineRule="auto"/>
              <w:rPr>
                <w:sz w:val="22"/>
                <w:szCs w:val="24"/>
                <w:lang w:eastAsia="zh-CN"/>
              </w:rPr>
            </w:pPr>
            <w:r w:rsidRPr="001D503B">
              <w:rPr>
                <w:sz w:val="20"/>
                <w:szCs w:val="24"/>
                <w:lang w:eastAsia="zh-CN"/>
              </w:rPr>
              <w:t>检查驱动设备失败，或无注册服务但设备仍存在</w:t>
            </w:r>
          </w:p>
        </w:tc>
        <w:tc>
          <w:tcPr>
            <w:tcW w:w="4762" w:type="dxa"/>
            <w:vAlign w:val="center"/>
          </w:tcPr>
          <w:p w14:paraId="148FDE8C" w14:textId="77777777" w:rsidR="002635BE" w:rsidRPr="001D503B" w:rsidRDefault="00000000">
            <w:pPr>
              <w:keepLines/>
              <w:spacing w:after="0" w:line="269" w:lineRule="auto"/>
              <w:rPr>
                <w:sz w:val="22"/>
                <w:szCs w:val="24"/>
                <w:lang w:eastAsia="zh-CN"/>
              </w:rPr>
            </w:pPr>
            <w:r w:rsidRPr="001D503B">
              <w:rPr>
                <w:sz w:val="20"/>
                <w:szCs w:val="24"/>
                <w:lang w:eastAsia="zh-CN"/>
              </w:rPr>
              <w:t>检查便携驱动、未完成卸载和设备访问权限</w:t>
            </w:r>
          </w:p>
        </w:tc>
      </w:tr>
      <w:tr w:rsidR="002635BE" w:rsidRPr="001D503B" w14:paraId="0E5A35D8" w14:textId="77777777">
        <w:trPr>
          <w:cantSplit/>
          <w:jc w:val="center"/>
        </w:trPr>
        <w:tc>
          <w:tcPr>
            <w:tcW w:w="1191" w:type="dxa"/>
            <w:vAlign w:val="center"/>
          </w:tcPr>
          <w:p w14:paraId="763E5F4E" w14:textId="77777777" w:rsidR="002635BE" w:rsidRPr="001D503B" w:rsidRDefault="00000000">
            <w:pPr>
              <w:keepLines/>
              <w:spacing w:after="0" w:line="269" w:lineRule="auto"/>
              <w:jc w:val="center"/>
              <w:rPr>
                <w:sz w:val="22"/>
                <w:szCs w:val="24"/>
              </w:rPr>
            </w:pPr>
            <w:r w:rsidRPr="001D503B">
              <w:rPr>
                <w:sz w:val="20"/>
                <w:szCs w:val="24"/>
              </w:rPr>
              <w:t>7</w:t>
            </w:r>
          </w:p>
        </w:tc>
        <w:tc>
          <w:tcPr>
            <w:tcW w:w="4139" w:type="dxa"/>
            <w:vAlign w:val="center"/>
          </w:tcPr>
          <w:p w14:paraId="51DB28BF" w14:textId="77777777" w:rsidR="002635BE" w:rsidRPr="001D503B" w:rsidRDefault="00000000">
            <w:pPr>
              <w:keepLines/>
              <w:spacing w:after="0" w:line="269" w:lineRule="auto"/>
              <w:rPr>
                <w:sz w:val="22"/>
                <w:szCs w:val="24"/>
                <w:lang w:eastAsia="zh-CN"/>
              </w:rPr>
            </w:pPr>
            <w:r w:rsidRPr="001D503B">
              <w:rPr>
                <w:sz w:val="20"/>
                <w:szCs w:val="24"/>
                <w:lang w:eastAsia="zh-CN"/>
              </w:rPr>
              <w:t>查询服务配置失败，或服务类型、启动方式、二进制路径不兼容</w:t>
            </w:r>
          </w:p>
        </w:tc>
        <w:tc>
          <w:tcPr>
            <w:tcW w:w="4762" w:type="dxa"/>
            <w:vAlign w:val="center"/>
          </w:tcPr>
          <w:p w14:paraId="5FB71980" w14:textId="77777777" w:rsidR="002635BE" w:rsidRPr="001D503B" w:rsidRDefault="00000000">
            <w:pPr>
              <w:keepLines/>
              <w:spacing w:after="0" w:line="269" w:lineRule="auto"/>
              <w:rPr>
                <w:sz w:val="22"/>
                <w:szCs w:val="24"/>
              </w:rPr>
            </w:pPr>
            <w:r w:rsidRPr="001D503B">
              <w:rPr>
                <w:sz w:val="20"/>
                <w:szCs w:val="24"/>
              </w:rPr>
              <w:t xml:space="preserve">用 </w:t>
            </w:r>
            <w:r w:rsidRPr="001D503B">
              <w:rPr>
                <w:rFonts w:ascii="Consolas" w:hAnsi="Consolas"/>
                <w:sz w:val="20"/>
                <w:szCs w:val="24"/>
              </w:rPr>
              <w:t>sc.exe qc veracrypt</w:t>
            </w:r>
            <w:r w:rsidRPr="001D503B">
              <w:rPr>
                <w:sz w:val="20"/>
                <w:szCs w:val="24"/>
              </w:rPr>
              <w:t xml:space="preserve"> 对照固定内核服务配置；BOOT_START／系统加密配置不得自动改写</w:t>
            </w:r>
          </w:p>
        </w:tc>
      </w:tr>
      <w:tr w:rsidR="002635BE" w:rsidRPr="001D503B" w14:paraId="0F875D64" w14:textId="77777777">
        <w:trPr>
          <w:cantSplit/>
          <w:jc w:val="center"/>
        </w:trPr>
        <w:tc>
          <w:tcPr>
            <w:tcW w:w="1191" w:type="dxa"/>
            <w:vAlign w:val="center"/>
          </w:tcPr>
          <w:p w14:paraId="35D059FD" w14:textId="77777777" w:rsidR="002635BE" w:rsidRPr="001D503B" w:rsidRDefault="00000000">
            <w:pPr>
              <w:keepLines/>
              <w:spacing w:after="0" w:line="269" w:lineRule="auto"/>
              <w:jc w:val="center"/>
              <w:rPr>
                <w:sz w:val="22"/>
                <w:szCs w:val="24"/>
              </w:rPr>
            </w:pPr>
            <w:r w:rsidRPr="001D503B">
              <w:rPr>
                <w:sz w:val="20"/>
                <w:szCs w:val="24"/>
              </w:rPr>
              <w:lastRenderedPageBreak/>
              <w:t>8</w:t>
            </w:r>
          </w:p>
        </w:tc>
        <w:tc>
          <w:tcPr>
            <w:tcW w:w="4139" w:type="dxa"/>
            <w:vAlign w:val="center"/>
          </w:tcPr>
          <w:p w14:paraId="1519136F" w14:textId="77777777" w:rsidR="002635BE" w:rsidRPr="001D503B" w:rsidRDefault="00000000">
            <w:pPr>
              <w:keepLines/>
              <w:spacing w:after="0" w:line="269" w:lineRule="auto"/>
              <w:rPr>
                <w:sz w:val="22"/>
                <w:szCs w:val="24"/>
                <w:lang w:eastAsia="zh-CN"/>
              </w:rPr>
            </w:pPr>
            <w:r w:rsidRPr="001D503B">
              <w:rPr>
                <w:sz w:val="20"/>
                <w:szCs w:val="24"/>
                <w:lang w:eastAsia="zh-CN"/>
              </w:rPr>
              <w:t>现有系统驱动的路径、文件、摘要或签名校验失败</w:t>
            </w:r>
          </w:p>
        </w:tc>
        <w:tc>
          <w:tcPr>
            <w:tcW w:w="4762" w:type="dxa"/>
            <w:vAlign w:val="center"/>
          </w:tcPr>
          <w:p w14:paraId="7E0B389A" w14:textId="77777777" w:rsidR="002635BE" w:rsidRPr="001D503B" w:rsidRDefault="00000000">
            <w:pPr>
              <w:keepLines/>
              <w:spacing w:after="0" w:line="269" w:lineRule="auto"/>
              <w:rPr>
                <w:sz w:val="22"/>
                <w:szCs w:val="24"/>
                <w:lang w:eastAsia="zh-CN"/>
              </w:rPr>
            </w:pPr>
            <w:r w:rsidRPr="001D503B">
              <w:rPr>
                <w:sz w:val="20"/>
                <w:szCs w:val="24"/>
                <w:lang w:eastAsia="zh-CN"/>
              </w:rPr>
              <w:t>同时看校验子步骤；核对已审核驱动版本、来源和访问权限</w:t>
            </w:r>
          </w:p>
        </w:tc>
      </w:tr>
      <w:tr w:rsidR="002635BE" w:rsidRPr="001D503B" w14:paraId="5EF9C86F" w14:textId="77777777">
        <w:trPr>
          <w:cantSplit/>
          <w:jc w:val="center"/>
        </w:trPr>
        <w:tc>
          <w:tcPr>
            <w:tcW w:w="1191" w:type="dxa"/>
            <w:vAlign w:val="center"/>
          </w:tcPr>
          <w:p w14:paraId="5716791A" w14:textId="77777777" w:rsidR="002635BE" w:rsidRPr="001D503B" w:rsidRDefault="00000000">
            <w:pPr>
              <w:keepLines/>
              <w:spacing w:after="0" w:line="269" w:lineRule="auto"/>
              <w:jc w:val="center"/>
              <w:rPr>
                <w:sz w:val="22"/>
                <w:szCs w:val="24"/>
              </w:rPr>
            </w:pPr>
            <w:r w:rsidRPr="001D503B">
              <w:rPr>
                <w:sz w:val="20"/>
                <w:szCs w:val="24"/>
              </w:rPr>
              <w:t>9</w:t>
            </w:r>
          </w:p>
        </w:tc>
        <w:tc>
          <w:tcPr>
            <w:tcW w:w="4139" w:type="dxa"/>
            <w:vAlign w:val="center"/>
          </w:tcPr>
          <w:p w14:paraId="1430C7FE" w14:textId="77777777" w:rsidR="002635BE" w:rsidRPr="001D503B" w:rsidRDefault="00000000">
            <w:pPr>
              <w:keepLines/>
              <w:spacing w:after="0" w:line="269" w:lineRule="auto"/>
              <w:rPr>
                <w:sz w:val="22"/>
                <w:szCs w:val="24"/>
                <w:lang w:eastAsia="zh-CN"/>
              </w:rPr>
            </w:pPr>
            <w:r w:rsidRPr="001D503B">
              <w:rPr>
                <w:sz w:val="20"/>
                <w:szCs w:val="24"/>
                <w:lang w:eastAsia="zh-CN"/>
              </w:rPr>
              <w:t>查询服务状态失败，或服务处于停止／过渡状态</w:t>
            </w:r>
          </w:p>
        </w:tc>
        <w:tc>
          <w:tcPr>
            <w:tcW w:w="4762" w:type="dxa"/>
            <w:vAlign w:val="center"/>
          </w:tcPr>
          <w:p w14:paraId="2E75242E" w14:textId="77777777" w:rsidR="002635BE" w:rsidRPr="001D503B" w:rsidRDefault="00000000">
            <w:pPr>
              <w:keepLines/>
              <w:spacing w:after="0" w:line="269" w:lineRule="auto"/>
              <w:rPr>
                <w:sz w:val="22"/>
                <w:szCs w:val="24"/>
              </w:rPr>
            </w:pPr>
            <w:r w:rsidRPr="001D503B">
              <w:rPr>
                <w:sz w:val="20"/>
                <w:szCs w:val="24"/>
              </w:rPr>
              <w:t xml:space="preserve">用 </w:t>
            </w:r>
            <w:r w:rsidRPr="001D503B">
              <w:rPr>
                <w:rFonts w:ascii="Consolas" w:hAnsi="Consolas"/>
                <w:sz w:val="20"/>
                <w:szCs w:val="24"/>
              </w:rPr>
              <w:t>sc.exe query veracrypt</w:t>
            </w:r>
            <w:r w:rsidRPr="001D503B">
              <w:rPr>
                <w:sz w:val="20"/>
                <w:szCs w:val="24"/>
              </w:rPr>
              <w:t xml:space="preserve"> 核对；停止且可信的服务进入显式修复，不覆盖文件</w:t>
            </w:r>
          </w:p>
        </w:tc>
      </w:tr>
      <w:tr w:rsidR="002635BE" w:rsidRPr="001D503B" w14:paraId="7F4E5BFE" w14:textId="77777777">
        <w:trPr>
          <w:cantSplit/>
          <w:jc w:val="center"/>
        </w:trPr>
        <w:tc>
          <w:tcPr>
            <w:tcW w:w="1191" w:type="dxa"/>
            <w:vAlign w:val="center"/>
          </w:tcPr>
          <w:p w14:paraId="2F8B2E5B" w14:textId="77777777" w:rsidR="002635BE" w:rsidRPr="001D503B" w:rsidRDefault="00000000">
            <w:pPr>
              <w:keepLines/>
              <w:spacing w:after="0" w:line="269" w:lineRule="auto"/>
              <w:jc w:val="center"/>
              <w:rPr>
                <w:sz w:val="22"/>
                <w:szCs w:val="24"/>
              </w:rPr>
            </w:pPr>
            <w:r w:rsidRPr="001D503B">
              <w:rPr>
                <w:sz w:val="20"/>
                <w:szCs w:val="24"/>
              </w:rPr>
              <w:t>10</w:t>
            </w:r>
          </w:p>
        </w:tc>
        <w:tc>
          <w:tcPr>
            <w:tcW w:w="4139" w:type="dxa"/>
            <w:vAlign w:val="center"/>
          </w:tcPr>
          <w:p w14:paraId="097E1F58" w14:textId="77777777" w:rsidR="002635BE" w:rsidRPr="001D503B" w:rsidRDefault="00000000">
            <w:pPr>
              <w:keepLines/>
              <w:spacing w:after="0" w:line="269" w:lineRule="auto"/>
              <w:rPr>
                <w:sz w:val="22"/>
                <w:szCs w:val="24"/>
                <w:lang w:eastAsia="zh-CN"/>
              </w:rPr>
            </w:pPr>
            <w:r w:rsidRPr="001D503B">
              <w:rPr>
                <w:sz w:val="20"/>
                <w:szCs w:val="24"/>
                <w:lang w:eastAsia="zh-CN"/>
              </w:rPr>
              <w:t xml:space="preserve">驱动接口版本查询失败，或版本不等于 </w:t>
            </w:r>
            <w:r w:rsidRPr="001D503B">
              <w:rPr>
                <w:rFonts w:ascii="Consolas" w:hAnsi="Consolas"/>
                <w:sz w:val="20"/>
                <w:szCs w:val="24"/>
                <w:lang w:eastAsia="zh-CN"/>
              </w:rPr>
              <w:t>0x126</w:t>
            </w:r>
          </w:p>
        </w:tc>
        <w:tc>
          <w:tcPr>
            <w:tcW w:w="4762" w:type="dxa"/>
            <w:vAlign w:val="center"/>
          </w:tcPr>
          <w:p w14:paraId="468534FB" w14:textId="77777777" w:rsidR="002635BE" w:rsidRPr="001D503B" w:rsidRDefault="00000000">
            <w:pPr>
              <w:keepLines/>
              <w:spacing w:after="0" w:line="269" w:lineRule="auto"/>
              <w:rPr>
                <w:sz w:val="22"/>
                <w:szCs w:val="24"/>
                <w:lang w:eastAsia="zh-CN"/>
              </w:rPr>
            </w:pPr>
            <w:r w:rsidRPr="001D503B">
              <w:rPr>
                <w:sz w:val="20"/>
                <w:szCs w:val="24"/>
                <w:lang w:eastAsia="zh-CN"/>
              </w:rPr>
              <w:t>核对实际加载驱动及系统文件是否一致；不要忽略版本保护</w:t>
            </w:r>
          </w:p>
        </w:tc>
      </w:tr>
      <w:tr w:rsidR="002635BE" w:rsidRPr="001D503B" w14:paraId="4E204227" w14:textId="77777777">
        <w:trPr>
          <w:cantSplit/>
          <w:jc w:val="center"/>
        </w:trPr>
        <w:tc>
          <w:tcPr>
            <w:tcW w:w="1191" w:type="dxa"/>
            <w:vAlign w:val="center"/>
          </w:tcPr>
          <w:p w14:paraId="7C2C252B" w14:textId="77777777" w:rsidR="002635BE" w:rsidRPr="001D503B" w:rsidRDefault="00000000">
            <w:pPr>
              <w:keepLines/>
              <w:spacing w:after="0" w:line="269" w:lineRule="auto"/>
              <w:jc w:val="center"/>
              <w:rPr>
                <w:sz w:val="22"/>
                <w:szCs w:val="24"/>
              </w:rPr>
            </w:pPr>
            <w:r w:rsidRPr="001D503B">
              <w:rPr>
                <w:sz w:val="20"/>
                <w:szCs w:val="24"/>
              </w:rPr>
              <w:t>11</w:t>
            </w:r>
          </w:p>
        </w:tc>
        <w:tc>
          <w:tcPr>
            <w:tcW w:w="4139" w:type="dxa"/>
            <w:vAlign w:val="center"/>
          </w:tcPr>
          <w:p w14:paraId="449AD33D" w14:textId="77777777" w:rsidR="002635BE" w:rsidRPr="001D503B" w:rsidRDefault="00000000">
            <w:pPr>
              <w:keepLines/>
              <w:spacing w:after="0" w:line="269" w:lineRule="auto"/>
              <w:rPr>
                <w:sz w:val="22"/>
                <w:szCs w:val="24"/>
                <w:lang w:eastAsia="zh-CN"/>
              </w:rPr>
            </w:pPr>
            <w:r w:rsidRPr="001D503B">
              <w:rPr>
                <w:sz w:val="20"/>
                <w:szCs w:val="24"/>
                <w:lang w:eastAsia="zh-CN"/>
              </w:rPr>
              <w:t>提权令牌无法查询或进程未取得管理员权限</w:t>
            </w:r>
          </w:p>
        </w:tc>
        <w:tc>
          <w:tcPr>
            <w:tcW w:w="4762" w:type="dxa"/>
            <w:vAlign w:val="center"/>
          </w:tcPr>
          <w:p w14:paraId="02A6A54E" w14:textId="77777777" w:rsidR="002635BE" w:rsidRPr="001D503B" w:rsidRDefault="00000000">
            <w:pPr>
              <w:keepLines/>
              <w:spacing w:after="0" w:line="269" w:lineRule="auto"/>
              <w:rPr>
                <w:sz w:val="22"/>
                <w:szCs w:val="24"/>
                <w:lang w:eastAsia="zh-CN"/>
              </w:rPr>
            </w:pPr>
            <w:r w:rsidRPr="001D503B">
              <w:rPr>
                <w:sz w:val="20"/>
                <w:szCs w:val="24"/>
                <w:lang w:eastAsia="zh-CN"/>
              </w:rPr>
              <w:t>核对 UAC 是否完成；错误 740 表示需要提升权限</w:t>
            </w:r>
          </w:p>
        </w:tc>
      </w:tr>
      <w:tr w:rsidR="002635BE" w:rsidRPr="001D503B" w14:paraId="38D8BE11" w14:textId="77777777">
        <w:trPr>
          <w:cantSplit/>
          <w:jc w:val="center"/>
        </w:trPr>
        <w:tc>
          <w:tcPr>
            <w:tcW w:w="1191" w:type="dxa"/>
            <w:vAlign w:val="center"/>
          </w:tcPr>
          <w:p w14:paraId="4696C170" w14:textId="77777777" w:rsidR="002635BE" w:rsidRPr="001D503B" w:rsidRDefault="00000000">
            <w:pPr>
              <w:keepLines/>
              <w:spacing w:after="0" w:line="269" w:lineRule="auto"/>
              <w:jc w:val="center"/>
              <w:rPr>
                <w:sz w:val="22"/>
                <w:szCs w:val="24"/>
              </w:rPr>
            </w:pPr>
            <w:r w:rsidRPr="001D503B">
              <w:rPr>
                <w:sz w:val="20"/>
                <w:szCs w:val="24"/>
              </w:rPr>
              <w:t>12</w:t>
            </w:r>
          </w:p>
        </w:tc>
        <w:tc>
          <w:tcPr>
            <w:tcW w:w="4139" w:type="dxa"/>
            <w:vAlign w:val="center"/>
          </w:tcPr>
          <w:p w14:paraId="2087CC6B" w14:textId="77777777" w:rsidR="002635BE" w:rsidRPr="001D503B" w:rsidRDefault="00000000">
            <w:pPr>
              <w:keepLines/>
              <w:spacing w:after="0" w:line="269" w:lineRule="auto"/>
              <w:rPr>
                <w:sz w:val="22"/>
                <w:szCs w:val="24"/>
                <w:lang w:eastAsia="zh-CN"/>
              </w:rPr>
            </w:pPr>
            <w:r w:rsidRPr="001D503B">
              <w:rPr>
                <w:sz w:val="20"/>
                <w:szCs w:val="24"/>
                <w:lang w:eastAsia="zh-CN"/>
              </w:rPr>
              <w:t>安装包内的驱动路径、文件、摘要或签名验证失败</w:t>
            </w:r>
          </w:p>
        </w:tc>
        <w:tc>
          <w:tcPr>
            <w:tcW w:w="4762" w:type="dxa"/>
            <w:vAlign w:val="center"/>
          </w:tcPr>
          <w:p w14:paraId="14B9D979" w14:textId="77777777" w:rsidR="002635BE" w:rsidRPr="001D503B" w:rsidRDefault="00000000">
            <w:pPr>
              <w:keepLines/>
              <w:spacing w:after="0" w:line="269" w:lineRule="auto"/>
              <w:rPr>
                <w:sz w:val="22"/>
                <w:szCs w:val="24"/>
              </w:rPr>
            </w:pPr>
            <w:r w:rsidRPr="001D503B">
              <w:rPr>
                <w:sz w:val="20"/>
                <w:szCs w:val="24"/>
              </w:rPr>
              <w:t>看子步骤 5／6／7／8／34及原始 HRESULT；重新取得完整、匹配的安装包</w:t>
            </w:r>
          </w:p>
        </w:tc>
      </w:tr>
      <w:tr w:rsidR="002635BE" w:rsidRPr="001D503B" w14:paraId="6BC966DD" w14:textId="77777777">
        <w:trPr>
          <w:cantSplit/>
          <w:jc w:val="center"/>
        </w:trPr>
        <w:tc>
          <w:tcPr>
            <w:tcW w:w="1191" w:type="dxa"/>
            <w:vAlign w:val="center"/>
          </w:tcPr>
          <w:p w14:paraId="6E00541C" w14:textId="77777777" w:rsidR="002635BE" w:rsidRPr="001D503B" w:rsidRDefault="00000000">
            <w:pPr>
              <w:keepLines/>
              <w:spacing w:after="0" w:line="269" w:lineRule="auto"/>
              <w:jc w:val="center"/>
              <w:rPr>
                <w:sz w:val="22"/>
                <w:szCs w:val="24"/>
              </w:rPr>
            </w:pPr>
            <w:r w:rsidRPr="001D503B">
              <w:rPr>
                <w:sz w:val="20"/>
                <w:szCs w:val="24"/>
              </w:rPr>
              <w:t>13</w:t>
            </w:r>
          </w:p>
        </w:tc>
        <w:tc>
          <w:tcPr>
            <w:tcW w:w="4139" w:type="dxa"/>
            <w:vAlign w:val="center"/>
          </w:tcPr>
          <w:p w14:paraId="1DA7B062" w14:textId="77777777" w:rsidR="002635BE" w:rsidRPr="001D503B" w:rsidRDefault="00000000">
            <w:pPr>
              <w:keepLines/>
              <w:spacing w:after="0" w:line="269" w:lineRule="auto"/>
              <w:rPr>
                <w:sz w:val="22"/>
                <w:szCs w:val="24"/>
                <w:lang w:eastAsia="zh-CN"/>
              </w:rPr>
            </w:pPr>
            <w:r w:rsidRPr="001D503B">
              <w:rPr>
                <w:sz w:val="20"/>
                <w:szCs w:val="24"/>
                <w:lang w:eastAsia="zh-CN"/>
              </w:rPr>
              <w:t>系统 drivers 目录无法打开、属性查询失败或目录为重解析点</w:t>
            </w:r>
          </w:p>
        </w:tc>
        <w:tc>
          <w:tcPr>
            <w:tcW w:w="4762" w:type="dxa"/>
            <w:vAlign w:val="center"/>
          </w:tcPr>
          <w:p w14:paraId="45265CF8" w14:textId="77777777" w:rsidR="002635BE" w:rsidRPr="001D503B" w:rsidRDefault="00000000">
            <w:pPr>
              <w:keepLines/>
              <w:spacing w:after="0" w:line="269" w:lineRule="auto"/>
              <w:rPr>
                <w:sz w:val="22"/>
                <w:szCs w:val="24"/>
                <w:lang w:eastAsia="zh-CN"/>
              </w:rPr>
            </w:pPr>
            <w:r w:rsidRPr="001D503B">
              <w:rPr>
                <w:sz w:val="20"/>
                <w:szCs w:val="24"/>
                <w:lang w:eastAsia="zh-CN"/>
              </w:rPr>
              <w:t>检查目录权限和系统目录状态，保留路径保护</w:t>
            </w:r>
          </w:p>
        </w:tc>
      </w:tr>
      <w:tr w:rsidR="002635BE" w:rsidRPr="001D503B" w14:paraId="5572780F" w14:textId="77777777">
        <w:trPr>
          <w:cantSplit/>
          <w:jc w:val="center"/>
        </w:trPr>
        <w:tc>
          <w:tcPr>
            <w:tcW w:w="1191" w:type="dxa"/>
            <w:vAlign w:val="center"/>
          </w:tcPr>
          <w:p w14:paraId="287C2525" w14:textId="77777777" w:rsidR="002635BE" w:rsidRPr="001D503B" w:rsidRDefault="00000000">
            <w:pPr>
              <w:keepLines/>
              <w:spacing w:after="0" w:line="269" w:lineRule="auto"/>
              <w:jc w:val="center"/>
              <w:rPr>
                <w:sz w:val="22"/>
                <w:szCs w:val="24"/>
              </w:rPr>
            </w:pPr>
            <w:r w:rsidRPr="001D503B">
              <w:rPr>
                <w:sz w:val="20"/>
                <w:szCs w:val="24"/>
              </w:rPr>
              <w:t>14</w:t>
            </w:r>
          </w:p>
        </w:tc>
        <w:tc>
          <w:tcPr>
            <w:tcW w:w="4139" w:type="dxa"/>
            <w:vAlign w:val="center"/>
          </w:tcPr>
          <w:p w14:paraId="3DA9D5D5" w14:textId="77777777" w:rsidR="002635BE" w:rsidRPr="001D503B" w:rsidRDefault="00000000">
            <w:pPr>
              <w:keepLines/>
              <w:spacing w:after="0" w:line="269" w:lineRule="auto"/>
              <w:rPr>
                <w:sz w:val="22"/>
                <w:szCs w:val="24"/>
                <w:lang w:eastAsia="zh-CN"/>
              </w:rPr>
            </w:pPr>
            <w:r w:rsidRPr="001D503B">
              <w:rPr>
                <w:sz w:val="20"/>
                <w:szCs w:val="24"/>
                <w:lang w:eastAsia="zh-CN"/>
              </w:rPr>
              <w:t>创建驱动文件的安全描述符失败</w:t>
            </w:r>
          </w:p>
        </w:tc>
        <w:tc>
          <w:tcPr>
            <w:tcW w:w="4762" w:type="dxa"/>
            <w:vAlign w:val="center"/>
          </w:tcPr>
          <w:p w14:paraId="377D1A9B" w14:textId="77777777" w:rsidR="002635BE" w:rsidRPr="001D503B" w:rsidRDefault="00000000">
            <w:pPr>
              <w:keepLines/>
              <w:spacing w:after="0" w:line="269" w:lineRule="auto"/>
              <w:rPr>
                <w:sz w:val="22"/>
                <w:szCs w:val="24"/>
                <w:lang w:eastAsia="zh-CN"/>
              </w:rPr>
            </w:pPr>
            <w:r w:rsidRPr="001D503B">
              <w:rPr>
                <w:sz w:val="20"/>
                <w:szCs w:val="24"/>
                <w:lang w:eastAsia="zh-CN"/>
              </w:rPr>
              <w:t>根据原始系统码检查令牌和 ACL 支持情况</w:t>
            </w:r>
          </w:p>
        </w:tc>
      </w:tr>
      <w:tr w:rsidR="002635BE" w:rsidRPr="001D503B" w14:paraId="006EF45B" w14:textId="77777777">
        <w:trPr>
          <w:cantSplit/>
          <w:jc w:val="center"/>
        </w:trPr>
        <w:tc>
          <w:tcPr>
            <w:tcW w:w="1191" w:type="dxa"/>
            <w:vAlign w:val="center"/>
          </w:tcPr>
          <w:p w14:paraId="2374C9CB" w14:textId="77777777" w:rsidR="002635BE" w:rsidRPr="001D503B" w:rsidRDefault="00000000">
            <w:pPr>
              <w:keepLines/>
              <w:spacing w:after="0" w:line="269" w:lineRule="auto"/>
              <w:jc w:val="center"/>
              <w:rPr>
                <w:sz w:val="22"/>
                <w:szCs w:val="24"/>
              </w:rPr>
            </w:pPr>
            <w:r w:rsidRPr="001D503B">
              <w:rPr>
                <w:sz w:val="20"/>
                <w:szCs w:val="24"/>
              </w:rPr>
              <w:t>15</w:t>
            </w:r>
          </w:p>
        </w:tc>
        <w:tc>
          <w:tcPr>
            <w:tcW w:w="4139" w:type="dxa"/>
            <w:vAlign w:val="center"/>
          </w:tcPr>
          <w:p w14:paraId="526E2B44" w14:textId="77777777" w:rsidR="002635BE" w:rsidRPr="001D503B" w:rsidRDefault="00000000">
            <w:pPr>
              <w:keepLines/>
              <w:spacing w:after="0" w:line="269" w:lineRule="auto"/>
              <w:rPr>
                <w:sz w:val="22"/>
                <w:szCs w:val="24"/>
              </w:rPr>
            </w:pPr>
            <w:r w:rsidRPr="001D503B">
              <w:rPr>
                <w:sz w:val="20"/>
                <w:szCs w:val="24"/>
              </w:rPr>
              <w:t>使用 CREATE_NEW 创建目标驱动文件失败</w:t>
            </w:r>
          </w:p>
        </w:tc>
        <w:tc>
          <w:tcPr>
            <w:tcW w:w="4762" w:type="dxa"/>
            <w:vAlign w:val="center"/>
          </w:tcPr>
          <w:p w14:paraId="677EA438" w14:textId="77777777" w:rsidR="002635BE" w:rsidRPr="001D503B" w:rsidRDefault="00000000">
            <w:pPr>
              <w:keepLines/>
              <w:spacing w:after="0" w:line="269" w:lineRule="auto"/>
              <w:rPr>
                <w:sz w:val="22"/>
                <w:szCs w:val="24"/>
                <w:lang w:eastAsia="zh-CN"/>
              </w:rPr>
            </w:pPr>
            <w:r w:rsidRPr="001D503B">
              <w:rPr>
                <w:sz w:val="20"/>
                <w:szCs w:val="24"/>
                <w:lang w:eastAsia="zh-CN"/>
              </w:rPr>
              <w:t>检查目标是否已存在、被占用、拒绝写入或磁盘异常；不改为覆盖写入</w:t>
            </w:r>
          </w:p>
        </w:tc>
      </w:tr>
      <w:tr w:rsidR="002635BE" w:rsidRPr="001D503B" w14:paraId="26F63C8C" w14:textId="77777777">
        <w:trPr>
          <w:cantSplit/>
          <w:jc w:val="center"/>
        </w:trPr>
        <w:tc>
          <w:tcPr>
            <w:tcW w:w="1191" w:type="dxa"/>
            <w:vAlign w:val="center"/>
          </w:tcPr>
          <w:p w14:paraId="3BA0EBC6" w14:textId="77777777" w:rsidR="002635BE" w:rsidRPr="001D503B" w:rsidRDefault="00000000">
            <w:pPr>
              <w:keepLines/>
              <w:spacing w:after="0" w:line="269" w:lineRule="auto"/>
              <w:jc w:val="center"/>
              <w:rPr>
                <w:sz w:val="22"/>
                <w:szCs w:val="24"/>
              </w:rPr>
            </w:pPr>
            <w:r w:rsidRPr="001D503B">
              <w:rPr>
                <w:sz w:val="20"/>
                <w:szCs w:val="24"/>
              </w:rPr>
              <w:t>16</w:t>
            </w:r>
          </w:p>
        </w:tc>
        <w:tc>
          <w:tcPr>
            <w:tcW w:w="4139" w:type="dxa"/>
            <w:vAlign w:val="center"/>
          </w:tcPr>
          <w:p w14:paraId="2781E4EC" w14:textId="77777777" w:rsidR="002635BE" w:rsidRPr="001D503B" w:rsidRDefault="00000000">
            <w:pPr>
              <w:keepLines/>
              <w:spacing w:after="0" w:line="269" w:lineRule="auto"/>
              <w:rPr>
                <w:sz w:val="22"/>
                <w:szCs w:val="24"/>
                <w:lang w:eastAsia="zh-CN"/>
              </w:rPr>
            </w:pPr>
            <w:r w:rsidRPr="001D503B">
              <w:rPr>
                <w:sz w:val="20"/>
                <w:szCs w:val="24"/>
                <w:lang w:eastAsia="zh-CN"/>
              </w:rPr>
              <w:t>无法打开已校验的源驱动文件用于复制</w:t>
            </w:r>
          </w:p>
        </w:tc>
        <w:tc>
          <w:tcPr>
            <w:tcW w:w="4762" w:type="dxa"/>
            <w:vAlign w:val="center"/>
          </w:tcPr>
          <w:p w14:paraId="3D37F672" w14:textId="77777777" w:rsidR="002635BE" w:rsidRPr="001D503B" w:rsidRDefault="00000000">
            <w:pPr>
              <w:keepLines/>
              <w:spacing w:after="0" w:line="269" w:lineRule="auto"/>
              <w:rPr>
                <w:sz w:val="22"/>
                <w:szCs w:val="24"/>
                <w:lang w:eastAsia="zh-CN"/>
              </w:rPr>
            </w:pPr>
            <w:r w:rsidRPr="001D503B">
              <w:rPr>
                <w:sz w:val="20"/>
                <w:szCs w:val="24"/>
                <w:lang w:eastAsia="zh-CN"/>
              </w:rPr>
              <w:t>检查解压临时目录、文件权限和安全软件事件</w:t>
            </w:r>
          </w:p>
        </w:tc>
      </w:tr>
      <w:tr w:rsidR="002635BE" w:rsidRPr="001D503B" w14:paraId="2302EC7B" w14:textId="77777777">
        <w:trPr>
          <w:cantSplit/>
          <w:jc w:val="center"/>
        </w:trPr>
        <w:tc>
          <w:tcPr>
            <w:tcW w:w="1191" w:type="dxa"/>
            <w:vAlign w:val="center"/>
          </w:tcPr>
          <w:p w14:paraId="4F7D8520" w14:textId="77777777" w:rsidR="002635BE" w:rsidRPr="001D503B" w:rsidRDefault="00000000">
            <w:pPr>
              <w:keepLines/>
              <w:spacing w:after="0" w:line="269" w:lineRule="auto"/>
              <w:jc w:val="center"/>
              <w:rPr>
                <w:sz w:val="22"/>
                <w:szCs w:val="24"/>
              </w:rPr>
            </w:pPr>
            <w:r w:rsidRPr="001D503B">
              <w:rPr>
                <w:sz w:val="20"/>
                <w:szCs w:val="24"/>
              </w:rPr>
              <w:t>17</w:t>
            </w:r>
          </w:p>
        </w:tc>
        <w:tc>
          <w:tcPr>
            <w:tcW w:w="4139" w:type="dxa"/>
            <w:vAlign w:val="center"/>
          </w:tcPr>
          <w:p w14:paraId="1D68F44B" w14:textId="77777777" w:rsidR="002635BE" w:rsidRPr="001D503B" w:rsidRDefault="00000000">
            <w:pPr>
              <w:keepLines/>
              <w:spacing w:after="0" w:line="269" w:lineRule="auto"/>
              <w:rPr>
                <w:sz w:val="22"/>
                <w:szCs w:val="24"/>
              </w:rPr>
            </w:pPr>
            <w:r w:rsidRPr="001D503B">
              <w:rPr>
                <w:sz w:val="20"/>
                <w:szCs w:val="24"/>
              </w:rPr>
              <w:t>读取源驱动失败</w:t>
            </w:r>
          </w:p>
        </w:tc>
        <w:tc>
          <w:tcPr>
            <w:tcW w:w="4762" w:type="dxa"/>
            <w:vAlign w:val="center"/>
          </w:tcPr>
          <w:p w14:paraId="5E70A8A7" w14:textId="77777777" w:rsidR="002635BE" w:rsidRPr="001D503B" w:rsidRDefault="00000000">
            <w:pPr>
              <w:keepLines/>
              <w:spacing w:after="0" w:line="269" w:lineRule="auto"/>
              <w:rPr>
                <w:sz w:val="22"/>
                <w:szCs w:val="24"/>
                <w:lang w:eastAsia="zh-CN"/>
              </w:rPr>
            </w:pPr>
            <w:r w:rsidRPr="001D503B">
              <w:rPr>
                <w:sz w:val="20"/>
                <w:szCs w:val="24"/>
                <w:lang w:eastAsia="zh-CN"/>
              </w:rPr>
              <w:t>检查安装包完整性、存储状态及原始 I/O 错误</w:t>
            </w:r>
          </w:p>
        </w:tc>
      </w:tr>
      <w:tr w:rsidR="002635BE" w:rsidRPr="001D503B" w14:paraId="41CD0563" w14:textId="77777777">
        <w:trPr>
          <w:cantSplit/>
          <w:jc w:val="center"/>
        </w:trPr>
        <w:tc>
          <w:tcPr>
            <w:tcW w:w="1191" w:type="dxa"/>
            <w:vAlign w:val="center"/>
          </w:tcPr>
          <w:p w14:paraId="4236EE0B" w14:textId="77777777" w:rsidR="002635BE" w:rsidRPr="001D503B" w:rsidRDefault="00000000">
            <w:pPr>
              <w:keepLines/>
              <w:spacing w:after="0" w:line="269" w:lineRule="auto"/>
              <w:jc w:val="center"/>
              <w:rPr>
                <w:sz w:val="22"/>
                <w:szCs w:val="24"/>
              </w:rPr>
            </w:pPr>
            <w:r w:rsidRPr="001D503B">
              <w:rPr>
                <w:sz w:val="20"/>
                <w:szCs w:val="24"/>
              </w:rPr>
              <w:t>18</w:t>
            </w:r>
          </w:p>
        </w:tc>
        <w:tc>
          <w:tcPr>
            <w:tcW w:w="4139" w:type="dxa"/>
            <w:vAlign w:val="center"/>
          </w:tcPr>
          <w:p w14:paraId="50570126" w14:textId="77777777" w:rsidR="002635BE" w:rsidRPr="001D503B" w:rsidRDefault="00000000">
            <w:pPr>
              <w:keepLines/>
              <w:spacing w:after="0" w:line="269" w:lineRule="auto"/>
              <w:rPr>
                <w:sz w:val="22"/>
                <w:szCs w:val="24"/>
                <w:lang w:eastAsia="zh-CN"/>
              </w:rPr>
            </w:pPr>
            <w:r w:rsidRPr="001D503B">
              <w:rPr>
                <w:sz w:val="20"/>
                <w:szCs w:val="24"/>
                <w:lang w:eastAsia="zh-CN"/>
              </w:rPr>
              <w:t>写入系统驱动失败或发生短写</w:t>
            </w:r>
          </w:p>
        </w:tc>
        <w:tc>
          <w:tcPr>
            <w:tcW w:w="4762" w:type="dxa"/>
            <w:vAlign w:val="center"/>
          </w:tcPr>
          <w:p w14:paraId="34D3F0E3" w14:textId="77777777" w:rsidR="002635BE" w:rsidRPr="001D503B" w:rsidRDefault="00000000">
            <w:pPr>
              <w:keepLines/>
              <w:spacing w:after="0" w:line="269" w:lineRule="auto"/>
              <w:rPr>
                <w:sz w:val="22"/>
                <w:szCs w:val="24"/>
              </w:rPr>
            </w:pPr>
            <w:r w:rsidRPr="001D503B">
              <w:rPr>
                <w:sz w:val="20"/>
                <w:szCs w:val="24"/>
              </w:rPr>
              <w:t>检查空间、权限和设备错误；短写使用 ERROR_WRITE_FAULT，不冒用残留系统码</w:t>
            </w:r>
          </w:p>
        </w:tc>
      </w:tr>
      <w:tr w:rsidR="002635BE" w:rsidRPr="001D503B" w14:paraId="05800136" w14:textId="77777777">
        <w:trPr>
          <w:cantSplit/>
          <w:jc w:val="center"/>
        </w:trPr>
        <w:tc>
          <w:tcPr>
            <w:tcW w:w="1191" w:type="dxa"/>
            <w:vAlign w:val="center"/>
          </w:tcPr>
          <w:p w14:paraId="71548765" w14:textId="77777777" w:rsidR="002635BE" w:rsidRPr="001D503B" w:rsidRDefault="00000000">
            <w:pPr>
              <w:keepLines/>
              <w:spacing w:after="0" w:line="269" w:lineRule="auto"/>
              <w:jc w:val="center"/>
              <w:rPr>
                <w:sz w:val="22"/>
                <w:szCs w:val="24"/>
              </w:rPr>
            </w:pPr>
            <w:r w:rsidRPr="001D503B">
              <w:rPr>
                <w:sz w:val="20"/>
                <w:szCs w:val="24"/>
              </w:rPr>
              <w:t>19</w:t>
            </w:r>
          </w:p>
        </w:tc>
        <w:tc>
          <w:tcPr>
            <w:tcW w:w="4139" w:type="dxa"/>
            <w:vAlign w:val="center"/>
          </w:tcPr>
          <w:p w14:paraId="52DB2520" w14:textId="77777777" w:rsidR="002635BE" w:rsidRPr="001D503B" w:rsidRDefault="00000000">
            <w:pPr>
              <w:keepLines/>
              <w:spacing w:after="0" w:line="269" w:lineRule="auto"/>
              <w:rPr>
                <w:sz w:val="22"/>
                <w:szCs w:val="24"/>
              </w:rPr>
            </w:pPr>
            <w:r w:rsidRPr="001D503B">
              <w:rPr>
                <w:sz w:val="20"/>
                <w:szCs w:val="24"/>
              </w:rPr>
              <w:t>驱动文件刷盘失败</w:t>
            </w:r>
          </w:p>
        </w:tc>
        <w:tc>
          <w:tcPr>
            <w:tcW w:w="4762" w:type="dxa"/>
            <w:vAlign w:val="center"/>
          </w:tcPr>
          <w:p w14:paraId="3C2C2B25" w14:textId="77777777" w:rsidR="002635BE" w:rsidRPr="001D503B" w:rsidRDefault="00000000">
            <w:pPr>
              <w:keepLines/>
              <w:spacing w:after="0" w:line="269" w:lineRule="auto"/>
              <w:rPr>
                <w:sz w:val="22"/>
                <w:szCs w:val="24"/>
                <w:lang w:eastAsia="zh-CN"/>
              </w:rPr>
            </w:pPr>
            <w:r w:rsidRPr="001D503B">
              <w:rPr>
                <w:sz w:val="20"/>
                <w:szCs w:val="24"/>
                <w:lang w:eastAsia="zh-CN"/>
              </w:rPr>
              <w:t>检查系统盘及原始 I/O 错误</w:t>
            </w:r>
          </w:p>
        </w:tc>
      </w:tr>
      <w:tr w:rsidR="002635BE" w:rsidRPr="001D503B" w14:paraId="7CCE4759" w14:textId="77777777">
        <w:trPr>
          <w:cantSplit/>
          <w:jc w:val="center"/>
        </w:trPr>
        <w:tc>
          <w:tcPr>
            <w:tcW w:w="1191" w:type="dxa"/>
            <w:vAlign w:val="center"/>
          </w:tcPr>
          <w:p w14:paraId="1ABB3522" w14:textId="77777777" w:rsidR="002635BE" w:rsidRPr="001D503B" w:rsidRDefault="00000000">
            <w:pPr>
              <w:keepLines/>
              <w:spacing w:after="0" w:line="269" w:lineRule="auto"/>
              <w:jc w:val="center"/>
              <w:rPr>
                <w:sz w:val="22"/>
                <w:szCs w:val="24"/>
              </w:rPr>
            </w:pPr>
            <w:r w:rsidRPr="001D503B">
              <w:rPr>
                <w:sz w:val="20"/>
                <w:szCs w:val="24"/>
              </w:rPr>
              <w:t>20</w:t>
            </w:r>
          </w:p>
        </w:tc>
        <w:tc>
          <w:tcPr>
            <w:tcW w:w="4139" w:type="dxa"/>
            <w:vAlign w:val="center"/>
          </w:tcPr>
          <w:p w14:paraId="1AF21BE4" w14:textId="77777777" w:rsidR="002635BE" w:rsidRPr="001D503B" w:rsidRDefault="00000000">
            <w:pPr>
              <w:keepLines/>
              <w:spacing w:after="0" w:line="269" w:lineRule="auto"/>
              <w:rPr>
                <w:sz w:val="22"/>
                <w:szCs w:val="24"/>
                <w:lang w:eastAsia="zh-CN"/>
              </w:rPr>
            </w:pPr>
            <w:r w:rsidRPr="001D503B">
              <w:rPr>
                <w:sz w:val="20"/>
                <w:szCs w:val="24"/>
                <w:lang w:eastAsia="zh-CN"/>
              </w:rPr>
              <w:t>复制后的系统驱动再次校验失败</w:t>
            </w:r>
          </w:p>
        </w:tc>
        <w:tc>
          <w:tcPr>
            <w:tcW w:w="4762" w:type="dxa"/>
            <w:vAlign w:val="center"/>
          </w:tcPr>
          <w:p w14:paraId="5524B8B1" w14:textId="77777777" w:rsidR="002635BE" w:rsidRPr="001D503B" w:rsidRDefault="00000000">
            <w:pPr>
              <w:keepLines/>
              <w:spacing w:after="0" w:line="269" w:lineRule="auto"/>
              <w:rPr>
                <w:sz w:val="22"/>
                <w:szCs w:val="24"/>
                <w:lang w:eastAsia="zh-CN"/>
              </w:rPr>
            </w:pPr>
            <w:r w:rsidRPr="001D503B">
              <w:rPr>
                <w:sz w:val="20"/>
                <w:szCs w:val="24"/>
                <w:lang w:eastAsia="zh-CN"/>
              </w:rPr>
              <w:t>看子步骤和原始码，核对目标摘要、签名及访问权限</w:t>
            </w:r>
          </w:p>
        </w:tc>
      </w:tr>
      <w:tr w:rsidR="002635BE" w:rsidRPr="001D503B" w14:paraId="2397D1E3" w14:textId="77777777">
        <w:trPr>
          <w:cantSplit/>
          <w:jc w:val="center"/>
        </w:trPr>
        <w:tc>
          <w:tcPr>
            <w:tcW w:w="1191" w:type="dxa"/>
            <w:vAlign w:val="center"/>
          </w:tcPr>
          <w:p w14:paraId="10941480" w14:textId="77777777" w:rsidR="002635BE" w:rsidRPr="001D503B" w:rsidRDefault="00000000">
            <w:pPr>
              <w:keepLines/>
              <w:spacing w:after="0" w:line="269" w:lineRule="auto"/>
              <w:jc w:val="center"/>
              <w:rPr>
                <w:sz w:val="22"/>
                <w:szCs w:val="24"/>
              </w:rPr>
            </w:pPr>
            <w:r w:rsidRPr="001D503B">
              <w:rPr>
                <w:sz w:val="20"/>
                <w:szCs w:val="24"/>
              </w:rPr>
              <w:t>21</w:t>
            </w:r>
          </w:p>
        </w:tc>
        <w:tc>
          <w:tcPr>
            <w:tcW w:w="4139" w:type="dxa"/>
            <w:vAlign w:val="center"/>
          </w:tcPr>
          <w:p w14:paraId="1BE32D06" w14:textId="77777777" w:rsidR="002635BE" w:rsidRPr="001D503B" w:rsidRDefault="00000000">
            <w:pPr>
              <w:keepLines/>
              <w:spacing w:after="0" w:line="269" w:lineRule="auto"/>
              <w:rPr>
                <w:sz w:val="22"/>
                <w:szCs w:val="24"/>
              </w:rPr>
            </w:pPr>
            <w:r w:rsidRPr="001D503B">
              <w:rPr>
                <w:sz w:val="20"/>
                <w:szCs w:val="24"/>
              </w:rPr>
              <w:t>创建固定 VeraCrypt 服务失败</w:t>
            </w:r>
          </w:p>
        </w:tc>
        <w:tc>
          <w:tcPr>
            <w:tcW w:w="4762" w:type="dxa"/>
            <w:vAlign w:val="center"/>
          </w:tcPr>
          <w:p w14:paraId="7542ED55" w14:textId="77777777" w:rsidR="002635BE" w:rsidRPr="001D503B" w:rsidRDefault="00000000">
            <w:pPr>
              <w:keepLines/>
              <w:spacing w:after="0" w:line="269" w:lineRule="auto"/>
              <w:rPr>
                <w:sz w:val="22"/>
                <w:szCs w:val="24"/>
                <w:lang w:eastAsia="zh-CN"/>
              </w:rPr>
            </w:pPr>
            <w:r w:rsidRPr="001D503B">
              <w:rPr>
                <w:sz w:val="20"/>
                <w:szCs w:val="24"/>
                <w:lang w:eastAsia="zh-CN"/>
              </w:rPr>
              <w:t>核对服务是否被其他安装进程创建、正在删除或访问被拒绝</w:t>
            </w:r>
          </w:p>
        </w:tc>
      </w:tr>
      <w:tr w:rsidR="002635BE" w:rsidRPr="001D503B" w14:paraId="1BA9BC62" w14:textId="77777777">
        <w:trPr>
          <w:cantSplit/>
          <w:jc w:val="center"/>
        </w:trPr>
        <w:tc>
          <w:tcPr>
            <w:tcW w:w="1191" w:type="dxa"/>
            <w:vAlign w:val="center"/>
          </w:tcPr>
          <w:p w14:paraId="125BBC9F" w14:textId="77777777" w:rsidR="002635BE" w:rsidRPr="001D503B" w:rsidRDefault="00000000">
            <w:pPr>
              <w:keepLines/>
              <w:spacing w:after="0" w:line="269" w:lineRule="auto"/>
              <w:jc w:val="center"/>
              <w:rPr>
                <w:sz w:val="22"/>
                <w:szCs w:val="24"/>
              </w:rPr>
            </w:pPr>
            <w:r w:rsidRPr="001D503B">
              <w:rPr>
                <w:sz w:val="20"/>
                <w:szCs w:val="24"/>
              </w:rPr>
              <w:t>22</w:t>
            </w:r>
          </w:p>
        </w:tc>
        <w:tc>
          <w:tcPr>
            <w:tcW w:w="4139" w:type="dxa"/>
            <w:vAlign w:val="center"/>
          </w:tcPr>
          <w:p w14:paraId="645FDA5B" w14:textId="77777777" w:rsidR="002635BE" w:rsidRPr="001D503B" w:rsidRDefault="00000000">
            <w:pPr>
              <w:keepLines/>
              <w:spacing w:after="0" w:line="269" w:lineRule="auto"/>
              <w:rPr>
                <w:sz w:val="22"/>
                <w:szCs w:val="24"/>
              </w:rPr>
            </w:pPr>
            <w:r w:rsidRPr="001D503B">
              <w:rPr>
                <w:sz w:val="20"/>
                <w:szCs w:val="24"/>
              </w:rPr>
              <w:t>启动驱动服务失败</w:t>
            </w:r>
          </w:p>
        </w:tc>
        <w:tc>
          <w:tcPr>
            <w:tcW w:w="4762" w:type="dxa"/>
            <w:vAlign w:val="center"/>
          </w:tcPr>
          <w:p w14:paraId="4C48B08C" w14:textId="77777777" w:rsidR="002635BE" w:rsidRPr="001D503B" w:rsidRDefault="00000000">
            <w:pPr>
              <w:keepLines/>
              <w:spacing w:after="0" w:line="269" w:lineRule="auto"/>
              <w:rPr>
                <w:sz w:val="22"/>
                <w:szCs w:val="24"/>
                <w:lang w:eastAsia="zh-CN"/>
              </w:rPr>
            </w:pPr>
            <w:r w:rsidRPr="001D503B">
              <w:rPr>
                <w:sz w:val="20"/>
                <w:szCs w:val="24"/>
                <w:lang w:eastAsia="zh-CN"/>
              </w:rPr>
              <w:t>查看 StartService 的原始错误，检查系统事件、驱动签名和加载策略；不能仅凭本步骤认定原因</w:t>
            </w:r>
          </w:p>
        </w:tc>
      </w:tr>
      <w:tr w:rsidR="002635BE" w:rsidRPr="001D503B" w14:paraId="5C3487E0" w14:textId="77777777">
        <w:trPr>
          <w:cantSplit/>
          <w:jc w:val="center"/>
        </w:trPr>
        <w:tc>
          <w:tcPr>
            <w:tcW w:w="1191" w:type="dxa"/>
            <w:vAlign w:val="center"/>
          </w:tcPr>
          <w:p w14:paraId="59ACC70E" w14:textId="77777777" w:rsidR="002635BE" w:rsidRPr="001D503B" w:rsidRDefault="00000000">
            <w:pPr>
              <w:keepLines/>
              <w:spacing w:after="0" w:line="269" w:lineRule="auto"/>
              <w:jc w:val="center"/>
              <w:rPr>
                <w:sz w:val="22"/>
                <w:szCs w:val="24"/>
              </w:rPr>
            </w:pPr>
            <w:r w:rsidRPr="001D503B">
              <w:rPr>
                <w:sz w:val="20"/>
                <w:szCs w:val="24"/>
              </w:rPr>
              <w:t>23</w:t>
            </w:r>
          </w:p>
        </w:tc>
        <w:tc>
          <w:tcPr>
            <w:tcW w:w="4139" w:type="dxa"/>
            <w:vAlign w:val="center"/>
          </w:tcPr>
          <w:p w14:paraId="545D3A8D" w14:textId="77777777" w:rsidR="002635BE" w:rsidRPr="001D503B" w:rsidRDefault="00000000">
            <w:pPr>
              <w:keepLines/>
              <w:spacing w:after="0" w:line="269" w:lineRule="auto"/>
              <w:rPr>
                <w:sz w:val="22"/>
                <w:szCs w:val="24"/>
                <w:lang w:eastAsia="zh-CN"/>
              </w:rPr>
            </w:pPr>
            <w:r w:rsidRPr="001D503B">
              <w:rPr>
                <w:sz w:val="20"/>
                <w:szCs w:val="24"/>
                <w:lang w:eastAsia="zh-CN"/>
              </w:rPr>
              <w:t>安装后的重新探测没有得到就绪结果，且没有更具体诊断</w:t>
            </w:r>
          </w:p>
        </w:tc>
        <w:tc>
          <w:tcPr>
            <w:tcW w:w="4762" w:type="dxa"/>
            <w:vAlign w:val="center"/>
          </w:tcPr>
          <w:p w14:paraId="179C2498" w14:textId="77777777" w:rsidR="002635BE" w:rsidRPr="001D503B" w:rsidRDefault="00000000">
            <w:pPr>
              <w:keepLines/>
              <w:spacing w:after="0" w:line="269" w:lineRule="auto"/>
              <w:rPr>
                <w:sz w:val="22"/>
                <w:szCs w:val="24"/>
                <w:lang w:eastAsia="zh-CN"/>
              </w:rPr>
            </w:pPr>
            <w:r w:rsidRPr="001D503B">
              <w:rPr>
                <w:sz w:val="20"/>
                <w:szCs w:val="24"/>
                <w:lang w:eastAsia="zh-CN"/>
              </w:rPr>
              <w:t>结合子状态检查服务、驱动设备和版本；成功退出不能代替实际复检</w:t>
            </w:r>
          </w:p>
        </w:tc>
      </w:tr>
      <w:tr w:rsidR="002635BE" w:rsidRPr="001D503B" w14:paraId="10B9DD71" w14:textId="77777777">
        <w:trPr>
          <w:cantSplit/>
          <w:jc w:val="center"/>
        </w:trPr>
        <w:tc>
          <w:tcPr>
            <w:tcW w:w="1191" w:type="dxa"/>
            <w:vAlign w:val="center"/>
          </w:tcPr>
          <w:p w14:paraId="664D801A" w14:textId="77777777" w:rsidR="002635BE" w:rsidRPr="001D503B" w:rsidRDefault="00000000">
            <w:pPr>
              <w:keepNext/>
              <w:keepLines/>
              <w:spacing w:after="0" w:line="269" w:lineRule="auto"/>
              <w:jc w:val="center"/>
              <w:rPr>
                <w:sz w:val="22"/>
                <w:szCs w:val="24"/>
              </w:rPr>
            </w:pPr>
            <w:r w:rsidRPr="001D503B">
              <w:rPr>
                <w:sz w:val="20"/>
                <w:szCs w:val="24"/>
              </w:rPr>
              <w:lastRenderedPageBreak/>
              <w:t>24</w:t>
            </w:r>
          </w:p>
        </w:tc>
        <w:tc>
          <w:tcPr>
            <w:tcW w:w="4139" w:type="dxa"/>
            <w:vAlign w:val="center"/>
          </w:tcPr>
          <w:p w14:paraId="46385C95" w14:textId="77777777" w:rsidR="002635BE" w:rsidRPr="001D503B" w:rsidRDefault="00000000">
            <w:pPr>
              <w:keepNext/>
              <w:keepLines/>
              <w:spacing w:after="0" w:line="269" w:lineRule="auto"/>
              <w:rPr>
                <w:sz w:val="22"/>
                <w:szCs w:val="24"/>
                <w:lang w:eastAsia="zh-CN"/>
              </w:rPr>
            </w:pPr>
            <w:r w:rsidRPr="001D503B">
              <w:rPr>
                <w:sz w:val="20"/>
                <w:szCs w:val="24"/>
                <w:lang w:eastAsia="zh-CN"/>
              </w:rPr>
              <w:t>请求管理员授权或启动提权 helper 失败</w:t>
            </w:r>
          </w:p>
        </w:tc>
        <w:tc>
          <w:tcPr>
            <w:tcW w:w="4762" w:type="dxa"/>
            <w:vAlign w:val="center"/>
          </w:tcPr>
          <w:p w14:paraId="7B44929F" w14:textId="77777777" w:rsidR="002635BE" w:rsidRPr="001D503B" w:rsidRDefault="00000000">
            <w:pPr>
              <w:keepNext/>
              <w:keepLines/>
              <w:spacing w:after="0" w:line="269" w:lineRule="auto"/>
              <w:rPr>
                <w:sz w:val="22"/>
                <w:szCs w:val="24"/>
              </w:rPr>
            </w:pPr>
            <w:r w:rsidRPr="001D503B">
              <w:rPr>
                <w:sz w:val="20"/>
                <w:szCs w:val="24"/>
              </w:rPr>
              <w:t>检查 UAC 取消、helper 完整性和进程启动原始码</w:t>
            </w:r>
          </w:p>
        </w:tc>
      </w:tr>
      <w:tr w:rsidR="002635BE" w:rsidRPr="001D503B" w14:paraId="445B02C4" w14:textId="77777777">
        <w:trPr>
          <w:cantSplit/>
          <w:jc w:val="center"/>
        </w:trPr>
        <w:tc>
          <w:tcPr>
            <w:tcW w:w="1191" w:type="dxa"/>
            <w:vAlign w:val="center"/>
          </w:tcPr>
          <w:p w14:paraId="4570FF4F" w14:textId="77777777" w:rsidR="002635BE" w:rsidRPr="001D503B" w:rsidRDefault="00000000">
            <w:pPr>
              <w:keepNext/>
              <w:keepLines/>
              <w:spacing w:after="0" w:line="269" w:lineRule="auto"/>
              <w:jc w:val="center"/>
              <w:rPr>
                <w:sz w:val="22"/>
                <w:szCs w:val="24"/>
              </w:rPr>
            </w:pPr>
            <w:r w:rsidRPr="001D503B">
              <w:rPr>
                <w:sz w:val="20"/>
                <w:szCs w:val="24"/>
              </w:rPr>
              <w:t>25</w:t>
            </w:r>
          </w:p>
        </w:tc>
        <w:tc>
          <w:tcPr>
            <w:tcW w:w="4139" w:type="dxa"/>
            <w:vAlign w:val="center"/>
          </w:tcPr>
          <w:p w14:paraId="1AFF4993" w14:textId="77777777" w:rsidR="002635BE" w:rsidRPr="001D503B" w:rsidRDefault="00000000">
            <w:pPr>
              <w:keepNext/>
              <w:keepLines/>
              <w:spacing w:after="0" w:line="269" w:lineRule="auto"/>
              <w:rPr>
                <w:sz w:val="22"/>
                <w:szCs w:val="24"/>
                <w:lang w:eastAsia="zh-CN"/>
              </w:rPr>
            </w:pPr>
            <w:r w:rsidRPr="001D503B">
              <w:rPr>
                <w:sz w:val="20"/>
                <w:szCs w:val="24"/>
                <w:lang w:eastAsia="zh-CN"/>
              </w:rPr>
              <w:t>等待或读取提权进程结果失败；详细报告不可取得时保留真实退出码</w:t>
            </w:r>
          </w:p>
        </w:tc>
        <w:tc>
          <w:tcPr>
            <w:tcW w:w="4762" w:type="dxa"/>
            <w:vAlign w:val="center"/>
          </w:tcPr>
          <w:p w14:paraId="4EB65801" w14:textId="77777777" w:rsidR="002635BE" w:rsidRPr="001D503B" w:rsidRDefault="00000000">
            <w:pPr>
              <w:keepNext/>
              <w:keepLines/>
              <w:spacing w:after="0" w:line="269" w:lineRule="auto"/>
              <w:rPr>
                <w:sz w:val="22"/>
                <w:szCs w:val="24"/>
              </w:rPr>
            </w:pPr>
            <w:r w:rsidRPr="001D503B">
              <w:rPr>
                <w:sz w:val="20"/>
                <w:szCs w:val="24"/>
              </w:rPr>
              <w:t>区分 Win32 等待错误和子进程退出值；确认使用新 helper</w:t>
            </w:r>
          </w:p>
        </w:tc>
      </w:tr>
      <w:tr w:rsidR="002635BE" w:rsidRPr="001D503B" w14:paraId="2F923BEC" w14:textId="77777777">
        <w:trPr>
          <w:cantSplit/>
          <w:jc w:val="center"/>
        </w:trPr>
        <w:tc>
          <w:tcPr>
            <w:tcW w:w="1191" w:type="dxa"/>
            <w:vAlign w:val="center"/>
          </w:tcPr>
          <w:p w14:paraId="72860253" w14:textId="77777777" w:rsidR="002635BE" w:rsidRPr="001D503B" w:rsidRDefault="00000000">
            <w:pPr>
              <w:keepLines/>
              <w:spacing w:after="0" w:line="269" w:lineRule="auto"/>
              <w:jc w:val="center"/>
              <w:rPr>
                <w:sz w:val="22"/>
                <w:szCs w:val="24"/>
              </w:rPr>
            </w:pPr>
            <w:r w:rsidRPr="001D503B">
              <w:rPr>
                <w:sz w:val="20"/>
                <w:szCs w:val="24"/>
              </w:rPr>
              <w:t>26</w:t>
            </w:r>
          </w:p>
        </w:tc>
        <w:tc>
          <w:tcPr>
            <w:tcW w:w="4139" w:type="dxa"/>
            <w:vAlign w:val="center"/>
          </w:tcPr>
          <w:p w14:paraId="1A14244A" w14:textId="77777777" w:rsidR="002635BE" w:rsidRPr="001D503B" w:rsidRDefault="00000000">
            <w:pPr>
              <w:keepLines/>
              <w:spacing w:after="0" w:line="269" w:lineRule="auto"/>
              <w:rPr>
                <w:sz w:val="22"/>
                <w:szCs w:val="24"/>
                <w:lang w:eastAsia="zh-CN"/>
              </w:rPr>
            </w:pPr>
            <w:r w:rsidRPr="001D503B">
              <w:rPr>
                <w:sz w:val="20"/>
                <w:szCs w:val="24"/>
                <w:lang w:eastAsia="zh-CN"/>
              </w:rPr>
              <w:t>诊断通道步骤的保留编号</w:t>
            </w:r>
          </w:p>
        </w:tc>
        <w:tc>
          <w:tcPr>
            <w:tcW w:w="4762" w:type="dxa"/>
            <w:vAlign w:val="center"/>
          </w:tcPr>
          <w:p w14:paraId="11C0E15C" w14:textId="77777777" w:rsidR="002635BE" w:rsidRPr="001D503B" w:rsidRDefault="00000000">
            <w:pPr>
              <w:keepLines/>
              <w:spacing w:after="0" w:line="269" w:lineRule="auto"/>
              <w:rPr>
                <w:sz w:val="22"/>
                <w:szCs w:val="24"/>
                <w:lang w:eastAsia="zh-CN"/>
              </w:rPr>
            </w:pPr>
            <w:r w:rsidRPr="001D503B">
              <w:rPr>
                <w:sz w:val="20"/>
                <w:szCs w:val="24"/>
                <w:lang w:eastAsia="zh-CN"/>
              </w:rPr>
              <w:t>当前管道建立失败会继续原安装，最终以步骤 25 的退出码回退</w:t>
            </w:r>
          </w:p>
        </w:tc>
      </w:tr>
    </w:tbl>
    <w:p w14:paraId="18119ABD" w14:textId="77777777" w:rsidR="002635BE" w:rsidRPr="001D503B" w:rsidRDefault="002635BE">
      <w:pPr>
        <w:spacing w:after="60" w:line="240" w:lineRule="auto"/>
        <w:rPr>
          <w:sz w:val="22"/>
          <w:szCs w:val="24"/>
          <w:lang w:eastAsia="zh-CN"/>
        </w:rPr>
      </w:pPr>
    </w:p>
    <w:p w14:paraId="7669FB81" w14:textId="77777777" w:rsidR="002635BE" w:rsidRPr="001D503B" w:rsidRDefault="00000000">
      <w:pPr>
        <w:keepNext/>
        <w:rPr>
          <w:sz w:val="22"/>
          <w:szCs w:val="24"/>
          <w:lang w:eastAsia="zh-CN"/>
        </w:rPr>
      </w:pPr>
      <w:r w:rsidRPr="001D503B">
        <w:rPr>
          <w:sz w:val="22"/>
          <w:szCs w:val="24"/>
          <w:lang w:eastAsia="zh-CN"/>
        </w:rPr>
        <w:t xml:space="preserve">校验子步骤沿用 </w:t>
      </w:r>
      <w:r w:rsidRPr="001D503B">
        <w:rPr>
          <w:rFonts w:ascii="Consolas" w:hAnsi="Consolas"/>
          <w:sz w:val="22"/>
          <w:szCs w:val="24"/>
          <w:lang w:eastAsia="zh-CN"/>
        </w:rPr>
        <w:t>DiagnosticStage</w:t>
      </w:r>
      <w:r w:rsidRPr="001D503B">
        <w:rPr>
          <w:sz w:val="22"/>
          <w:szCs w:val="24"/>
          <w:lang w:eastAsia="zh-CN"/>
        </w:rPr>
        <w:t>：5 路径、6 文件打开、7 摘要、8 文件状态、34 签名。步骤 9 的附码可以是服务状态，步骤 10 的附码可以是接口版本，步骤 23 的附码为重新探测得到的 setup helper 结果，不能统一当成校验阶段。原始错误类别为 0 无、1 Win32、2 HRESULT、3 进程退出码。</w:t>
      </w:r>
    </w:p>
    <w:p w14:paraId="5AE28291" w14:textId="77777777" w:rsidR="002635BE" w:rsidRPr="001D503B" w:rsidRDefault="00000000">
      <w:pPr>
        <w:keepNext/>
        <w:rPr>
          <w:sz w:val="22"/>
          <w:szCs w:val="24"/>
          <w:lang w:eastAsia="zh-CN"/>
        </w:rPr>
      </w:pPr>
      <w:r w:rsidRPr="001D503B">
        <w:rPr>
          <w:sz w:val="22"/>
          <w:szCs w:val="24"/>
          <w:lang w:eastAsia="zh-CN"/>
        </w:rPr>
        <w:t>提权报告仅用于定位。父进程核对管道连接 PID、报告长度、真实退出码和字段范围；失败报告不会授权安装，成功仍由父进程重新探测确认。没有报告时不能补猜原始 Win32／HRESULT。</w:t>
      </w:r>
    </w:p>
    <w:p w14:paraId="3EB7D482" w14:textId="77777777" w:rsidR="002635BE" w:rsidRPr="001D503B" w:rsidRDefault="00000000">
      <w:pPr>
        <w:keepNext/>
        <w:rPr>
          <w:sz w:val="22"/>
          <w:szCs w:val="24"/>
          <w:lang w:eastAsia="zh-CN"/>
        </w:rPr>
      </w:pPr>
      <w:r w:rsidRPr="001D503B">
        <w:rPr>
          <w:sz w:val="22"/>
          <w:szCs w:val="24"/>
          <w:lang w:eastAsia="zh-CN"/>
        </w:rPr>
        <w:t xml:space="preserve">当前随包驱动为官方签名 x64 </w:t>
      </w:r>
      <w:r w:rsidRPr="001D503B">
        <w:rPr>
          <w:rFonts w:ascii="Consolas" w:hAnsi="Consolas"/>
          <w:sz w:val="22"/>
          <w:szCs w:val="24"/>
          <w:lang w:eastAsia="zh-CN"/>
        </w:rPr>
        <w:t>1.26.29.3</w:t>
      </w:r>
      <w:r w:rsidRPr="001D503B">
        <w:rPr>
          <w:sz w:val="22"/>
          <w:szCs w:val="24"/>
          <w:lang w:eastAsia="zh-CN"/>
        </w:rPr>
        <w:t xml:space="preserve">，接口版本 </w:t>
      </w:r>
      <w:r w:rsidRPr="001D503B">
        <w:rPr>
          <w:rFonts w:ascii="Consolas" w:hAnsi="Consolas"/>
          <w:sz w:val="22"/>
          <w:szCs w:val="24"/>
          <w:lang w:eastAsia="zh-CN"/>
        </w:rPr>
        <w:t>0x126</w:t>
      </w:r>
      <w:r w:rsidRPr="001D503B">
        <w:rPr>
          <w:sz w:val="22"/>
          <w:szCs w:val="24"/>
          <w:lang w:eastAsia="zh-CN"/>
        </w:rPr>
        <w:t xml:space="preserve">，SHA-256 为 </w:t>
      </w:r>
      <w:r w:rsidRPr="001D503B">
        <w:rPr>
          <w:rFonts w:ascii="Consolas" w:hAnsi="Consolas"/>
          <w:sz w:val="22"/>
          <w:szCs w:val="24"/>
          <w:lang w:eastAsia="zh-CN"/>
        </w:rPr>
        <w:t>1F0C6DB3559D1356C38A1486A967CD90DB5E6202E433FEA1DFE510DDB884FFB6</w:t>
      </w:r>
      <w:r w:rsidRPr="001D503B">
        <w:rPr>
          <w:sz w:val="22"/>
          <w:szCs w:val="24"/>
          <w:lang w:eastAsia="zh-CN"/>
        </w:rPr>
        <w:t xml:space="preserve">。支持的固定服务名为 </w:t>
      </w:r>
      <w:r w:rsidRPr="001D503B">
        <w:rPr>
          <w:rFonts w:ascii="Consolas" w:hAnsi="Consolas"/>
          <w:sz w:val="22"/>
          <w:szCs w:val="24"/>
          <w:lang w:eastAsia="zh-CN"/>
        </w:rPr>
        <w:t>veracrypt</w:t>
      </w:r>
      <w:r w:rsidRPr="001D503B">
        <w:rPr>
          <w:sz w:val="22"/>
          <w:szCs w:val="24"/>
          <w:lang w:eastAsia="zh-CN"/>
        </w:rPr>
        <w:t xml:space="preserve">，类型为 KERNEL_DRIVER，启动方式为 SYSTEM_START。标准文件位于系统目录的 </w:t>
      </w:r>
      <w:r w:rsidRPr="001D503B">
        <w:rPr>
          <w:rFonts w:ascii="Consolas" w:hAnsi="Consolas"/>
          <w:sz w:val="22"/>
          <w:szCs w:val="24"/>
          <w:lang w:eastAsia="zh-CN"/>
        </w:rPr>
        <w:t>drivers\veracrypt.sys</w:t>
      </w:r>
      <w:r w:rsidRPr="001D503B">
        <w:rPr>
          <w:sz w:val="22"/>
          <w:szCs w:val="24"/>
          <w:lang w:eastAsia="zh-CN"/>
        </w:rPr>
        <w:t xml:space="preserve">；服务路径允许标准相对路径、对应系统绝对路径和 </w:t>
      </w:r>
      <w:r w:rsidRPr="001D503B">
        <w:rPr>
          <w:rFonts w:ascii="Consolas" w:hAnsi="Consolas"/>
          <w:sz w:val="22"/>
          <w:szCs w:val="24"/>
          <w:lang w:eastAsia="zh-CN"/>
        </w:rPr>
        <w:t>\SystemRoot\System32\drivers\veracrypt.sys</w:t>
      </w:r>
      <w:r w:rsidRPr="001D503B">
        <w:rPr>
          <w:sz w:val="22"/>
          <w:szCs w:val="24"/>
          <w:lang w:eastAsia="zh-CN"/>
        </w:rPr>
        <w:t xml:space="preserve"> 三种形式。BOOT_START 和非标准配置不自动接管。</w:t>
      </w:r>
    </w:p>
    <w:p w14:paraId="2D606548" w14:textId="77777777" w:rsidR="002635BE" w:rsidRPr="001D503B" w:rsidRDefault="00000000">
      <w:pPr>
        <w:rPr>
          <w:sz w:val="22"/>
          <w:szCs w:val="24"/>
          <w:lang w:eastAsia="zh-CN"/>
        </w:rPr>
      </w:pPr>
      <w:r w:rsidRPr="001D503B">
        <w:rPr>
          <w:sz w:val="22"/>
          <w:szCs w:val="24"/>
          <w:lang w:eastAsia="zh-CN"/>
        </w:rPr>
        <w:t>可在故障电脑上收集以下只读结果，与失败提示中的步骤和原始码一起核对：</w:t>
      </w:r>
    </w:p>
    <w:p w14:paraId="661A3DC4" w14:textId="77777777" w:rsidR="002635BE" w:rsidRPr="001D503B" w:rsidRDefault="00000000">
      <w:pPr>
        <w:spacing w:after="40" w:line="240" w:lineRule="auto"/>
        <w:rPr>
          <w:sz w:val="22"/>
          <w:szCs w:val="24"/>
        </w:rPr>
      </w:pPr>
      <w:r w:rsidRPr="001D503B">
        <w:rPr>
          <w:rFonts w:ascii="Consolas" w:hAnsi="Consolas"/>
          <w:sz w:val="20"/>
          <w:szCs w:val="24"/>
        </w:rPr>
        <w:t>sc.exe query veracrypt</w:t>
      </w:r>
    </w:p>
    <w:p w14:paraId="17C07467" w14:textId="77777777" w:rsidR="002635BE" w:rsidRPr="001D503B" w:rsidRDefault="00000000">
      <w:pPr>
        <w:spacing w:after="40" w:line="240" w:lineRule="auto"/>
        <w:rPr>
          <w:sz w:val="22"/>
          <w:szCs w:val="24"/>
        </w:rPr>
      </w:pPr>
      <w:r w:rsidRPr="001D503B">
        <w:rPr>
          <w:rFonts w:ascii="Consolas" w:hAnsi="Consolas"/>
          <w:sz w:val="20"/>
          <w:szCs w:val="24"/>
        </w:rPr>
        <w:t>sc.exe qc veracrypt</w:t>
      </w:r>
    </w:p>
    <w:p w14:paraId="4D3E51FC" w14:textId="77777777" w:rsidR="002635BE" w:rsidRPr="001D503B" w:rsidRDefault="00000000">
      <w:pPr>
        <w:spacing w:after="40" w:line="240" w:lineRule="auto"/>
        <w:rPr>
          <w:sz w:val="22"/>
          <w:szCs w:val="24"/>
        </w:rPr>
      </w:pPr>
      <w:r w:rsidRPr="001D503B">
        <w:rPr>
          <w:rFonts w:ascii="Consolas" w:hAnsi="Consolas"/>
          <w:sz w:val="20"/>
          <w:szCs w:val="24"/>
        </w:rPr>
        <w:t>Get-FileHash -LiteralPath "$env:windir\System32\drivers\veracrypt.sys" -Algorithm SHA256</w:t>
      </w:r>
    </w:p>
    <w:p w14:paraId="6ADBFDB9" w14:textId="77777777" w:rsidR="002635BE" w:rsidRPr="001D503B" w:rsidRDefault="00000000">
      <w:pPr>
        <w:spacing w:after="40" w:line="240" w:lineRule="auto"/>
        <w:rPr>
          <w:sz w:val="22"/>
          <w:szCs w:val="24"/>
        </w:rPr>
      </w:pPr>
      <w:r w:rsidRPr="001D503B">
        <w:rPr>
          <w:rFonts w:ascii="Consolas" w:hAnsi="Consolas"/>
          <w:sz w:val="20"/>
          <w:szCs w:val="24"/>
        </w:rPr>
        <w:t>Get-AuthenticodeSignature -LiteralPath "$env:windir\System32\drivers\veracrypt.sys"</w:t>
      </w:r>
    </w:p>
    <w:p w14:paraId="14A17F7F" w14:textId="77777777" w:rsidR="002635BE" w:rsidRPr="001D503B" w:rsidRDefault="00000000">
      <w:pPr>
        <w:rPr>
          <w:sz w:val="22"/>
          <w:szCs w:val="24"/>
          <w:lang w:eastAsia="zh-CN"/>
        </w:rPr>
      </w:pPr>
      <w:r w:rsidRPr="001D503B">
        <w:rPr>
          <w:sz w:val="22"/>
          <w:szCs w:val="24"/>
        </w:rPr>
        <w:t>服务状态 1 为 STOPPED，2 为 START_PENDING，3 为 STOP_PENDING，4 为 RUNNING，5 为 CONTINUE_PENDING，6 为 PAUSE_PENDING，7 为 PAUSED。</w:t>
      </w:r>
      <w:r w:rsidRPr="001D503B">
        <w:rPr>
          <w:sz w:val="22"/>
          <w:szCs w:val="24"/>
          <w:lang w:eastAsia="zh-CN"/>
        </w:rPr>
        <w:t>RUNNING 只说明服务运行，不能单独证明摘要、签名和接口版本都符合要求；服务 1060 加文件存在属于需人工核对的残留状态，不是“完全未安装”。</w:t>
      </w:r>
    </w:p>
    <w:p w14:paraId="12A4E429" w14:textId="77777777" w:rsidR="002635BE" w:rsidRPr="001D503B" w:rsidRDefault="00000000">
      <w:pPr>
        <w:pStyle w:val="1"/>
        <w:rPr>
          <w:sz w:val="32"/>
          <w:szCs w:val="32"/>
        </w:rPr>
      </w:pPr>
      <w:bookmarkStart w:id="6" w:name="ref_creation"/>
      <w:r w:rsidRPr="001D503B">
        <w:rPr>
          <w:b w:val="0"/>
          <w:sz w:val="32"/>
          <w:szCs w:val="32"/>
        </w:rPr>
        <w:lastRenderedPageBreak/>
        <w:t>安全盘创建与原地加密</w:t>
      </w:r>
      <w:bookmarkEnd w:id="6"/>
    </w:p>
    <w:p w14:paraId="5AD1B523" w14:textId="77777777" w:rsidR="002635BE" w:rsidRPr="001D503B" w:rsidRDefault="00000000">
      <w:pPr>
        <w:pStyle w:val="21"/>
        <w:rPr>
          <w:sz w:val="28"/>
          <w:szCs w:val="28"/>
        </w:rPr>
      </w:pPr>
      <w:r w:rsidRPr="001D503B">
        <w:rPr>
          <w:b w:val="0"/>
          <w:sz w:val="28"/>
          <w:szCs w:val="28"/>
        </w:rPr>
        <w:t>CreationError</w:t>
      </w:r>
    </w:p>
    <w:p w14:paraId="3A1EDB0E" w14:textId="77777777" w:rsidR="002635BE" w:rsidRPr="001D503B" w:rsidRDefault="00000000">
      <w:pPr>
        <w:keepNext/>
        <w:rPr>
          <w:sz w:val="22"/>
          <w:szCs w:val="24"/>
        </w:rPr>
      </w:pPr>
      <w:r w:rsidRPr="001D503B">
        <w:rPr>
          <w:sz w:val="22"/>
          <w:szCs w:val="24"/>
        </w:rPr>
        <w:t>来源：volume_creator.h、volume_creator.cpp、创建助手执行逻辑、页面中文提示。当前创建助手协议为 v11。文件创建、分区创建、维护测量和受保护导入可复用本错误域。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041"/>
        <w:gridCol w:w="3855"/>
        <w:gridCol w:w="4195"/>
      </w:tblGrid>
      <w:tr w:rsidR="002635BE" w:rsidRPr="001D503B" w14:paraId="4A5CE102" w14:textId="77777777">
        <w:trPr>
          <w:cantSplit/>
          <w:tblHeader/>
          <w:jc w:val="center"/>
        </w:trPr>
        <w:tc>
          <w:tcPr>
            <w:tcW w:w="2041" w:type="dxa"/>
            <w:shd w:val="clear" w:color="auto" w:fill="DCE8F2"/>
            <w:vAlign w:val="center"/>
          </w:tcPr>
          <w:p w14:paraId="4CC66BAC" w14:textId="77777777" w:rsidR="002635BE" w:rsidRPr="001D503B" w:rsidRDefault="00000000">
            <w:pPr>
              <w:keepNext/>
              <w:keepLines/>
              <w:spacing w:after="0" w:line="269" w:lineRule="auto"/>
              <w:rPr>
                <w:sz w:val="22"/>
                <w:szCs w:val="24"/>
              </w:rPr>
            </w:pPr>
            <w:r w:rsidRPr="001D503B">
              <w:rPr>
                <w:b/>
                <w:sz w:val="20"/>
                <w:szCs w:val="24"/>
              </w:rPr>
              <w:t>编号</w:t>
            </w:r>
          </w:p>
        </w:tc>
        <w:tc>
          <w:tcPr>
            <w:tcW w:w="3855" w:type="dxa"/>
            <w:shd w:val="clear" w:color="auto" w:fill="DCE8F2"/>
            <w:vAlign w:val="center"/>
          </w:tcPr>
          <w:p w14:paraId="731D792D"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195" w:type="dxa"/>
            <w:shd w:val="clear" w:color="auto" w:fill="DCE8F2"/>
            <w:vAlign w:val="center"/>
          </w:tcPr>
          <w:p w14:paraId="4CBEAF6E"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3EA15AB0" w14:textId="77777777">
        <w:trPr>
          <w:cantSplit/>
          <w:jc w:val="center"/>
        </w:trPr>
        <w:tc>
          <w:tcPr>
            <w:tcW w:w="2041" w:type="dxa"/>
            <w:vAlign w:val="center"/>
          </w:tcPr>
          <w:p w14:paraId="6830DF98" w14:textId="77777777" w:rsidR="002635BE" w:rsidRPr="001D503B" w:rsidRDefault="00000000">
            <w:pPr>
              <w:keepNext/>
              <w:keepLines/>
              <w:spacing w:after="0" w:line="269" w:lineRule="auto"/>
              <w:rPr>
                <w:sz w:val="22"/>
                <w:szCs w:val="24"/>
              </w:rPr>
            </w:pPr>
            <w:r w:rsidRPr="001D503B">
              <w:rPr>
                <w:sz w:val="20"/>
                <w:szCs w:val="24"/>
              </w:rPr>
              <w:t>0</w:t>
            </w:r>
          </w:p>
        </w:tc>
        <w:tc>
          <w:tcPr>
            <w:tcW w:w="3855" w:type="dxa"/>
            <w:vAlign w:val="center"/>
          </w:tcPr>
          <w:p w14:paraId="35FEAA34" w14:textId="77777777" w:rsidR="002635BE" w:rsidRPr="001D503B" w:rsidRDefault="00000000">
            <w:pPr>
              <w:keepNext/>
              <w:keepLines/>
              <w:spacing w:after="0" w:line="269" w:lineRule="auto"/>
              <w:rPr>
                <w:sz w:val="22"/>
                <w:szCs w:val="24"/>
              </w:rPr>
            </w:pPr>
            <w:r w:rsidRPr="001D503B">
              <w:rPr>
                <w:sz w:val="20"/>
                <w:szCs w:val="24"/>
              </w:rPr>
              <w:t>没有可用的 CreationError，或尚未失败</w:t>
            </w:r>
          </w:p>
        </w:tc>
        <w:tc>
          <w:tcPr>
            <w:tcW w:w="4195" w:type="dxa"/>
            <w:vAlign w:val="center"/>
          </w:tcPr>
          <w:p w14:paraId="05D45A85" w14:textId="77777777" w:rsidR="002635BE" w:rsidRPr="001D503B" w:rsidRDefault="00000000">
            <w:pPr>
              <w:keepNext/>
              <w:keepLines/>
              <w:spacing w:after="0" w:line="269" w:lineRule="auto"/>
              <w:rPr>
                <w:sz w:val="22"/>
                <w:szCs w:val="24"/>
                <w:lang w:eastAsia="zh-CN"/>
              </w:rPr>
            </w:pPr>
            <w:r w:rsidRPr="001D503B">
              <w:rPr>
                <w:sz w:val="20"/>
                <w:szCs w:val="24"/>
                <w:lang w:eastAsia="zh-CN"/>
              </w:rPr>
              <w:t>同时看创建状态；不能将“未取得错误”当成成功</w:t>
            </w:r>
          </w:p>
        </w:tc>
      </w:tr>
      <w:tr w:rsidR="002635BE" w:rsidRPr="001D503B" w14:paraId="736DCA60" w14:textId="77777777">
        <w:trPr>
          <w:cantSplit/>
          <w:jc w:val="center"/>
        </w:trPr>
        <w:tc>
          <w:tcPr>
            <w:tcW w:w="2041" w:type="dxa"/>
            <w:vAlign w:val="center"/>
          </w:tcPr>
          <w:p w14:paraId="4F20D885" w14:textId="77777777" w:rsidR="002635BE" w:rsidRPr="001D503B" w:rsidRDefault="00000000">
            <w:pPr>
              <w:keepLines/>
              <w:spacing w:after="0" w:line="269" w:lineRule="auto"/>
              <w:rPr>
                <w:sz w:val="22"/>
                <w:szCs w:val="24"/>
              </w:rPr>
            </w:pPr>
            <w:r w:rsidRPr="001D503B">
              <w:rPr>
                <w:sz w:val="20"/>
                <w:szCs w:val="24"/>
              </w:rPr>
              <w:t>1</w:t>
            </w:r>
          </w:p>
        </w:tc>
        <w:tc>
          <w:tcPr>
            <w:tcW w:w="3855" w:type="dxa"/>
            <w:vAlign w:val="center"/>
          </w:tcPr>
          <w:p w14:paraId="3A1F4434" w14:textId="77777777" w:rsidR="002635BE" w:rsidRPr="001D503B" w:rsidRDefault="00000000">
            <w:pPr>
              <w:keepLines/>
              <w:spacing w:after="0" w:line="269" w:lineRule="auto"/>
              <w:rPr>
                <w:sz w:val="22"/>
                <w:szCs w:val="24"/>
                <w:lang w:eastAsia="zh-CN"/>
              </w:rPr>
            </w:pPr>
            <w:r w:rsidRPr="001D503B">
              <w:rPr>
                <w:sz w:val="20"/>
                <w:szCs w:val="24"/>
                <w:lang w:eastAsia="zh-CN"/>
              </w:rPr>
              <w:t>创建参数、目标形状或容量设置被拒绝</w:t>
            </w:r>
          </w:p>
        </w:tc>
        <w:tc>
          <w:tcPr>
            <w:tcW w:w="4195" w:type="dxa"/>
            <w:vAlign w:val="center"/>
          </w:tcPr>
          <w:p w14:paraId="5C884938" w14:textId="77777777" w:rsidR="002635BE" w:rsidRPr="001D503B" w:rsidRDefault="00000000">
            <w:pPr>
              <w:keepLines/>
              <w:spacing w:after="0" w:line="269" w:lineRule="auto"/>
              <w:rPr>
                <w:sz w:val="22"/>
                <w:szCs w:val="24"/>
                <w:lang w:eastAsia="zh-CN"/>
              </w:rPr>
            </w:pPr>
            <w:r w:rsidRPr="001D503B">
              <w:rPr>
                <w:sz w:val="20"/>
                <w:szCs w:val="24"/>
                <w:lang w:eastAsia="zh-CN"/>
              </w:rPr>
              <w:t>核对容量、位置、名称和操作支持范围；原地加密须使用原目标</w:t>
            </w:r>
          </w:p>
        </w:tc>
      </w:tr>
      <w:tr w:rsidR="002635BE" w:rsidRPr="001D503B" w14:paraId="44B62846" w14:textId="77777777">
        <w:trPr>
          <w:cantSplit/>
          <w:jc w:val="center"/>
        </w:trPr>
        <w:tc>
          <w:tcPr>
            <w:tcW w:w="2041" w:type="dxa"/>
            <w:vAlign w:val="center"/>
          </w:tcPr>
          <w:p w14:paraId="55F9A754" w14:textId="77777777" w:rsidR="002635BE" w:rsidRPr="001D503B" w:rsidRDefault="00000000">
            <w:pPr>
              <w:keepLines/>
              <w:spacing w:after="0" w:line="269" w:lineRule="auto"/>
              <w:rPr>
                <w:sz w:val="22"/>
                <w:szCs w:val="24"/>
              </w:rPr>
            </w:pPr>
            <w:r w:rsidRPr="001D503B">
              <w:rPr>
                <w:sz w:val="20"/>
                <w:szCs w:val="24"/>
              </w:rPr>
              <w:t>2</w:t>
            </w:r>
          </w:p>
        </w:tc>
        <w:tc>
          <w:tcPr>
            <w:tcW w:w="3855" w:type="dxa"/>
            <w:vAlign w:val="center"/>
          </w:tcPr>
          <w:p w14:paraId="6595356D" w14:textId="77777777" w:rsidR="002635BE" w:rsidRPr="001D503B" w:rsidRDefault="00000000">
            <w:pPr>
              <w:keepLines/>
              <w:spacing w:after="0" w:line="269" w:lineRule="auto"/>
              <w:rPr>
                <w:sz w:val="22"/>
                <w:szCs w:val="24"/>
                <w:lang w:eastAsia="zh-CN"/>
              </w:rPr>
            </w:pPr>
            <w:r w:rsidRPr="001D503B">
              <w:rPr>
                <w:sz w:val="20"/>
                <w:szCs w:val="24"/>
                <w:lang w:eastAsia="zh-CN"/>
              </w:rPr>
              <w:t>创建助手协议、消息长度、版本、nonce 或操作字段非法</w:t>
            </w:r>
          </w:p>
        </w:tc>
        <w:tc>
          <w:tcPr>
            <w:tcW w:w="4195" w:type="dxa"/>
            <w:vAlign w:val="center"/>
          </w:tcPr>
          <w:p w14:paraId="282F96BA" w14:textId="77777777" w:rsidR="002635BE" w:rsidRPr="001D503B" w:rsidRDefault="00000000">
            <w:pPr>
              <w:keepLines/>
              <w:spacing w:after="0" w:line="269" w:lineRule="auto"/>
              <w:rPr>
                <w:sz w:val="22"/>
                <w:szCs w:val="24"/>
                <w:lang w:eastAsia="zh-CN"/>
              </w:rPr>
            </w:pPr>
            <w:r w:rsidRPr="001D503B">
              <w:rPr>
                <w:sz w:val="20"/>
                <w:szCs w:val="24"/>
                <w:lang w:eastAsia="zh-CN"/>
              </w:rPr>
              <w:t>核对应用与助手是否同版；不重用旧进程或恢复报文</w:t>
            </w:r>
          </w:p>
        </w:tc>
      </w:tr>
      <w:tr w:rsidR="002635BE" w:rsidRPr="001D503B" w14:paraId="4818D9E2" w14:textId="77777777">
        <w:trPr>
          <w:cantSplit/>
          <w:jc w:val="center"/>
        </w:trPr>
        <w:tc>
          <w:tcPr>
            <w:tcW w:w="2041" w:type="dxa"/>
            <w:vAlign w:val="center"/>
          </w:tcPr>
          <w:p w14:paraId="1B33E2F1" w14:textId="77777777" w:rsidR="002635BE" w:rsidRPr="001D503B" w:rsidRDefault="00000000">
            <w:pPr>
              <w:keepLines/>
              <w:spacing w:after="0" w:line="269" w:lineRule="auto"/>
              <w:rPr>
                <w:sz w:val="22"/>
                <w:szCs w:val="24"/>
              </w:rPr>
            </w:pPr>
            <w:r w:rsidRPr="001D503B">
              <w:rPr>
                <w:sz w:val="20"/>
                <w:szCs w:val="24"/>
              </w:rPr>
              <w:t>3</w:t>
            </w:r>
          </w:p>
        </w:tc>
        <w:tc>
          <w:tcPr>
            <w:tcW w:w="3855" w:type="dxa"/>
            <w:vAlign w:val="center"/>
          </w:tcPr>
          <w:p w14:paraId="30960567" w14:textId="77777777" w:rsidR="002635BE" w:rsidRPr="001D503B" w:rsidRDefault="00000000">
            <w:pPr>
              <w:keepLines/>
              <w:spacing w:after="0" w:line="269" w:lineRule="auto"/>
              <w:rPr>
                <w:sz w:val="22"/>
                <w:szCs w:val="24"/>
                <w:lang w:eastAsia="zh-CN"/>
              </w:rPr>
            </w:pPr>
            <w:r w:rsidRPr="001D503B">
              <w:rPr>
                <w:sz w:val="20"/>
                <w:szCs w:val="24"/>
                <w:lang w:eastAsia="zh-CN"/>
              </w:rPr>
              <w:t>直接 UAC 启动创建助手时授权被取消</w:t>
            </w:r>
          </w:p>
        </w:tc>
        <w:tc>
          <w:tcPr>
            <w:tcW w:w="4195" w:type="dxa"/>
            <w:vAlign w:val="center"/>
          </w:tcPr>
          <w:p w14:paraId="065A0FB2" w14:textId="77777777" w:rsidR="002635BE" w:rsidRPr="001D503B" w:rsidRDefault="00000000">
            <w:pPr>
              <w:keepLines/>
              <w:spacing w:after="0" w:line="269" w:lineRule="auto"/>
              <w:rPr>
                <w:sz w:val="22"/>
                <w:szCs w:val="24"/>
                <w:lang w:eastAsia="zh-CN"/>
              </w:rPr>
            </w:pPr>
            <w:r w:rsidRPr="001D503B">
              <w:rPr>
                <w:sz w:val="20"/>
                <w:szCs w:val="24"/>
                <w:lang w:eastAsia="zh-CN"/>
              </w:rPr>
              <w:t>重新启动所需操作并完成授权；启动管理员会话失败另查 1212</w:t>
            </w:r>
          </w:p>
        </w:tc>
      </w:tr>
      <w:tr w:rsidR="002635BE" w:rsidRPr="001D503B" w14:paraId="249AC22C" w14:textId="77777777">
        <w:trPr>
          <w:cantSplit/>
          <w:jc w:val="center"/>
        </w:trPr>
        <w:tc>
          <w:tcPr>
            <w:tcW w:w="2041" w:type="dxa"/>
            <w:vAlign w:val="center"/>
          </w:tcPr>
          <w:p w14:paraId="7C6B921B" w14:textId="77777777" w:rsidR="002635BE" w:rsidRPr="001D503B" w:rsidRDefault="00000000">
            <w:pPr>
              <w:keepLines/>
              <w:spacing w:after="0" w:line="269" w:lineRule="auto"/>
              <w:rPr>
                <w:sz w:val="22"/>
                <w:szCs w:val="24"/>
              </w:rPr>
            </w:pPr>
            <w:r w:rsidRPr="001D503B">
              <w:rPr>
                <w:sz w:val="20"/>
                <w:szCs w:val="24"/>
              </w:rPr>
              <w:t>4</w:t>
            </w:r>
          </w:p>
        </w:tc>
        <w:tc>
          <w:tcPr>
            <w:tcW w:w="3855" w:type="dxa"/>
            <w:vAlign w:val="center"/>
          </w:tcPr>
          <w:p w14:paraId="45D1224D" w14:textId="77777777" w:rsidR="002635BE" w:rsidRPr="001D503B" w:rsidRDefault="00000000">
            <w:pPr>
              <w:keepLines/>
              <w:spacing w:after="0" w:line="269" w:lineRule="auto"/>
              <w:rPr>
                <w:sz w:val="22"/>
                <w:szCs w:val="24"/>
                <w:lang w:eastAsia="zh-CN"/>
              </w:rPr>
            </w:pPr>
            <w:r w:rsidRPr="001D503B">
              <w:rPr>
                <w:sz w:val="20"/>
                <w:szCs w:val="24"/>
                <w:lang w:eastAsia="zh-CN"/>
              </w:rPr>
              <w:t>创建助手启动未取得有效进程句柄</w:t>
            </w:r>
          </w:p>
        </w:tc>
        <w:tc>
          <w:tcPr>
            <w:tcW w:w="4195" w:type="dxa"/>
            <w:vAlign w:val="center"/>
          </w:tcPr>
          <w:p w14:paraId="031DADA2" w14:textId="77777777" w:rsidR="002635BE" w:rsidRPr="001D503B" w:rsidRDefault="00000000">
            <w:pPr>
              <w:keepLines/>
              <w:spacing w:after="0" w:line="269" w:lineRule="auto"/>
              <w:rPr>
                <w:sz w:val="22"/>
                <w:szCs w:val="24"/>
                <w:lang w:eastAsia="zh-CN"/>
              </w:rPr>
            </w:pPr>
            <w:r w:rsidRPr="001D503B">
              <w:rPr>
                <w:sz w:val="20"/>
                <w:szCs w:val="24"/>
                <w:lang w:eastAsia="zh-CN"/>
              </w:rPr>
              <w:t>检查助手完整性及进程启动记录</w:t>
            </w:r>
          </w:p>
        </w:tc>
      </w:tr>
      <w:tr w:rsidR="002635BE" w:rsidRPr="001D503B" w14:paraId="12D1F736" w14:textId="77777777">
        <w:trPr>
          <w:cantSplit/>
          <w:jc w:val="center"/>
        </w:trPr>
        <w:tc>
          <w:tcPr>
            <w:tcW w:w="2041" w:type="dxa"/>
            <w:vAlign w:val="center"/>
          </w:tcPr>
          <w:p w14:paraId="6017CCCE" w14:textId="77777777" w:rsidR="002635BE" w:rsidRPr="001D503B" w:rsidRDefault="00000000">
            <w:pPr>
              <w:keepLines/>
              <w:spacing w:after="0" w:line="269" w:lineRule="auto"/>
              <w:rPr>
                <w:sz w:val="22"/>
                <w:szCs w:val="24"/>
              </w:rPr>
            </w:pPr>
            <w:r w:rsidRPr="001D503B">
              <w:rPr>
                <w:sz w:val="20"/>
                <w:szCs w:val="24"/>
              </w:rPr>
              <w:t>5</w:t>
            </w:r>
          </w:p>
        </w:tc>
        <w:tc>
          <w:tcPr>
            <w:tcW w:w="3855" w:type="dxa"/>
            <w:vAlign w:val="center"/>
          </w:tcPr>
          <w:p w14:paraId="0C18DBDF" w14:textId="77777777" w:rsidR="002635BE" w:rsidRPr="001D503B" w:rsidRDefault="00000000">
            <w:pPr>
              <w:keepLines/>
              <w:spacing w:after="0" w:line="269" w:lineRule="auto"/>
              <w:rPr>
                <w:sz w:val="22"/>
                <w:szCs w:val="24"/>
                <w:lang w:eastAsia="zh-CN"/>
              </w:rPr>
            </w:pPr>
            <w:r w:rsidRPr="001D503B">
              <w:rPr>
                <w:sz w:val="20"/>
                <w:szCs w:val="24"/>
                <w:lang w:eastAsia="zh-CN"/>
              </w:rPr>
              <w:t>助手连接、连接期限或管道对端身份检查失败</w:t>
            </w:r>
          </w:p>
        </w:tc>
        <w:tc>
          <w:tcPr>
            <w:tcW w:w="4195" w:type="dxa"/>
            <w:vAlign w:val="center"/>
          </w:tcPr>
          <w:p w14:paraId="30B7B61B" w14:textId="77777777" w:rsidR="002635BE" w:rsidRPr="001D503B" w:rsidRDefault="00000000">
            <w:pPr>
              <w:keepLines/>
              <w:spacing w:after="0" w:line="269" w:lineRule="auto"/>
              <w:rPr>
                <w:sz w:val="22"/>
                <w:szCs w:val="24"/>
                <w:lang w:eastAsia="zh-CN"/>
              </w:rPr>
            </w:pPr>
            <w:r w:rsidRPr="001D503B">
              <w:rPr>
                <w:sz w:val="20"/>
                <w:szCs w:val="24"/>
                <w:lang w:eastAsia="zh-CN"/>
              </w:rPr>
              <w:t>核对助手退出码、连接时序、版本和进程安全记录</w:t>
            </w:r>
          </w:p>
        </w:tc>
      </w:tr>
      <w:tr w:rsidR="002635BE" w:rsidRPr="001D503B" w14:paraId="08B56BF9" w14:textId="77777777">
        <w:trPr>
          <w:cantSplit/>
          <w:jc w:val="center"/>
        </w:trPr>
        <w:tc>
          <w:tcPr>
            <w:tcW w:w="2041" w:type="dxa"/>
            <w:vAlign w:val="center"/>
          </w:tcPr>
          <w:p w14:paraId="1C059E72" w14:textId="77777777" w:rsidR="002635BE" w:rsidRPr="001D503B" w:rsidRDefault="00000000">
            <w:pPr>
              <w:keepLines/>
              <w:spacing w:after="0" w:line="269" w:lineRule="auto"/>
              <w:rPr>
                <w:sz w:val="22"/>
                <w:szCs w:val="24"/>
              </w:rPr>
            </w:pPr>
            <w:r w:rsidRPr="001D503B">
              <w:rPr>
                <w:sz w:val="20"/>
                <w:szCs w:val="24"/>
              </w:rPr>
              <w:t>6</w:t>
            </w:r>
          </w:p>
        </w:tc>
        <w:tc>
          <w:tcPr>
            <w:tcW w:w="3855" w:type="dxa"/>
            <w:vAlign w:val="center"/>
          </w:tcPr>
          <w:p w14:paraId="1E9C4E5D" w14:textId="77777777" w:rsidR="002635BE" w:rsidRPr="001D503B" w:rsidRDefault="00000000">
            <w:pPr>
              <w:keepLines/>
              <w:spacing w:after="0" w:line="269" w:lineRule="auto"/>
              <w:rPr>
                <w:sz w:val="22"/>
                <w:szCs w:val="24"/>
                <w:lang w:eastAsia="zh-CN"/>
              </w:rPr>
            </w:pPr>
            <w:r w:rsidRPr="001D503B">
              <w:rPr>
                <w:sz w:val="20"/>
                <w:szCs w:val="24"/>
                <w:lang w:eastAsia="zh-CN"/>
              </w:rPr>
              <w:t>创建助手实际没有管理员权限</w:t>
            </w:r>
          </w:p>
        </w:tc>
        <w:tc>
          <w:tcPr>
            <w:tcW w:w="4195" w:type="dxa"/>
            <w:vAlign w:val="center"/>
          </w:tcPr>
          <w:p w14:paraId="6D76FC2E" w14:textId="77777777" w:rsidR="002635BE" w:rsidRPr="001D503B" w:rsidRDefault="00000000">
            <w:pPr>
              <w:keepLines/>
              <w:spacing w:after="0" w:line="269" w:lineRule="auto"/>
              <w:rPr>
                <w:sz w:val="22"/>
                <w:szCs w:val="24"/>
                <w:lang w:eastAsia="zh-CN"/>
              </w:rPr>
            </w:pPr>
            <w:r w:rsidRPr="001D503B">
              <w:rPr>
                <w:sz w:val="20"/>
                <w:szCs w:val="24"/>
                <w:lang w:eastAsia="zh-CN"/>
              </w:rPr>
              <w:t>核对管理员会话和提权令牌；不依赖命令行标志判断提权</w:t>
            </w:r>
          </w:p>
        </w:tc>
      </w:tr>
      <w:tr w:rsidR="002635BE" w:rsidRPr="001D503B" w14:paraId="0CF86D97" w14:textId="77777777">
        <w:trPr>
          <w:cantSplit/>
          <w:jc w:val="center"/>
        </w:trPr>
        <w:tc>
          <w:tcPr>
            <w:tcW w:w="2041" w:type="dxa"/>
            <w:vAlign w:val="center"/>
          </w:tcPr>
          <w:p w14:paraId="32FBDB4B" w14:textId="77777777" w:rsidR="002635BE" w:rsidRPr="001D503B" w:rsidRDefault="00000000">
            <w:pPr>
              <w:keepLines/>
              <w:spacing w:after="0" w:line="269" w:lineRule="auto"/>
              <w:rPr>
                <w:sz w:val="22"/>
                <w:szCs w:val="24"/>
              </w:rPr>
            </w:pPr>
            <w:r w:rsidRPr="001D503B">
              <w:rPr>
                <w:sz w:val="20"/>
                <w:szCs w:val="24"/>
              </w:rPr>
              <w:t>7</w:t>
            </w:r>
          </w:p>
        </w:tc>
        <w:tc>
          <w:tcPr>
            <w:tcW w:w="3855" w:type="dxa"/>
            <w:vAlign w:val="center"/>
          </w:tcPr>
          <w:p w14:paraId="031889B1" w14:textId="77777777" w:rsidR="002635BE" w:rsidRPr="001D503B" w:rsidRDefault="00000000">
            <w:pPr>
              <w:keepLines/>
              <w:spacing w:after="0" w:line="269" w:lineRule="auto"/>
              <w:rPr>
                <w:sz w:val="22"/>
                <w:szCs w:val="24"/>
                <w:lang w:eastAsia="zh-CN"/>
              </w:rPr>
            </w:pPr>
            <w:r w:rsidRPr="001D503B">
              <w:rPr>
                <w:sz w:val="20"/>
                <w:szCs w:val="24"/>
                <w:lang w:eastAsia="zh-CN"/>
              </w:rPr>
              <w:t>格式化后端未加载或必要导出不可用</w:t>
            </w:r>
          </w:p>
        </w:tc>
        <w:tc>
          <w:tcPr>
            <w:tcW w:w="4195" w:type="dxa"/>
            <w:vAlign w:val="center"/>
          </w:tcPr>
          <w:p w14:paraId="5F66FCAD" w14:textId="77777777" w:rsidR="002635BE" w:rsidRPr="001D503B" w:rsidRDefault="00000000">
            <w:pPr>
              <w:keepLines/>
              <w:spacing w:after="0" w:line="269" w:lineRule="auto"/>
              <w:rPr>
                <w:sz w:val="22"/>
                <w:szCs w:val="24"/>
              </w:rPr>
            </w:pPr>
            <w:r w:rsidRPr="001D503B">
              <w:rPr>
                <w:sz w:val="20"/>
                <w:szCs w:val="24"/>
              </w:rPr>
              <w:t>复验 VeraCryptFormat.dll 的摘要、位数和成套部署</w:t>
            </w:r>
          </w:p>
        </w:tc>
      </w:tr>
      <w:tr w:rsidR="002635BE" w:rsidRPr="001D503B" w14:paraId="0E66D41B" w14:textId="77777777">
        <w:trPr>
          <w:cantSplit/>
          <w:jc w:val="center"/>
        </w:trPr>
        <w:tc>
          <w:tcPr>
            <w:tcW w:w="2041" w:type="dxa"/>
            <w:vAlign w:val="center"/>
          </w:tcPr>
          <w:p w14:paraId="3191042F" w14:textId="77777777" w:rsidR="002635BE" w:rsidRPr="001D503B" w:rsidRDefault="00000000">
            <w:pPr>
              <w:keepLines/>
              <w:spacing w:after="0" w:line="269" w:lineRule="auto"/>
              <w:rPr>
                <w:sz w:val="22"/>
                <w:szCs w:val="24"/>
              </w:rPr>
            </w:pPr>
            <w:r w:rsidRPr="001D503B">
              <w:rPr>
                <w:sz w:val="20"/>
                <w:szCs w:val="24"/>
              </w:rPr>
              <w:t>8</w:t>
            </w:r>
          </w:p>
        </w:tc>
        <w:tc>
          <w:tcPr>
            <w:tcW w:w="3855" w:type="dxa"/>
            <w:vAlign w:val="center"/>
          </w:tcPr>
          <w:p w14:paraId="235A601C" w14:textId="77777777" w:rsidR="002635BE" w:rsidRPr="001D503B" w:rsidRDefault="00000000">
            <w:pPr>
              <w:keepLines/>
              <w:spacing w:after="0" w:line="269" w:lineRule="auto"/>
              <w:rPr>
                <w:sz w:val="22"/>
                <w:szCs w:val="24"/>
                <w:lang w:eastAsia="zh-CN"/>
              </w:rPr>
            </w:pPr>
            <w:r w:rsidRPr="001D503B">
              <w:rPr>
                <w:sz w:val="20"/>
                <w:szCs w:val="24"/>
                <w:lang w:eastAsia="zh-CN"/>
              </w:rPr>
              <w:t>格式化后端初始化失败</w:t>
            </w:r>
          </w:p>
        </w:tc>
        <w:tc>
          <w:tcPr>
            <w:tcW w:w="4195" w:type="dxa"/>
            <w:vAlign w:val="center"/>
          </w:tcPr>
          <w:p w14:paraId="5D25CE43" w14:textId="77777777" w:rsidR="002635BE" w:rsidRPr="001D503B" w:rsidRDefault="00000000">
            <w:pPr>
              <w:keepLines/>
              <w:spacing w:after="0" w:line="269" w:lineRule="auto"/>
              <w:rPr>
                <w:sz w:val="22"/>
                <w:szCs w:val="24"/>
                <w:lang w:eastAsia="zh-CN"/>
              </w:rPr>
            </w:pPr>
            <w:r w:rsidRPr="001D503B">
              <w:rPr>
                <w:sz w:val="20"/>
                <w:szCs w:val="24"/>
                <w:lang w:eastAsia="zh-CN"/>
              </w:rPr>
              <w:t>查看创建助手记录及组件校验结果</w:t>
            </w:r>
          </w:p>
        </w:tc>
      </w:tr>
      <w:tr w:rsidR="002635BE" w:rsidRPr="001D503B" w14:paraId="593DE5EC" w14:textId="77777777">
        <w:trPr>
          <w:cantSplit/>
          <w:jc w:val="center"/>
        </w:trPr>
        <w:tc>
          <w:tcPr>
            <w:tcW w:w="2041" w:type="dxa"/>
            <w:vAlign w:val="center"/>
          </w:tcPr>
          <w:p w14:paraId="19E3DBA4" w14:textId="77777777" w:rsidR="002635BE" w:rsidRPr="001D503B" w:rsidRDefault="00000000">
            <w:pPr>
              <w:keepLines/>
              <w:spacing w:after="0" w:line="269" w:lineRule="auto"/>
              <w:rPr>
                <w:sz w:val="22"/>
                <w:szCs w:val="24"/>
              </w:rPr>
            </w:pPr>
            <w:r w:rsidRPr="001D503B">
              <w:rPr>
                <w:sz w:val="20"/>
                <w:szCs w:val="24"/>
              </w:rPr>
              <w:t>9</w:t>
            </w:r>
          </w:p>
        </w:tc>
        <w:tc>
          <w:tcPr>
            <w:tcW w:w="3855" w:type="dxa"/>
            <w:vAlign w:val="center"/>
          </w:tcPr>
          <w:p w14:paraId="556DCF29" w14:textId="77777777" w:rsidR="002635BE" w:rsidRPr="001D503B" w:rsidRDefault="00000000">
            <w:pPr>
              <w:keepLines/>
              <w:spacing w:after="0" w:line="269" w:lineRule="auto"/>
              <w:rPr>
                <w:sz w:val="22"/>
                <w:szCs w:val="24"/>
                <w:lang w:eastAsia="zh-CN"/>
              </w:rPr>
            </w:pPr>
            <w:r w:rsidRPr="001D503B">
              <w:rPr>
                <w:sz w:val="20"/>
                <w:szCs w:val="24"/>
                <w:lang w:eastAsia="zh-CN"/>
              </w:rPr>
              <w:t>格式化组件拒绝请求，或返回未单独映射的后端错误</w:t>
            </w:r>
          </w:p>
        </w:tc>
        <w:tc>
          <w:tcPr>
            <w:tcW w:w="4195" w:type="dxa"/>
            <w:vAlign w:val="center"/>
          </w:tcPr>
          <w:p w14:paraId="70B134A7" w14:textId="77777777" w:rsidR="002635BE" w:rsidRPr="001D503B" w:rsidRDefault="00000000">
            <w:pPr>
              <w:keepLines/>
              <w:spacing w:after="0" w:line="269" w:lineRule="auto"/>
              <w:rPr>
                <w:sz w:val="22"/>
                <w:szCs w:val="24"/>
                <w:lang w:eastAsia="zh-CN"/>
              </w:rPr>
            </w:pPr>
            <w:r w:rsidRPr="001D503B">
              <w:rPr>
                <w:sz w:val="20"/>
                <w:szCs w:val="24"/>
                <w:lang w:eastAsia="zh-CN"/>
              </w:rPr>
              <w:t>结合目标、容量和后端返回值排查；不要一律解释为口令错误</w:t>
            </w:r>
          </w:p>
        </w:tc>
      </w:tr>
      <w:tr w:rsidR="002635BE" w:rsidRPr="001D503B" w14:paraId="6695919A" w14:textId="77777777">
        <w:trPr>
          <w:cantSplit/>
          <w:jc w:val="center"/>
        </w:trPr>
        <w:tc>
          <w:tcPr>
            <w:tcW w:w="2041" w:type="dxa"/>
            <w:vAlign w:val="center"/>
          </w:tcPr>
          <w:p w14:paraId="36AA874B" w14:textId="77777777" w:rsidR="002635BE" w:rsidRPr="001D503B" w:rsidRDefault="00000000">
            <w:pPr>
              <w:keepLines/>
              <w:spacing w:after="0" w:line="269" w:lineRule="auto"/>
              <w:rPr>
                <w:sz w:val="22"/>
                <w:szCs w:val="24"/>
              </w:rPr>
            </w:pPr>
            <w:r w:rsidRPr="001D503B">
              <w:rPr>
                <w:sz w:val="20"/>
                <w:szCs w:val="24"/>
              </w:rPr>
              <w:t>10</w:t>
            </w:r>
          </w:p>
        </w:tc>
        <w:tc>
          <w:tcPr>
            <w:tcW w:w="3855" w:type="dxa"/>
            <w:vAlign w:val="center"/>
          </w:tcPr>
          <w:p w14:paraId="47152C0D" w14:textId="77777777" w:rsidR="002635BE" w:rsidRPr="001D503B" w:rsidRDefault="00000000">
            <w:pPr>
              <w:keepLines/>
              <w:spacing w:after="0" w:line="269" w:lineRule="auto"/>
              <w:rPr>
                <w:sz w:val="22"/>
                <w:szCs w:val="24"/>
                <w:lang w:eastAsia="zh-CN"/>
              </w:rPr>
            </w:pPr>
            <w:r w:rsidRPr="001D503B">
              <w:rPr>
                <w:sz w:val="20"/>
                <w:szCs w:val="24"/>
                <w:lang w:eastAsia="zh-CN"/>
              </w:rPr>
              <w:t>目标文件或同名安全盘已存在</w:t>
            </w:r>
          </w:p>
        </w:tc>
        <w:tc>
          <w:tcPr>
            <w:tcW w:w="4195" w:type="dxa"/>
            <w:vAlign w:val="center"/>
          </w:tcPr>
          <w:p w14:paraId="1247C678" w14:textId="77777777" w:rsidR="002635BE" w:rsidRPr="001D503B" w:rsidRDefault="00000000">
            <w:pPr>
              <w:keepLines/>
              <w:spacing w:after="0" w:line="269" w:lineRule="auto"/>
              <w:rPr>
                <w:sz w:val="22"/>
                <w:szCs w:val="24"/>
                <w:lang w:eastAsia="zh-CN"/>
              </w:rPr>
            </w:pPr>
            <w:r w:rsidRPr="001D503B">
              <w:rPr>
                <w:sz w:val="20"/>
                <w:szCs w:val="24"/>
                <w:lang w:eastAsia="zh-CN"/>
              </w:rPr>
              <w:t>更换名称或位置；保留已有文件，不直接覆盖</w:t>
            </w:r>
          </w:p>
        </w:tc>
      </w:tr>
      <w:tr w:rsidR="002635BE" w:rsidRPr="001D503B" w14:paraId="77CB1102" w14:textId="77777777">
        <w:trPr>
          <w:cantSplit/>
          <w:jc w:val="center"/>
        </w:trPr>
        <w:tc>
          <w:tcPr>
            <w:tcW w:w="2041" w:type="dxa"/>
            <w:vAlign w:val="center"/>
          </w:tcPr>
          <w:p w14:paraId="12FFC100" w14:textId="77777777" w:rsidR="002635BE" w:rsidRPr="001D503B" w:rsidRDefault="00000000">
            <w:pPr>
              <w:keepLines/>
              <w:spacing w:after="0" w:line="269" w:lineRule="auto"/>
              <w:rPr>
                <w:sz w:val="22"/>
                <w:szCs w:val="24"/>
              </w:rPr>
            </w:pPr>
            <w:r w:rsidRPr="001D503B">
              <w:rPr>
                <w:sz w:val="20"/>
                <w:szCs w:val="24"/>
              </w:rPr>
              <w:t>11</w:t>
            </w:r>
          </w:p>
        </w:tc>
        <w:tc>
          <w:tcPr>
            <w:tcW w:w="3855" w:type="dxa"/>
            <w:vAlign w:val="center"/>
          </w:tcPr>
          <w:p w14:paraId="789BE0BB" w14:textId="77777777" w:rsidR="002635BE" w:rsidRPr="001D503B" w:rsidRDefault="00000000">
            <w:pPr>
              <w:keepLines/>
              <w:spacing w:after="0" w:line="269" w:lineRule="auto"/>
              <w:rPr>
                <w:sz w:val="22"/>
                <w:szCs w:val="24"/>
                <w:lang w:eastAsia="zh-CN"/>
              </w:rPr>
            </w:pPr>
            <w:r w:rsidRPr="001D503B">
              <w:rPr>
                <w:sz w:val="20"/>
                <w:szCs w:val="24"/>
                <w:lang w:eastAsia="zh-CN"/>
              </w:rPr>
              <w:t>目标不可写、源／目标校验不符合安全边界或后端拒绝访问</w:t>
            </w:r>
          </w:p>
        </w:tc>
        <w:tc>
          <w:tcPr>
            <w:tcW w:w="4195" w:type="dxa"/>
            <w:vAlign w:val="center"/>
          </w:tcPr>
          <w:p w14:paraId="0F096DEF" w14:textId="77777777" w:rsidR="002635BE" w:rsidRPr="001D503B" w:rsidRDefault="00000000">
            <w:pPr>
              <w:keepLines/>
              <w:spacing w:after="0" w:line="269" w:lineRule="auto"/>
              <w:rPr>
                <w:sz w:val="22"/>
                <w:szCs w:val="24"/>
                <w:lang w:eastAsia="zh-CN"/>
              </w:rPr>
            </w:pPr>
            <w:r w:rsidRPr="001D503B">
              <w:rPr>
                <w:sz w:val="20"/>
                <w:szCs w:val="24"/>
                <w:lang w:eastAsia="zh-CN"/>
              </w:rPr>
              <w:t>检查目标权限、路径、分区身份及写前复验；不要关闭保护绕过</w:t>
            </w:r>
          </w:p>
        </w:tc>
      </w:tr>
      <w:tr w:rsidR="002635BE" w:rsidRPr="001D503B" w14:paraId="4B9410D4" w14:textId="77777777">
        <w:trPr>
          <w:cantSplit/>
          <w:jc w:val="center"/>
        </w:trPr>
        <w:tc>
          <w:tcPr>
            <w:tcW w:w="2041" w:type="dxa"/>
            <w:vAlign w:val="center"/>
          </w:tcPr>
          <w:p w14:paraId="445879DB" w14:textId="77777777" w:rsidR="002635BE" w:rsidRPr="001D503B" w:rsidRDefault="00000000">
            <w:pPr>
              <w:keepLines/>
              <w:spacing w:after="0" w:line="269" w:lineRule="auto"/>
              <w:rPr>
                <w:sz w:val="22"/>
                <w:szCs w:val="24"/>
              </w:rPr>
            </w:pPr>
            <w:r w:rsidRPr="001D503B">
              <w:rPr>
                <w:sz w:val="20"/>
                <w:szCs w:val="24"/>
              </w:rPr>
              <w:t>12</w:t>
            </w:r>
          </w:p>
        </w:tc>
        <w:tc>
          <w:tcPr>
            <w:tcW w:w="3855" w:type="dxa"/>
            <w:vAlign w:val="center"/>
          </w:tcPr>
          <w:p w14:paraId="1147916A" w14:textId="77777777" w:rsidR="002635BE" w:rsidRPr="001D503B" w:rsidRDefault="00000000">
            <w:pPr>
              <w:keepLines/>
              <w:spacing w:after="0" w:line="269" w:lineRule="auto"/>
              <w:rPr>
                <w:sz w:val="22"/>
                <w:szCs w:val="24"/>
                <w:lang w:eastAsia="zh-CN"/>
              </w:rPr>
            </w:pPr>
            <w:r w:rsidRPr="001D503B">
              <w:rPr>
                <w:sz w:val="20"/>
                <w:szCs w:val="24"/>
                <w:lang w:eastAsia="zh-CN"/>
              </w:rPr>
              <w:t>创建过程中的临时挂载或创建后挂载失败</w:t>
            </w:r>
          </w:p>
        </w:tc>
        <w:tc>
          <w:tcPr>
            <w:tcW w:w="4195" w:type="dxa"/>
            <w:vAlign w:val="center"/>
          </w:tcPr>
          <w:p w14:paraId="01A25499" w14:textId="77777777" w:rsidR="002635BE" w:rsidRPr="001D503B" w:rsidRDefault="00000000">
            <w:pPr>
              <w:keepLines/>
              <w:spacing w:after="0" w:line="269" w:lineRule="auto"/>
              <w:rPr>
                <w:sz w:val="22"/>
                <w:szCs w:val="24"/>
                <w:lang w:eastAsia="zh-CN"/>
              </w:rPr>
            </w:pPr>
            <w:r w:rsidRPr="001D503B">
              <w:rPr>
                <w:sz w:val="20"/>
                <w:szCs w:val="24"/>
                <w:lang w:eastAsia="zh-CN"/>
              </w:rPr>
              <w:t>检查空闲盘符、驱动和占用；分区可能已创建成功，先看当前列表和操作结果</w:t>
            </w:r>
          </w:p>
        </w:tc>
      </w:tr>
      <w:tr w:rsidR="002635BE" w:rsidRPr="001D503B" w14:paraId="6B01BC96" w14:textId="77777777">
        <w:trPr>
          <w:cantSplit/>
          <w:jc w:val="center"/>
        </w:trPr>
        <w:tc>
          <w:tcPr>
            <w:tcW w:w="2041" w:type="dxa"/>
            <w:vAlign w:val="center"/>
          </w:tcPr>
          <w:p w14:paraId="0A56650B" w14:textId="77777777" w:rsidR="002635BE" w:rsidRPr="001D503B" w:rsidRDefault="00000000">
            <w:pPr>
              <w:keepLines/>
              <w:spacing w:after="0" w:line="269" w:lineRule="auto"/>
              <w:rPr>
                <w:sz w:val="22"/>
                <w:szCs w:val="24"/>
              </w:rPr>
            </w:pPr>
            <w:r w:rsidRPr="001D503B">
              <w:rPr>
                <w:sz w:val="20"/>
                <w:szCs w:val="24"/>
              </w:rPr>
              <w:t>13</w:t>
            </w:r>
          </w:p>
        </w:tc>
        <w:tc>
          <w:tcPr>
            <w:tcW w:w="3855" w:type="dxa"/>
            <w:vAlign w:val="center"/>
          </w:tcPr>
          <w:p w14:paraId="2F6F15A3" w14:textId="77777777" w:rsidR="002635BE" w:rsidRPr="001D503B" w:rsidRDefault="00000000">
            <w:pPr>
              <w:keepLines/>
              <w:spacing w:after="0" w:line="269" w:lineRule="auto"/>
              <w:rPr>
                <w:sz w:val="22"/>
                <w:szCs w:val="24"/>
                <w:lang w:eastAsia="zh-CN"/>
              </w:rPr>
            </w:pPr>
            <w:r w:rsidRPr="001D503B">
              <w:rPr>
                <w:sz w:val="20"/>
                <w:szCs w:val="24"/>
                <w:lang w:eastAsia="zh-CN"/>
              </w:rPr>
              <w:t>无法读取外层文件系统分配位图或进行尾部空间扫描</w:t>
            </w:r>
          </w:p>
        </w:tc>
        <w:tc>
          <w:tcPr>
            <w:tcW w:w="4195" w:type="dxa"/>
            <w:vAlign w:val="center"/>
          </w:tcPr>
          <w:p w14:paraId="539DE25C" w14:textId="77777777" w:rsidR="002635BE" w:rsidRPr="001D503B" w:rsidRDefault="00000000">
            <w:pPr>
              <w:keepLines/>
              <w:spacing w:after="0" w:line="269" w:lineRule="auto"/>
              <w:rPr>
                <w:sz w:val="22"/>
                <w:szCs w:val="24"/>
                <w:lang w:eastAsia="zh-CN"/>
              </w:rPr>
            </w:pPr>
            <w:r w:rsidRPr="001D503B">
              <w:rPr>
                <w:sz w:val="20"/>
                <w:szCs w:val="24"/>
                <w:lang w:eastAsia="zh-CN"/>
              </w:rPr>
              <w:t>检查挂载可访问性、文件系统和助手测量记录</w:t>
            </w:r>
          </w:p>
        </w:tc>
      </w:tr>
      <w:tr w:rsidR="002635BE" w:rsidRPr="001D503B" w14:paraId="74649EF7" w14:textId="77777777">
        <w:trPr>
          <w:cantSplit/>
          <w:jc w:val="center"/>
        </w:trPr>
        <w:tc>
          <w:tcPr>
            <w:tcW w:w="2041" w:type="dxa"/>
            <w:vAlign w:val="center"/>
          </w:tcPr>
          <w:p w14:paraId="3CACA62D" w14:textId="77777777" w:rsidR="002635BE" w:rsidRPr="001D503B" w:rsidRDefault="00000000">
            <w:pPr>
              <w:keepLines/>
              <w:spacing w:after="0" w:line="269" w:lineRule="auto"/>
              <w:rPr>
                <w:sz w:val="22"/>
                <w:szCs w:val="24"/>
              </w:rPr>
            </w:pPr>
            <w:r w:rsidRPr="001D503B">
              <w:rPr>
                <w:sz w:val="20"/>
                <w:szCs w:val="24"/>
              </w:rPr>
              <w:lastRenderedPageBreak/>
              <w:t>14</w:t>
            </w:r>
          </w:p>
        </w:tc>
        <w:tc>
          <w:tcPr>
            <w:tcW w:w="3855" w:type="dxa"/>
            <w:vAlign w:val="center"/>
          </w:tcPr>
          <w:p w14:paraId="466FE48A" w14:textId="77777777" w:rsidR="002635BE" w:rsidRPr="001D503B" w:rsidRDefault="00000000">
            <w:pPr>
              <w:keepLines/>
              <w:spacing w:after="0" w:line="269" w:lineRule="auto"/>
              <w:rPr>
                <w:sz w:val="22"/>
                <w:szCs w:val="24"/>
                <w:lang w:eastAsia="zh-CN"/>
              </w:rPr>
            </w:pPr>
            <w:r w:rsidRPr="001D503B">
              <w:rPr>
                <w:sz w:val="20"/>
                <w:szCs w:val="24"/>
                <w:lang w:eastAsia="zh-CN"/>
              </w:rPr>
              <w:t>可安全使用的尾部空间不足</w:t>
            </w:r>
          </w:p>
        </w:tc>
        <w:tc>
          <w:tcPr>
            <w:tcW w:w="4195" w:type="dxa"/>
            <w:vAlign w:val="center"/>
          </w:tcPr>
          <w:p w14:paraId="4D9F53F4" w14:textId="77777777" w:rsidR="002635BE" w:rsidRPr="001D503B" w:rsidRDefault="00000000">
            <w:pPr>
              <w:keepLines/>
              <w:spacing w:after="0" w:line="269" w:lineRule="auto"/>
              <w:rPr>
                <w:sz w:val="22"/>
                <w:szCs w:val="24"/>
                <w:lang w:eastAsia="zh-CN"/>
              </w:rPr>
            </w:pPr>
            <w:r w:rsidRPr="001D503B">
              <w:rPr>
                <w:sz w:val="20"/>
                <w:szCs w:val="24"/>
                <w:lang w:eastAsia="zh-CN"/>
              </w:rPr>
              <w:t>调小所需容量；不关闭隐藏区域保护或把总空闲空间当成安全尾部空间</w:t>
            </w:r>
          </w:p>
        </w:tc>
      </w:tr>
      <w:tr w:rsidR="002635BE" w:rsidRPr="001D503B" w14:paraId="177BD378" w14:textId="77777777">
        <w:trPr>
          <w:cantSplit/>
          <w:jc w:val="center"/>
        </w:trPr>
        <w:tc>
          <w:tcPr>
            <w:tcW w:w="2041" w:type="dxa"/>
            <w:vAlign w:val="center"/>
          </w:tcPr>
          <w:p w14:paraId="53335613" w14:textId="77777777" w:rsidR="002635BE" w:rsidRPr="001D503B" w:rsidRDefault="00000000">
            <w:pPr>
              <w:keepLines/>
              <w:spacing w:after="0" w:line="269" w:lineRule="auto"/>
              <w:rPr>
                <w:sz w:val="22"/>
                <w:szCs w:val="24"/>
              </w:rPr>
            </w:pPr>
            <w:r w:rsidRPr="001D503B">
              <w:rPr>
                <w:sz w:val="20"/>
                <w:szCs w:val="24"/>
              </w:rPr>
              <w:t>15</w:t>
            </w:r>
          </w:p>
        </w:tc>
        <w:tc>
          <w:tcPr>
            <w:tcW w:w="3855" w:type="dxa"/>
            <w:vAlign w:val="center"/>
          </w:tcPr>
          <w:p w14:paraId="737A09EA" w14:textId="77777777" w:rsidR="002635BE" w:rsidRPr="001D503B" w:rsidRDefault="00000000">
            <w:pPr>
              <w:keepLines/>
              <w:spacing w:after="0" w:line="269" w:lineRule="auto"/>
              <w:rPr>
                <w:sz w:val="22"/>
                <w:szCs w:val="24"/>
                <w:lang w:eastAsia="zh-CN"/>
              </w:rPr>
            </w:pPr>
            <w:r w:rsidRPr="001D503B">
              <w:rPr>
                <w:sz w:val="20"/>
                <w:szCs w:val="24"/>
                <w:lang w:eastAsia="zh-CN"/>
              </w:rPr>
              <w:t>临时卷、临时文件或失败操作清理未完成</w:t>
            </w:r>
          </w:p>
        </w:tc>
        <w:tc>
          <w:tcPr>
            <w:tcW w:w="4195" w:type="dxa"/>
            <w:vAlign w:val="center"/>
          </w:tcPr>
          <w:p w14:paraId="2BDB4F3E" w14:textId="77777777" w:rsidR="002635BE" w:rsidRPr="001D503B" w:rsidRDefault="00000000">
            <w:pPr>
              <w:keepLines/>
              <w:spacing w:after="0" w:line="269" w:lineRule="auto"/>
              <w:rPr>
                <w:sz w:val="22"/>
                <w:szCs w:val="24"/>
                <w:lang w:eastAsia="zh-CN"/>
              </w:rPr>
            </w:pPr>
            <w:r w:rsidRPr="001D503B">
              <w:rPr>
                <w:sz w:val="20"/>
                <w:szCs w:val="24"/>
                <w:lang w:eastAsia="zh-CN"/>
              </w:rPr>
              <w:t>先确认挂载和文件占用；保留原始失败，不宣称完全回滚</w:t>
            </w:r>
          </w:p>
        </w:tc>
      </w:tr>
      <w:tr w:rsidR="002635BE" w:rsidRPr="001D503B" w14:paraId="1989CD70" w14:textId="77777777">
        <w:trPr>
          <w:cantSplit/>
          <w:jc w:val="center"/>
        </w:trPr>
        <w:tc>
          <w:tcPr>
            <w:tcW w:w="2041" w:type="dxa"/>
            <w:vAlign w:val="center"/>
          </w:tcPr>
          <w:p w14:paraId="046C6330" w14:textId="77777777" w:rsidR="002635BE" w:rsidRPr="001D503B" w:rsidRDefault="00000000">
            <w:pPr>
              <w:keepLines/>
              <w:spacing w:after="0" w:line="269" w:lineRule="auto"/>
              <w:rPr>
                <w:sz w:val="22"/>
                <w:szCs w:val="24"/>
              </w:rPr>
            </w:pPr>
            <w:r w:rsidRPr="001D503B">
              <w:rPr>
                <w:sz w:val="20"/>
                <w:szCs w:val="24"/>
              </w:rPr>
              <w:t>16</w:t>
            </w:r>
          </w:p>
        </w:tc>
        <w:tc>
          <w:tcPr>
            <w:tcW w:w="3855" w:type="dxa"/>
            <w:vAlign w:val="center"/>
          </w:tcPr>
          <w:p w14:paraId="4D25CB94" w14:textId="77777777" w:rsidR="002635BE" w:rsidRPr="001D503B" w:rsidRDefault="00000000">
            <w:pPr>
              <w:keepLines/>
              <w:spacing w:after="0" w:line="269" w:lineRule="auto"/>
              <w:rPr>
                <w:sz w:val="22"/>
                <w:szCs w:val="24"/>
                <w:lang w:eastAsia="zh-CN"/>
              </w:rPr>
            </w:pPr>
            <w:r w:rsidRPr="001D503B">
              <w:rPr>
                <w:sz w:val="20"/>
                <w:szCs w:val="24"/>
                <w:lang w:eastAsia="zh-CN"/>
              </w:rPr>
              <w:t>创建助手确认操作取消</w:t>
            </w:r>
          </w:p>
        </w:tc>
        <w:tc>
          <w:tcPr>
            <w:tcW w:w="4195" w:type="dxa"/>
            <w:vAlign w:val="center"/>
          </w:tcPr>
          <w:p w14:paraId="3DFFCDE0" w14:textId="77777777" w:rsidR="002635BE" w:rsidRPr="001D503B" w:rsidRDefault="00000000">
            <w:pPr>
              <w:keepLines/>
              <w:spacing w:after="0" w:line="269" w:lineRule="auto"/>
              <w:rPr>
                <w:sz w:val="22"/>
                <w:szCs w:val="24"/>
                <w:lang w:eastAsia="zh-CN"/>
              </w:rPr>
            </w:pPr>
            <w:r w:rsidRPr="001D503B">
              <w:rPr>
                <w:sz w:val="20"/>
                <w:szCs w:val="24"/>
                <w:lang w:eastAsia="zh-CN"/>
              </w:rPr>
              <w:t>核对清理结果后再发起新操作；分区取消可能已发生部分写入</w:t>
            </w:r>
          </w:p>
        </w:tc>
      </w:tr>
      <w:tr w:rsidR="002635BE" w:rsidRPr="001D503B" w14:paraId="601A006D" w14:textId="77777777">
        <w:trPr>
          <w:cantSplit/>
          <w:jc w:val="center"/>
        </w:trPr>
        <w:tc>
          <w:tcPr>
            <w:tcW w:w="2041" w:type="dxa"/>
            <w:vAlign w:val="center"/>
          </w:tcPr>
          <w:p w14:paraId="569B0AF7" w14:textId="77777777" w:rsidR="002635BE" w:rsidRPr="001D503B" w:rsidRDefault="00000000">
            <w:pPr>
              <w:keepLines/>
              <w:spacing w:after="0" w:line="269" w:lineRule="auto"/>
              <w:rPr>
                <w:sz w:val="22"/>
                <w:szCs w:val="24"/>
              </w:rPr>
            </w:pPr>
            <w:r w:rsidRPr="001D503B">
              <w:rPr>
                <w:sz w:val="20"/>
                <w:szCs w:val="24"/>
              </w:rPr>
              <w:t>17</w:t>
            </w:r>
          </w:p>
        </w:tc>
        <w:tc>
          <w:tcPr>
            <w:tcW w:w="3855" w:type="dxa"/>
            <w:vAlign w:val="center"/>
          </w:tcPr>
          <w:p w14:paraId="1500984C" w14:textId="77777777" w:rsidR="002635BE" w:rsidRPr="001D503B" w:rsidRDefault="00000000">
            <w:pPr>
              <w:keepLines/>
              <w:spacing w:after="0" w:line="269" w:lineRule="auto"/>
              <w:rPr>
                <w:sz w:val="22"/>
                <w:szCs w:val="24"/>
                <w:lang w:eastAsia="zh-CN"/>
              </w:rPr>
            </w:pPr>
            <w:r w:rsidRPr="001D503B">
              <w:rPr>
                <w:sz w:val="20"/>
                <w:szCs w:val="24"/>
                <w:lang w:eastAsia="zh-CN"/>
              </w:rPr>
              <w:t>创建、测量或导入的读写失败</w:t>
            </w:r>
          </w:p>
        </w:tc>
        <w:tc>
          <w:tcPr>
            <w:tcW w:w="4195" w:type="dxa"/>
            <w:vAlign w:val="center"/>
          </w:tcPr>
          <w:p w14:paraId="52DF6B08" w14:textId="77777777" w:rsidR="002635BE" w:rsidRPr="001D503B" w:rsidRDefault="00000000">
            <w:pPr>
              <w:keepLines/>
              <w:spacing w:after="0" w:line="269" w:lineRule="auto"/>
              <w:rPr>
                <w:sz w:val="22"/>
                <w:szCs w:val="24"/>
                <w:lang w:eastAsia="zh-CN"/>
              </w:rPr>
            </w:pPr>
            <w:r w:rsidRPr="001D503B">
              <w:rPr>
                <w:sz w:val="20"/>
                <w:szCs w:val="24"/>
                <w:lang w:eastAsia="zh-CN"/>
              </w:rPr>
              <w:t>检查存储连接、剩余空间和文件系统限制；结合原生 I/O 错误</w:t>
            </w:r>
          </w:p>
        </w:tc>
      </w:tr>
      <w:tr w:rsidR="002635BE" w:rsidRPr="001D503B" w14:paraId="681FD079" w14:textId="77777777">
        <w:trPr>
          <w:cantSplit/>
          <w:jc w:val="center"/>
        </w:trPr>
        <w:tc>
          <w:tcPr>
            <w:tcW w:w="2041" w:type="dxa"/>
            <w:vAlign w:val="center"/>
          </w:tcPr>
          <w:p w14:paraId="608F2C5D" w14:textId="77777777" w:rsidR="002635BE" w:rsidRPr="001D503B" w:rsidRDefault="00000000">
            <w:pPr>
              <w:keepNext/>
              <w:keepLines/>
              <w:spacing w:after="0" w:line="269" w:lineRule="auto"/>
              <w:rPr>
                <w:sz w:val="22"/>
                <w:szCs w:val="24"/>
              </w:rPr>
            </w:pPr>
            <w:r w:rsidRPr="001D503B">
              <w:rPr>
                <w:sz w:val="20"/>
                <w:szCs w:val="24"/>
              </w:rPr>
              <w:t>18</w:t>
            </w:r>
          </w:p>
        </w:tc>
        <w:tc>
          <w:tcPr>
            <w:tcW w:w="3855" w:type="dxa"/>
            <w:vAlign w:val="center"/>
          </w:tcPr>
          <w:p w14:paraId="6FA5D2A9" w14:textId="77777777" w:rsidR="002635BE" w:rsidRPr="001D503B" w:rsidRDefault="00000000">
            <w:pPr>
              <w:keepNext/>
              <w:keepLines/>
              <w:spacing w:after="0" w:line="269" w:lineRule="auto"/>
              <w:rPr>
                <w:sz w:val="22"/>
                <w:szCs w:val="24"/>
                <w:lang w:eastAsia="zh-CN"/>
              </w:rPr>
            </w:pPr>
            <w:r w:rsidRPr="001D503B">
              <w:rPr>
                <w:sz w:val="20"/>
                <w:szCs w:val="24"/>
                <w:lang w:eastAsia="zh-CN"/>
              </w:rPr>
              <w:t>创建助手在有效结果完成前异常退出</w:t>
            </w:r>
          </w:p>
        </w:tc>
        <w:tc>
          <w:tcPr>
            <w:tcW w:w="4195" w:type="dxa"/>
            <w:vAlign w:val="center"/>
          </w:tcPr>
          <w:p w14:paraId="478F864B" w14:textId="77777777" w:rsidR="002635BE" w:rsidRPr="001D503B" w:rsidRDefault="00000000">
            <w:pPr>
              <w:keepNext/>
              <w:keepLines/>
              <w:spacing w:after="0" w:line="269" w:lineRule="auto"/>
              <w:rPr>
                <w:sz w:val="22"/>
                <w:szCs w:val="24"/>
                <w:lang w:eastAsia="zh-CN"/>
              </w:rPr>
            </w:pPr>
            <w:r w:rsidRPr="001D503B">
              <w:rPr>
                <w:sz w:val="20"/>
                <w:szCs w:val="24"/>
                <w:lang w:eastAsia="zh-CN"/>
              </w:rPr>
              <w:t>查看实际进程退出码和创建助手日志；确认是否留下未完成目标</w:t>
            </w:r>
          </w:p>
        </w:tc>
      </w:tr>
      <w:tr w:rsidR="002635BE" w:rsidRPr="001D503B" w14:paraId="17CFEFC0" w14:textId="77777777">
        <w:trPr>
          <w:cantSplit/>
          <w:jc w:val="center"/>
        </w:trPr>
        <w:tc>
          <w:tcPr>
            <w:tcW w:w="2041" w:type="dxa"/>
            <w:vAlign w:val="center"/>
          </w:tcPr>
          <w:p w14:paraId="278D9B02" w14:textId="77777777" w:rsidR="002635BE" w:rsidRPr="001D503B" w:rsidRDefault="00000000">
            <w:pPr>
              <w:keepNext/>
              <w:keepLines/>
              <w:spacing w:after="0" w:line="269" w:lineRule="auto"/>
              <w:rPr>
                <w:sz w:val="22"/>
                <w:szCs w:val="24"/>
              </w:rPr>
            </w:pPr>
            <w:r w:rsidRPr="001D503B">
              <w:rPr>
                <w:sz w:val="20"/>
                <w:szCs w:val="24"/>
              </w:rPr>
              <w:t>19</w:t>
            </w:r>
          </w:p>
        </w:tc>
        <w:tc>
          <w:tcPr>
            <w:tcW w:w="3855" w:type="dxa"/>
            <w:vAlign w:val="center"/>
          </w:tcPr>
          <w:p w14:paraId="7E806886" w14:textId="77777777" w:rsidR="002635BE" w:rsidRPr="001D503B" w:rsidRDefault="00000000">
            <w:pPr>
              <w:keepNext/>
              <w:keepLines/>
              <w:spacing w:after="0" w:line="269" w:lineRule="auto"/>
              <w:rPr>
                <w:sz w:val="22"/>
                <w:szCs w:val="24"/>
                <w:lang w:eastAsia="zh-CN"/>
              </w:rPr>
            </w:pPr>
            <w:r w:rsidRPr="001D503B">
              <w:rPr>
                <w:sz w:val="20"/>
                <w:szCs w:val="24"/>
                <w:lang w:eastAsia="zh-CN"/>
              </w:rPr>
              <w:t>主进程写前检查发现保存位置空间不足</w:t>
            </w:r>
          </w:p>
        </w:tc>
        <w:tc>
          <w:tcPr>
            <w:tcW w:w="4195" w:type="dxa"/>
            <w:vAlign w:val="center"/>
          </w:tcPr>
          <w:p w14:paraId="1F36E3DA" w14:textId="77777777" w:rsidR="002635BE" w:rsidRPr="001D503B" w:rsidRDefault="00000000">
            <w:pPr>
              <w:keepNext/>
              <w:keepLines/>
              <w:spacing w:after="0" w:line="269" w:lineRule="auto"/>
              <w:rPr>
                <w:sz w:val="22"/>
                <w:szCs w:val="24"/>
              </w:rPr>
            </w:pPr>
            <w:r w:rsidRPr="001D503B">
              <w:rPr>
                <w:sz w:val="20"/>
                <w:szCs w:val="24"/>
              </w:rPr>
              <w:t>更换位置或调小容量</w:t>
            </w:r>
          </w:p>
        </w:tc>
      </w:tr>
      <w:tr w:rsidR="002635BE" w:rsidRPr="001D503B" w14:paraId="5E1EB887" w14:textId="77777777">
        <w:trPr>
          <w:cantSplit/>
          <w:jc w:val="center"/>
        </w:trPr>
        <w:tc>
          <w:tcPr>
            <w:tcW w:w="2041" w:type="dxa"/>
            <w:vAlign w:val="center"/>
          </w:tcPr>
          <w:p w14:paraId="1F2D4C27" w14:textId="77777777" w:rsidR="002635BE" w:rsidRPr="001D503B" w:rsidRDefault="00000000">
            <w:pPr>
              <w:keepLines/>
              <w:spacing w:after="0" w:line="269" w:lineRule="auto"/>
              <w:rPr>
                <w:sz w:val="22"/>
                <w:szCs w:val="24"/>
              </w:rPr>
            </w:pPr>
            <w:r w:rsidRPr="001D503B">
              <w:rPr>
                <w:sz w:val="20"/>
                <w:szCs w:val="24"/>
              </w:rPr>
              <w:t>2147500037／0x80004005</w:t>
            </w:r>
          </w:p>
        </w:tc>
        <w:tc>
          <w:tcPr>
            <w:tcW w:w="3855" w:type="dxa"/>
            <w:vAlign w:val="center"/>
          </w:tcPr>
          <w:p w14:paraId="27CF3EE0" w14:textId="77777777" w:rsidR="002635BE" w:rsidRPr="001D503B" w:rsidRDefault="00000000">
            <w:pPr>
              <w:keepLines/>
              <w:spacing w:after="0" w:line="269" w:lineRule="auto"/>
              <w:rPr>
                <w:sz w:val="22"/>
                <w:szCs w:val="24"/>
                <w:lang w:eastAsia="zh-CN"/>
              </w:rPr>
            </w:pPr>
            <w:r w:rsidRPr="001D503B">
              <w:rPr>
                <w:sz w:val="20"/>
                <w:szCs w:val="24"/>
                <w:lang w:eastAsia="zh-CN"/>
              </w:rPr>
              <w:t>没有可用原生创建错误时的 E_FAIL 回退</w:t>
            </w:r>
          </w:p>
        </w:tc>
        <w:tc>
          <w:tcPr>
            <w:tcW w:w="4195" w:type="dxa"/>
            <w:vAlign w:val="center"/>
          </w:tcPr>
          <w:p w14:paraId="54ABCE85" w14:textId="77777777" w:rsidR="002635BE" w:rsidRPr="001D503B" w:rsidRDefault="00000000">
            <w:pPr>
              <w:keepLines/>
              <w:spacing w:after="0" w:line="269" w:lineRule="auto"/>
              <w:rPr>
                <w:sz w:val="22"/>
                <w:szCs w:val="24"/>
              </w:rPr>
            </w:pPr>
            <w:r w:rsidRPr="001D503B">
              <w:rPr>
                <w:sz w:val="20"/>
                <w:szCs w:val="24"/>
              </w:rPr>
              <w:t>查创建状态、助手与页面日志；不是 CreationError 17，也不是具体系统原因</w:t>
            </w:r>
          </w:p>
        </w:tc>
      </w:tr>
    </w:tbl>
    <w:p w14:paraId="5B9A08AE" w14:textId="77777777" w:rsidR="002635BE" w:rsidRPr="001D503B" w:rsidRDefault="002635BE">
      <w:pPr>
        <w:spacing w:after="60" w:line="240" w:lineRule="auto"/>
        <w:rPr>
          <w:sz w:val="22"/>
          <w:szCs w:val="24"/>
        </w:rPr>
      </w:pPr>
    </w:p>
    <w:p w14:paraId="3F4BDBCB" w14:textId="77777777" w:rsidR="002635BE" w:rsidRPr="001D503B" w:rsidRDefault="00000000">
      <w:pPr>
        <w:rPr>
          <w:sz w:val="22"/>
          <w:szCs w:val="24"/>
          <w:lang w:eastAsia="zh-CN"/>
        </w:rPr>
      </w:pPr>
      <w:r w:rsidRPr="001D503B">
        <w:rPr>
          <w:sz w:val="22"/>
          <w:szCs w:val="24"/>
        </w:rPr>
        <w:t xml:space="preserve">桥只接受 CreationError 域中的值，另将通用 </w:t>
      </w:r>
      <w:r w:rsidRPr="001D503B">
        <w:rPr>
          <w:rFonts w:ascii="Consolas" w:hAnsi="Consolas"/>
          <w:sz w:val="22"/>
          <w:szCs w:val="24"/>
        </w:rPr>
        <w:t>file_exists</w:t>
      </w:r>
      <w:r w:rsidRPr="001D503B">
        <w:rPr>
          <w:sz w:val="22"/>
          <w:szCs w:val="24"/>
        </w:rPr>
        <w:t xml:space="preserve"> 转为 10；不会把任意 errno 或 Win32 数字原样解释为 CreationError。创建助手响应的 </w:t>
      </w:r>
      <w:r w:rsidRPr="001D503B">
        <w:rPr>
          <w:rFonts w:ascii="Consolas" w:hAnsi="Consolas"/>
          <w:sz w:val="22"/>
          <w:szCs w:val="24"/>
        </w:rPr>
        <w:t>native_error</w:t>
      </w:r>
      <w:r w:rsidRPr="001D503B">
        <w:rPr>
          <w:sz w:val="22"/>
          <w:szCs w:val="24"/>
        </w:rPr>
        <w:t xml:space="preserve"> 只在实际携带时有效。</w:t>
      </w:r>
      <w:r w:rsidRPr="001D503B">
        <w:rPr>
          <w:sz w:val="22"/>
          <w:szCs w:val="24"/>
          <w:lang w:eastAsia="zh-CN"/>
        </w:rPr>
        <w:t>日志中的“最近 Win32”可能是在逻辑拒绝处读到的上下文值，不能单独作为失败 API 的原始错误。</w:t>
      </w:r>
    </w:p>
    <w:p w14:paraId="5C3BD9C1" w14:textId="77777777" w:rsidR="002635BE" w:rsidRPr="001D503B" w:rsidRDefault="00000000">
      <w:pPr>
        <w:pStyle w:val="21"/>
        <w:rPr>
          <w:sz w:val="28"/>
          <w:szCs w:val="28"/>
        </w:rPr>
      </w:pPr>
      <w:r w:rsidRPr="001D503B">
        <w:rPr>
          <w:b w:val="0"/>
          <w:sz w:val="28"/>
          <w:szCs w:val="28"/>
        </w:rPr>
        <w:t>创建结果状态</w:t>
      </w:r>
    </w:p>
    <w:p w14:paraId="7F1DA73D" w14:textId="77777777" w:rsidR="002635BE" w:rsidRPr="001D503B" w:rsidRDefault="00000000">
      <w:pPr>
        <w:keepNext/>
        <w:rPr>
          <w:sz w:val="22"/>
          <w:szCs w:val="24"/>
        </w:rPr>
      </w:pPr>
      <w:r w:rsidRPr="001D503B">
        <w:rPr>
          <w:sz w:val="22"/>
          <w:szCs w:val="24"/>
        </w:rPr>
        <w:t>字段：</w:t>
      </w:r>
      <w:r w:rsidRPr="001D503B">
        <w:rPr>
          <w:rFonts w:ascii="Consolas" w:hAnsi="Consolas"/>
          <w:sz w:val="22"/>
          <w:szCs w:val="24"/>
        </w:rPr>
        <w:t>getCreationProgress</w:t>
      </w:r>
      <w:r w:rsidRPr="001D503B">
        <w:rPr>
          <w:sz w:val="22"/>
          <w:szCs w:val="24"/>
        </w:rPr>
        <w:t xml:space="preserve"> 的第一个值；详细失败通过 </w:t>
      </w:r>
      <w:r w:rsidRPr="001D503B">
        <w:rPr>
          <w:rFonts w:ascii="Consolas" w:hAnsi="Consolas"/>
          <w:sz w:val="22"/>
          <w:szCs w:val="24"/>
        </w:rPr>
        <w:t>getCreationError</w:t>
      </w:r>
      <w:r w:rsidRPr="001D503B">
        <w:rPr>
          <w:sz w:val="22"/>
          <w:szCs w:val="24"/>
        </w:rPr>
        <w:t xml:space="preserve"> 查询。</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24EEC833" w14:textId="77777777">
        <w:trPr>
          <w:cantSplit/>
          <w:tblHeader/>
          <w:jc w:val="center"/>
        </w:trPr>
        <w:tc>
          <w:tcPr>
            <w:tcW w:w="1191" w:type="dxa"/>
            <w:shd w:val="clear" w:color="auto" w:fill="DCE8F2"/>
            <w:vAlign w:val="center"/>
          </w:tcPr>
          <w:p w14:paraId="2FA5BF1B" w14:textId="77777777" w:rsidR="002635BE" w:rsidRPr="001D503B" w:rsidRDefault="00000000">
            <w:pPr>
              <w:keepNext/>
              <w:keepLines/>
              <w:spacing w:after="0" w:line="269" w:lineRule="auto"/>
              <w:jc w:val="center"/>
              <w:rPr>
                <w:sz w:val="22"/>
                <w:szCs w:val="24"/>
              </w:rPr>
            </w:pPr>
            <w:r w:rsidRPr="001D503B">
              <w:rPr>
                <w:b/>
                <w:sz w:val="20"/>
                <w:szCs w:val="24"/>
              </w:rPr>
              <w:t>状态</w:t>
            </w:r>
          </w:p>
        </w:tc>
        <w:tc>
          <w:tcPr>
            <w:tcW w:w="4139" w:type="dxa"/>
            <w:shd w:val="clear" w:color="auto" w:fill="DCE8F2"/>
            <w:vAlign w:val="center"/>
          </w:tcPr>
          <w:p w14:paraId="04A130AD"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36D5035D"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56EAAEFA" w14:textId="77777777">
        <w:trPr>
          <w:cantSplit/>
          <w:jc w:val="center"/>
        </w:trPr>
        <w:tc>
          <w:tcPr>
            <w:tcW w:w="1191" w:type="dxa"/>
            <w:vAlign w:val="center"/>
          </w:tcPr>
          <w:p w14:paraId="778315F4"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7AEE3224" w14:textId="77777777" w:rsidR="002635BE" w:rsidRPr="001D503B" w:rsidRDefault="00000000">
            <w:pPr>
              <w:keepNext/>
              <w:keepLines/>
              <w:spacing w:after="0" w:line="269" w:lineRule="auto"/>
              <w:rPr>
                <w:sz w:val="22"/>
                <w:szCs w:val="24"/>
              </w:rPr>
            </w:pPr>
            <w:r w:rsidRPr="001D503B">
              <w:rPr>
                <w:sz w:val="20"/>
                <w:szCs w:val="24"/>
              </w:rPr>
              <w:t>无当前创建结果</w:t>
            </w:r>
          </w:p>
        </w:tc>
        <w:tc>
          <w:tcPr>
            <w:tcW w:w="4762" w:type="dxa"/>
            <w:vAlign w:val="center"/>
          </w:tcPr>
          <w:p w14:paraId="1F067CB3" w14:textId="77777777" w:rsidR="002635BE" w:rsidRPr="001D503B" w:rsidRDefault="00000000">
            <w:pPr>
              <w:keepNext/>
              <w:keepLines/>
              <w:spacing w:after="0" w:line="269" w:lineRule="auto"/>
              <w:rPr>
                <w:sz w:val="22"/>
                <w:szCs w:val="24"/>
                <w:lang w:eastAsia="zh-CN"/>
              </w:rPr>
            </w:pPr>
            <w:r w:rsidRPr="001D503B">
              <w:rPr>
                <w:sz w:val="20"/>
                <w:szCs w:val="24"/>
                <w:lang w:eastAsia="zh-CN"/>
              </w:rPr>
              <w:t>先确认是否已发起操作；会话失效后旧结果会清除</w:t>
            </w:r>
          </w:p>
        </w:tc>
      </w:tr>
      <w:tr w:rsidR="002635BE" w:rsidRPr="001D503B" w14:paraId="7627813B" w14:textId="77777777">
        <w:trPr>
          <w:cantSplit/>
          <w:jc w:val="center"/>
        </w:trPr>
        <w:tc>
          <w:tcPr>
            <w:tcW w:w="1191" w:type="dxa"/>
            <w:vAlign w:val="center"/>
          </w:tcPr>
          <w:p w14:paraId="04477F65"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45EEFF9C" w14:textId="77777777" w:rsidR="002635BE" w:rsidRPr="001D503B" w:rsidRDefault="00000000">
            <w:pPr>
              <w:keepLines/>
              <w:spacing w:after="0" w:line="269" w:lineRule="auto"/>
              <w:rPr>
                <w:sz w:val="22"/>
                <w:szCs w:val="24"/>
              </w:rPr>
            </w:pPr>
            <w:r w:rsidRPr="001D503B">
              <w:rPr>
                <w:sz w:val="20"/>
                <w:szCs w:val="24"/>
              </w:rPr>
              <w:t>后台任务运行中</w:t>
            </w:r>
          </w:p>
        </w:tc>
        <w:tc>
          <w:tcPr>
            <w:tcW w:w="4762" w:type="dxa"/>
            <w:vAlign w:val="center"/>
          </w:tcPr>
          <w:p w14:paraId="7CD0ED2B" w14:textId="77777777" w:rsidR="002635BE" w:rsidRPr="001D503B" w:rsidRDefault="00000000">
            <w:pPr>
              <w:keepLines/>
              <w:spacing w:after="0" w:line="269" w:lineRule="auto"/>
              <w:rPr>
                <w:sz w:val="22"/>
                <w:szCs w:val="24"/>
                <w:lang w:eastAsia="zh-CN"/>
              </w:rPr>
            </w:pPr>
            <w:r w:rsidRPr="001D503B">
              <w:rPr>
                <w:sz w:val="20"/>
                <w:szCs w:val="24"/>
                <w:lang w:eastAsia="zh-CN"/>
              </w:rPr>
              <w:t>等待阶段和进度变化；不要重复启动</w:t>
            </w:r>
          </w:p>
        </w:tc>
      </w:tr>
      <w:tr w:rsidR="002635BE" w:rsidRPr="001D503B" w14:paraId="2C7E94D3" w14:textId="77777777">
        <w:trPr>
          <w:cantSplit/>
          <w:jc w:val="center"/>
        </w:trPr>
        <w:tc>
          <w:tcPr>
            <w:tcW w:w="1191" w:type="dxa"/>
            <w:vAlign w:val="center"/>
          </w:tcPr>
          <w:p w14:paraId="6495A2F3"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5B99417B" w14:textId="77777777" w:rsidR="002635BE" w:rsidRPr="001D503B" w:rsidRDefault="00000000">
            <w:pPr>
              <w:keepLines/>
              <w:spacing w:after="0" w:line="269" w:lineRule="auto"/>
              <w:rPr>
                <w:sz w:val="22"/>
                <w:szCs w:val="24"/>
              </w:rPr>
            </w:pPr>
            <w:r w:rsidRPr="001D503B">
              <w:rPr>
                <w:sz w:val="20"/>
                <w:szCs w:val="24"/>
              </w:rPr>
              <w:t>操作完成</w:t>
            </w:r>
          </w:p>
        </w:tc>
        <w:tc>
          <w:tcPr>
            <w:tcW w:w="4762" w:type="dxa"/>
            <w:vAlign w:val="center"/>
          </w:tcPr>
          <w:p w14:paraId="2171F988" w14:textId="77777777" w:rsidR="002635BE" w:rsidRPr="001D503B" w:rsidRDefault="00000000">
            <w:pPr>
              <w:keepLines/>
              <w:spacing w:after="0" w:line="269" w:lineRule="auto"/>
              <w:rPr>
                <w:sz w:val="22"/>
                <w:szCs w:val="24"/>
                <w:lang w:eastAsia="zh-CN"/>
              </w:rPr>
            </w:pPr>
            <w:r w:rsidRPr="001D503B">
              <w:rPr>
                <w:sz w:val="20"/>
                <w:szCs w:val="24"/>
                <w:lang w:eastAsia="zh-CN"/>
              </w:rPr>
              <w:t>核对列表、挂载及该操作完成提示</w:t>
            </w:r>
          </w:p>
        </w:tc>
      </w:tr>
      <w:tr w:rsidR="002635BE" w:rsidRPr="001D503B" w14:paraId="0217A215" w14:textId="77777777">
        <w:trPr>
          <w:cantSplit/>
          <w:jc w:val="center"/>
        </w:trPr>
        <w:tc>
          <w:tcPr>
            <w:tcW w:w="1191" w:type="dxa"/>
            <w:vAlign w:val="center"/>
          </w:tcPr>
          <w:p w14:paraId="0F2021E5"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5EC10D5B" w14:textId="77777777" w:rsidR="002635BE" w:rsidRPr="001D503B" w:rsidRDefault="00000000">
            <w:pPr>
              <w:keepLines/>
              <w:spacing w:after="0" w:line="269" w:lineRule="auto"/>
              <w:rPr>
                <w:sz w:val="22"/>
                <w:szCs w:val="24"/>
                <w:lang w:eastAsia="zh-CN"/>
              </w:rPr>
            </w:pPr>
            <w:r w:rsidRPr="001D503B">
              <w:rPr>
                <w:sz w:val="20"/>
                <w:szCs w:val="24"/>
                <w:lang w:eastAsia="zh-CN"/>
              </w:rPr>
              <w:t>操作失败或未分类异常</w:t>
            </w:r>
          </w:p>
        </w:tc>
        <w:tc>
          <w:tcPr>
            <w:tcW w:w="4762" w:type="dxa"/>
            <w:vAlign w:val="center"/>
          </w:tcPr>
          <w:p w14:paraId="2F2A3A9F" w14:textId="77777777" w:rsidR="002635BE" w:rsidRPr="001D503B" w:rsidRDefault="00000000">
            <w:pPr>
              <w:keepLines/>
              <w:spacing w:after="0" w:line="269" w:lineRule="auto"/>
              <w:rPr>
                <w:sz w:val="22"/>
                <w:szCs w:val="24"/>
              </w:rPr>
            </w:pPr>
            <w:r w:rsidRPr="001D503B">
              <w:rPr>
                <w:sz w:val="20"/>
                <w:szCs w:val="24"/>
              </w:rPr>
              <w:t>查询 CreationError；没有细分值时按 E_FAIL 排查</w:t>
            </w:r>
          </w:p>
        </w:tc>
      </w:tr>
      <w:tr w:rsidR="002635BE" w:rsidRPr="001D503B" w14:paraId="63F5B256" w14:textId="77777777">
        <w:trPr>
          <w:cantSplit/>
          <w:jc w:val="center"/>
        </w:trPr>
        <w:tc>
          <w:tcPr>
            <w:tcW w:w="1191" w:type="dxa"/>
            <w:vAlign w:val="center"/>
          </w:tcPr>
          <w:p w14:paraId="5FB1BB92" w14:textId="77777777" w:rsidR="002635BE" w:rsidRPr="001D503B" w:rsidRDefault="00000000">
            <w:pPr>
              <w:keepNext/>
              <w:keepLines/>
              <w:spacing w:after="0" w:line="269" w:lineRule="auto"/>
              <w:jc w:val="center"/>
              <w:rPr>
                <w:sz w:val="22"/>
                <w:szCs w:val="24"/>
              </w:rPr>
            </w:pPr>
            <w:r w:rsidRPr="001D503B">
              <w:rPr>
                <w:sz w:val="20"/>
                <w:szCs w:val="24"/>
              </w:rPr>
              <w:t>4</w:t>
            </w:r>
          </w:p>
        </w:tc>
        <w:tc>
          <w:tcPr>
            <w:tcW w:w="4139" w:type="dxa"/>
            <w:vAlign w:val="center"/>
          </w:tcPr>
          <w:p w14:paraId="4075B5DF" w14:textId="77777777" w:rsidR="002635BE" w:rsidRPr="001D503B" w:rsidRDefault="00000000">
            <w:pPr>
              <w:keepNext/>
              <w:keepLines/>
              <w:spacing w:after="0" w:line="269" w:lineRule="auto"/>
              <w:rPr>
                <w:sz w:val="22"/>
                <w:szCs w:val="24"/>
              </w:rPr>
            </w:pPr>
            <w:r w:rsidRPr="001D503B">
              <w:rPr>
                <w:sz w:val="20"/>
                <w:szCs w:val="24"/>
              </w:rPr>
              <w:t>已确认取消</w:t>
            </w:r>
          </w:p>
        </w:tc>
        <w:tc>
          <w:tcPr>
            <w:tcW w:w="4762" w:type="dxa"/>
            <w:vAlign w:val="center"/>
          </w:tcPr>
          <w:p w14:paraId="7ECEF0B8"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核对清理边界，不以“请求取消”代替“取消完成”</w:t>
            </w:r>
          </w:p>
        </w:tc>
      </w:tr>
      <w:tr w:rsidR="002635BE" w:rsidRPr="001D503B" w14:paraId="5ED6C448" w14:textId="77777777">
        <w:trPr>
          <w:cantSplit/>
          <w:jc w:val="center"/>
        </w:trPr>
        <w:tc>
          <w:tcPr>
            <w:tcW w:w="1191" w:type="dxa"/>
            <w:vAlign w:val="center"/>
          </w:tcPr>
          <w:p w14:paraId="63C771DE" w14:textId="77777777" w:rsidR="002635BE" w:rsidRPr="001D503B" w:rsidRDefault="00000000">
            <w:pPr>
              <w:keepNext/>
              <w:keepLines/>
              <w:spacing w:after="0" w:line="269" w:lineRule="auto"/>
              <w:jc w:val="center"/>
              <w:rPr>
                <w:sz w:val="22"/>
                <w:szCs w:val="24"/>
              </w:rPr>
            </w:pPr>
            <w:r w:rsidRPr="001D503B">
              <w:rPr>
                <w:sz w:val="20"/>
                <w:szCs w:val="24"/>
              </w:rPr>
              <w:t>5</w:t>
            </w:r>
          </w:p>
        </w:tc>
        <w:tc>
          <w:tcPr>
            <w:tcW w:w="4139" w:type="dxa"/>
            <w:vAlign w:val="center"/>
          </w:tcPr>
          <w:p w14:paraId="75684FAD" w14:textId="77777777" w:rsidR="002635BE" w:rsidRPr="001D503B" w:rsidRDefault="00000000">
            <w:pPr>
              <w:keepNext/>
              <w:keepLines/>
              <w:spacing w:after="0" w:line="269" w:lineRule="auto"/>
              <w:rPr>
                <w:sz w:val="22"/>
                <w:szCs w:val="24"/>
              </w:rPr>
            </w:pPr>
            <w:r w:rsidRPr="001D503B">
              <w:rPr>
                <w:sz w:val="20"/>
                <w:szCs w:val="24"/>
              </w:rPr>
              <w:t>清理失败</w:t>
            </w:r>
          </w:p>
        </w:tc>
        <w:tc>
          <w:tcPr>
            <w:tcW w:w="4762" w:type="dxa"/>
            <w:vAlign w:val="center"/>
          </w:tcPr>
          <w:p w14:paraId="3DC58D9E" w14:textId="77777777" w:rsidR="002635BE" w:rsidRPr="001D503B" w:rsidRDefault="00000000">
            <w:pPr>
              <w:keepNext/>
              <w:keepLines/>
              <w:spacing w:after="0" w:line="269" w:lineRule="auto"/>
              <w:rPr>
                <w:sz w:val="22"/>
                <w:szCs w:val="24"/>
                <w:lang w:eastAsia="zh-CN"/>
              </w:rPr>
            </w:pPr>
            <w:r w:rsidRPr="001D503B">
              <w:rPr>
                <w:sz w:val="20"/>
                <w:szCs w:val="24"/>
                <w:lang w:eastAsia="zh-CN"/>
              </w:rPr>
              <w:t>确认占用和残留目标，保留原始错误</w:t>
            </w:r>
          </w:p>
        </w:tc>
      </w:tr>
      <w:tr w:rsidR="002635BE" w:rsidRPr="001D503B" w14:paraId="3910194C" w14:textId="77777777">
        <w:trPr>
          <w:cantSplit/>
          <w:jc w:val="center"/>
        </w:trPr>
        <w:tc>
          <w:tcPr>
            <w:tcW w:w="1191" w:type="dxa"/>
            <w:vAlign w:val="center"/>
          </w:tcPr>
          <w:p w14:paraId="7034EED9"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39BBDBDD" w14:textId="77777777" w:rsidR="002635BE" w:rsidRPr="001D503B" w:rsidRDefault="00000000">
            <w:pPr>
              <w:keepLines/>
              <w:spacing w:after="0" w:line="269" w:lineRule="auto"/>
              <w:rPr>
                <w:sz w:val="22"/>
                <w:szCs w:val="24"/>
              </w:rPr>
            </w:pPr>
            <w:r w:rsidRPr="001D503B">
              <w:rPr>
                <w:sz w:val="20"/>
                <w:szCs w:val="24"/>
              </w:rPr>
              <w:t>原地加密正常暂停</w:t>
            </w:r>
          </w:p>
        </w:tc>
        <w:tc>
          <w:tcPr>
            <w:tcW w:w="4762" w:type="dxa"/>
            <w:vAlign w:val="center"/>
          </w:tcPr>
          <w:p w14:paraId="76EE8FD0" w14:textId="77777777" w:rsidR="002635BE" w:rsidRPr="001D503B" w:rsidRDefault="00000000">
            <w:pPr>
              <w:keepLines/>
              <w:spacing w:after="0" w:line="269" w:lineRule="auto"/>
              <w:rPr>
                <w:sz w:val="22"/>
                <w:szCs w:val="24"/>
                <w:lang w:eastAsia="zh-CN"/>
              </w:rPr>
            </w:pPr>
            <w:r w:rsidRPr="001D503B">
              <w:rPr>
                <w:sz w:val="20"/>
                <w:szCs w:val="24"/>
                <w:lang w:eastAsia="zh-CN"/>
              </w:rPr>
              <w:t>使用同一目标和有效认证按恢复流程继续</w:t>
            </w:r>
          </w:p>
        </w:tc>
      </w:tr>
    </w:tbl>
    <w:p w14:paraId="39A74077" w14:textId="77777777" w:rsidR="002635BE" w:rsidRPr="001D503B" w:rsidRDefault="002635BE">
      <w:pPr>
        <w:spacing w:after="60" w:line="240" w:lineRule="auto"/>
        <w:rPr>
          <w:sz w:val="22"/>
          <w:szCs w:val="24"/>
          <w:lang w:eastAsia="zh-CN"/>
        </w:rPr>
      </w:pPr>
    </w:p>
    <w:p w14:paraId="6060F67C" w14:textId="77777777" w:rsidR="002635BE" w:rsidRPr="001D503B" w:rsidRDefault="00000000">
      <w:pPr>
        <w:keepNext/>
        <w:rPr>
          <w:sz w:val="22"/>
          <w:szCs w:val="24"/>
          <w:lang w:eastAsia="zh-CN"/>
        </w:rPr>
      </w:pPr>
      <w:r w:rsidRPr="001D503B">
        <w:rPr>
          <w:sz w:val="22"/>
          <w:szCs w:val="24"/>
          <w:lang w:eastAsia="zh-CN"/>
        </w:rPr>
        <w:lastRenderedPageBreak/>
        <w:t xml:space="preserve">创建进度阶段也有独立编号，不能当错误码。后端 </w:t>
      </w:r>
      <w:r w:rsidRPr="001D503B">
        <w:rPr>
          <w:rFonts w:ascii="Consolas" w:hAnsi="Consolas"/>
          <w:sz w:val="22"/>
          <w:szCs w:val="24"/>
          <w:lang w:eastAsia="zh-CN"/>
        </w:rPr>
        <w:t>CreationStage</w:t>
      </w:r>
      <w:r w:rsidRPr="001D503B">
        <w:rPr>
          <w:sz w:val="22"/>
          <w:szCs w:val="24"/>
          <w:lang w:eastAsia="zh-CN"/>
        </w:rPr>
        <w:t xml:space="preserve"> 为 1 格式化、2 格式化外层、3 扫描尾部空间、4 格式化隐藏区域、5 已授权、6 已分配、7 复制、8 分区写前就绪。页面反馈阶段为 1 已授权、2 已分配、3 工作中、4 进入最终确认／挂载、5 完成；两者不是同一字段。</w:t>
      </w:r>
    </w:p>
    <w:p w14:paraId="02DCEA69" w14:textId="77777777" w:rsidR="002635BE" w:rsidRPr="001D503B" w:rsidRDefault="00000000">
      <w:pPr>
        <w:rPr>
          <w:sz w:val="22"/>
          <w:szCs w:val="24"/>
          <w:lang w:eastAsia="zh-CN"/>
        </w:rPr>
      </w:pPr>
      <w:r w:rsidRPr="001D503B">
        <w:rPr>
          <w:sz w:val="22"/>
          <w:szCs w:val="24"/>
          <w:lang w:eastAsia="zh-CN"/>
        </w:rPr>
        <w:t>格式库 ABI 的已映射返回值：0 成功；2 参数非法、7 口令策略拒绝均归 CreationError 1；10 系统读写错误归 17；16 操作取消归 16；23 访问拒绝归 11；其他错误归 9。成功值不经过错误映射。</w:t>
      </w:r>
    </w:p>
    <w:p w14:paraId="70197F2E" w14:textId="77777777" w:rsidR="002635BE" w:rsidRPr="001D503B" w:rsidRDefault="00000000">
      <w:pPr>
        <w:pStyle w:val="1"/>
        <w:rPr>
          <w:sz w:val="32"/>
          <w:szCs w:val="32"/>
          <w:lang w:eastAsia="zh-CN"/>
        </w:rPr>
      </w:pPr>
      <w:bookmarkStart w:id="7" w:name="ref_volume"/>
      <w:r w:rsidRPr="001D503B">
        <w:rPr>
          <w:b w:val="0"/>
          <w:sz w:val="32"/>
          <w:szCs w:val="32"/>
          <w:lang w:eastAsia="zh-CN"/>
        </w:rPr>
        <w:t>挂载卸载与容量检测</w:t>
      </w:r>
      <w:bookmarkEnd w:id="7"/>
    </w:p>
    <w:p w14:paraId="1D30FB08" w14:textId="77777777" w:rsidR="002635BE" w:rsidRPr="001D503B" w:rsidRDefault="00000000">
      <w:pPr>
        <w:pStyle w:val="21"/>
        <w:rPr>
          <w:sz w:val="28"/>
          <w:szCs w:val="28"/>
          <w:lang w:eastAsia="zh-CN"/>
        </w:rPr>
      </w:pPr>
      <w:r w:rsidRPr="001D503B">
        <w:rPr>
          <w:b w:val="0"/>
          <w:sz w:val="28"/>
          <w:szCs w:val="28"/>
          <w:lang w:eastAsia="zh-CN"/>
        </w:rPr>
        <w:t>VeraCrypt DriverError</w:t>
      </w:r>
    </w:p>
    <w:p w14:paraId="7B1B1AEC" w14:textId="77777777" w:rsidR="002635BE" w:rsidRPr="001D503B" w:rsidRDefault="00000000">
      <w:pPr>
        <w:keepNext/>
        <w:rPr>
          <w:sz w:val="22"/>
          <w:szCs w:val="24"/>
          <w:lang w:eastAsia="zh-CN"/>
        </w:rPr>
      </w:pPr>
      <w:r w:rsidRPr="001D503B">
        <w:rPr>
          <w:sz w:val="22"/>
          <w:szCs w:val="24"/>
          <w:lang w:eastAsia="zh-CN"/>
        </w:rPr>
        <w:t xml:space="preserve">来源：volume_provider.h、volume_provider.cpp。这是 </w:t>
      </w:r>
      <w:r w:rsidRPr="001D503B">
        <w:rPr>
          <w:rFonts w:ascii="Consolas" w:hAnsi="Consolas"/>
          <w:sz w:val="22"/>
          <w:szCs w:val="24"/>
          <w:lang w:eastAsia="zh-CN"/>
        </w:rPr>
        <w:t>veracrypt-driver</w:t>
      </w:r>
      <w:r w:rsidRPr="001D503B">
        <w:rPr>
          <w:sz w:val="22"/>
          <w:szCs w:val="24"/>
          <w:lang w:eastAsia="zh-CN"/>
        </w:rPr>
        <w:t xml:space="preserve"> 错误域；同值 Win32 错误不能套用本表。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7EC97302" w14:textId="77777777">
        <w:trPr>
          <w:cantSplit/>
          <w:tblHeader/>
          <w:jc w:val="center"/>
        </w:trPr>
        <w:tc>
          <w:tcPr>
            <w:tcW w:w="1191" w:type="dxa"/>
            <w:shd w:val="clear" w:color="auto" w:fill="DCE8F2"/>
            <w:vAlign w:val="center"/>
          </w:tcPr>
          <w:p w14:paraId="59E4D8B4" w14:textId="77777777" w:rsidR="002635BE" w:rsidRPr="001D503B" w:rsidRDefault="00000000">
            <w:pPr>
              <w:keepNext/>
              <w:keepLines/>
              <w:spacing w:after="0" w:line="269" w:lineRule="auto"/>
              <w:jc w:val="center"/>
              <w:rPr>
                <w:sz w:val="22"/>
                <w:szCs w:val="24"/>
              </w:rPr>
            </w:pPr>
            <w:r w:rsidRPr="001D503B">
              <w:rPr>
                <w:b/>
                <w:sz w:val="20"/>
                <w:szCs w:val="24"/>
              </w:rPr>
              <w:t>编号</w:t>
            </w:r>
          </w:p>
        </w:tc>
        <w:tc>
          <w:tcPr>
            <w:tcW w:w="4139" w:type="dxa"/>
            <w:shd w:val="clear" w:color="auto" w:fill="DCE8F2"/>
            <w:vAlign w:val="center"/>
          </w:tcPr>
          <w:p w14:paraId="3B5A4CBB"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123E6586"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C0A5440" w14:textId="77777777">
        <w:trPr>
          <w:cantSplit/>
          <w:jc w:val="center"/>
        </w:trPr>
        <w:tc>
          <w:tcPr>
            <w:tcW w:w="1191" w:type="dxa"/>
            <w:vAlign w:val="center"/>
          </w:tcPr>
          <w:p w14:paraId="114E0FD0"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7AC14A3E" w14:textId="77777777" w:rsidR="002635BE" w:rsidRPr="001D503B" w:rsidRDefault="00000000">
            <w:pPr>
              <w:keepNext/>
              <w:keepLines/>
              <w:spacing w:after="0" w:line="269" w:lineRule="auto"/>
              <w:rPr>
                <w:sz w:val="22"/>
                <w:szCs w:val="24"/>
              </w:rPr>
            </w:pPr>
            <w:r w:rsidRPr="001D503B">
              <w:rPr>
                <w:sz w:val="20"/>
                <w:szCs w:val="24"/>
              </w:rPr>
              <w:t>驱动调用成功</w:t>
            </w:r>
          </w:p>
        </w:tc>
        <w:tc>
          <w:tcPr>
            <w:tcW w:w="4762" w:type="dxa"/>
            <w:vAlign w:val="center"/>
          </w:tcPr>
          <w:p w14:paraId="644A28C1" w14:textId="77777777" w:rsidR="002635BE" w:rsidRPr="001D503B" w:rsidRDefault="00000000">
            <w:pPr>
              <w:keepNext/>
              <w:keepLines/>
              <w:spacing w:after="0" w:line="269" w:lineRule="auto"/>
              <w:rPr>
                <w:sz w:val="22"/>
                <w:szCs w:val="24"/>
                <w:lang w:eastAsia="zh-CN"/>
              </w:rPr>
            </w:pPr>
            <w:r w:rsidRPr="001D503B">
              <w:rPr>
                <w:sz w:val="20"/>
                <w:szCs w:val="24"/>
                <w:lang w:eastAsia="zh-CN"/>
              </w:rPr>
              <w:t>继续核对实际挂载或卸载状态</w:t>
            </w:r>
          </w:p>
        </w:tc>
      </w:tr>
      <w:tr w:rsidR="002635BE" w:rsidRPr="001D503B" w14:paraId="5F61E0E4" w14:textId="77777777">
        <w:trPr>
          <w:cantSplit/>
          <w:jc w:val="center"/>
        </w:trPr>
        <w:tc>
          <w:tcPr>
            <w:tcW w:w="1191" w:type="dxa"/>
            <w:vAlign w:val="center"/>
          </w:tcPr>
          <w:p w14:paraId="034ED074"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019FA446" w14:textId="77777777" w:rsidR="002635BE" w:rsidRPr="001D503B" w:rsidRDefault="00000000">
            <w:pPr>
              <w:keepLines/>
              <w:spacing w:after="0" w:line="269" w:lineRule="auto"/>
              <w:rPr>
                <w:sz w:val="22"/>
                <w:szCs w:val="24"/>
                <w:lang w:eastAsia="zh-CN"/>
              </w:rPr>
            </w:pPr>
            <w:r w:rsidRPr="001D503B">
              <w:rPr>
                <w:sz w:val="20"/>
                <w:szCs w:val="24"/>
                <w:lang w:eastAsia="zh-CN"/>
              </w:rPr>
              <w:t>驱动报告操作系统错误</w:t>
            </w:r>
          </w:p>
        </w:tc>
        <w:tc>
          <w:tcPr>
            <w:tcW w:w="4762" w:type="dxa"/>
            <w:vAlign w:val="center"/>
          </w:tcPr>
          <w:p w14:paraId="646DB266" w14:textId="77777777" w:rsidR="002635BE" w:rsidRPr="001D503B" w:rsidRDefault="00000000">
            <w:pPr>
              <w:keepLines/>
              <w:spacing w:after="0" w:line="269" w:lineRule="auto"/>
              <w:rPr>
                <w:sz w:val="22"/>
                <w:szCs w:val="24"/>
                <w:lang w:eastAsia="zh-CN"/>
              </w:rPr>
            </w:pPr>
            <w:r w:rsidRPr="001D503B">
              <w:rPr>
                <w:sz w:val="20"/>
                <w:szCs w:val="24"/>
                <w:lang w:eastAsia="zh-CN"/>
              </w:rPr>
              <w:t>查同次调用的系统错误和驱动日志</w:t>
            </w:r>
          </w:p>
        </w:tc>
      </w:tr>
      <w:tr w:rsidR="002635BE" w:rsidRPr="001D503B" w14:paraId="67D90CA7" w14:textId="77777777">
        <w:trPr>
          <w:cantSplit/>
          <w:jc w:val="center"/>
        </w:trPr>
        <w:tc>
          <w:tcPr>
            <w:tcW w:w="1191" w:type="dxa"/>
            <w:vAlign w:val="center"/>
          </w:tcPr>
          <w:p w14:paraId="48FD82DD"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409231AD" w14:textId="77777777" w:rsidR="002635BE" w:rsidRPr="001D503B" w:rsidRDefault="00000000">
            <w:pPr>
              <w:keepLines/>
              <w:spacing w:after="0" w:line="269" w:lineRule="auto"/>
              <w:rPr>
                <w:sz w:val="22"/>
                <w:szCs w:val="24"/>
              </w:rPr>
            </w:pPr>
            <w:r w:rsidRPr="001D503B">
              <w:rPr>
                <w:sz w:val="20"/>
                <w:szCs w:val="24"/>
              </w:rPr>
              <w:t>驱动报告内存不足</w:t>
            </w:r>
          </w:p>
        </w:tc>
        <w:tc>
          <w:tcPr>
            <w:tcW w:w="4762" w:type="dxa"/>
            <w:vAlign w:val="center"/>
          </w:tcPr>
          <w:p w14:paraId="43888813" w14:textId="77777777" w:rsidR="002635BE" w:rsidRPr="001D503B" w:rsidRDefault="00000000">
            <w:pPr>
              <w:keepLines/>
              <w:spacing w:after="0" w:line="269" w:lineRule="auto"/>
              <w:rPr>
                <w:sz w:val="22"/>
                <w:szCs w:val="24"/>
                <w:lang w:eastAsia="zh-CN"/>
              </w:rPr>
            </w:pPr>
            <w:r w:rsidRPr="001D503B">
              <w:rPr>
                <w:sz w:val="20"/>
                <w:szCs w:val="24"/>
                <w:lang w:eastAsia="zh-CN"/>
              </w:rPr>
              <w:t>检查系统资源；保留原操作失败</w:t>
            </w:r>
          </w:p>
        </w:tc>
      </w:tr>
      <w:tr w:rsidR="002635BE" w:rsidRPr="001D503B" w14:paraId="6AF76C71" w14:textId="77777777">
        <w:trPr>
          <w:cantSplit/>
          <w:jc w:val="center"/>
        </w:trPr>
        <w:tc>
          <w:tcPr>
            <w:tcW w:w="1191" w:type="dxa"/>
            <w:vAlign w:val="center"/>
          </w:tcPr>
          <w:p w14:paraId="0CC75503"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56150E9C" w14:textId="77777777" w:rsidR="002635BE" w:rsidRPr="001D503B" w:rsidRDefault="00000000">
            <w:pPr>
              <w:keepLines/>
              <w:spacing w:after="0" w:line="269" w:lineRule="auto"/>
              <w:rPr>
                <w:sz w:val="22"/>
                <w:szCs w:val="24"/>
                <w:lang w:eastAsia="zh-CN"/>
              </w:rPr>
            </w:pPr>
            <w:r w:rsidRPr="001D503B">
              <w:rPr>
                <w:sz w:val="20"/>
                <w:szCs w:val="24"/>
                <w:lang w:eastAsia="zh-CN"/>
              </w:rPr>
              <w:t>卷认证未通过：可能是口令、PIM 或不受支持的卷</w:t>
            </w:r>
          </w:p>
        </w:tc>
        <w:tc>
          <w:tcPr>
            <w:tcW w:w="4762" w:type="dxa"/>
            <w:vAlign w:val="center"/>
          </w:tcPr>
          <w:p w14:paraId="00DE4B32" w14:textId="77777777" w:rsidR="002635BE" w:rsidRPr="001D503B" w:rsidRDefault="00000000">
            <w:pPr>
              <w:keepLines/>
              <w:spacing w:after="0" w:line="269" w:lineRule="auto"/>
              <w:rPr>
                <w:sz w:val="22"/>
                <w:szCs w:val="24"/>
                <w:lang w:eastAsia="zh-CN"/>
              </w:rPr>
            </w:pPr>
            <w:r w:rsidRPr="001D503B">
              <w:rPr>
                <w:sz w:val="20"/>
                <w:szCs w:val="24"/>
                <w:lang w:eastAsia="zh-CN"/>
              </w:rPr>
              <w:t>核对所选目标和认证上下文；不能单凭此码判定密码输错</w:t>
            </w:r>
          </w:p>
        </w:tc>
      </w:tr>
      <w:tr w:rsidR="002635BE" w:rsidRPr="001D503B" w14:paraId="2C55D717" w14:textId="77777777">
        <w:trPr>
          <w:cantSplit/>
          <w:jc w:val="center"/>
        </w:trPr>
        <w:tc>
          <w:tcPr>
            <w:tcW w:w="1191" w:type="dxa"/>
            <w:vAlign w:val="center"/>
          </w:tcPr>
          <w:p w14:paraId="31081C7F"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1F39F34E" w14:textId="77777777" w:rsidR="002635BE" w:rsidRPr="001D503B" w:rsidRDefault="00000000">
            <w:pPr>
              <w:keepLines/>
              <w:spacing w:after="0" w:line="269" w:lineRule="auto"/>
              <w:rPr>
                <w:sz w:val="22"/>
                <w:szCs w:val="24"/>
                <w:lang w:eastAsia="zh-CN"/>
              </w:rPr>
            </w:pPr>
            <w:r w:rsidRPr="001D503B">
              <w:rPr>
                <w:sz w:val="20"/>
                <w:szCs w:val="24"/>
                <w:lang w:eastAsia="zh-CN"/>
              </w:rPr>
              <w:t>卷格式损坏或不被接受</w:t>
            </w:r>
          </w:p>
        </w:tc>
        <w:tc>
          <w:tcPr>
            <w:tcW w:w="4762" w:type="dxa"/>
            <w:vAlign w:val="center"/>
          </w:tcPr>
          <w:p w14:paraId="0D37AF89" w14:textId="77777777" w:rsidR="002635BE" w:rsidRPr="001D503B" w:rsidRDefault="00000000">
            <w:pPr>
              <w:keepLines/>
              <w:spacing w:after="0" w:line="269" w:lineRule="auto"/>
              <w:rPr>
                <w:sz w:val="22"/>
                <w:szCs w:val="24"/>
                <w:lang w:eastAsia="zh-CN"/>
              </w:rPr>
            </w:pPr>
            <w:r w:rsidRPr="001D503B">
              <w:rPr>
                <w:sz w:val="20"/>
                <w:szCs w:val="24"/>
                <w:lang w:eastAsia="zh-CN"/>
              </w:rPr>
              <w:t>核对文件是否完整、设备是否正常和格式兼容性；避免写入原目标</w:t>
            </w:r>
          </w:p>
        </w:tc>
      </w:tr>
      <w:tr w:rsidR="002635BE" w:rsidRPr="001D503B" w14:paraId="35E32E9F" w14:textId="77777777">
        <w:trPr>
          <w:cantSplit/>
          <w:jc w:val="center"/>
        </w:trPr>
        <w:tc>
          <w:tcPr>
            <w:tcW w:w="1191" w:type="dxa"/>
            <w:vAlign w:val="center"/>
          </w:tcPr>
          <w:p w14:paraId="7429494C"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6EEDCE6F" w14:textId="77777777" w:rsidR="002635BE" w:rsidRPr="001D503B" w:rsidRDefault="00000000">
            <w:pPr>
              <w:keepLines/>
              <w:spacing w:after="0" w:line="269" w:lineRule="auto"/>
              <w:rPr>
                <w:sz w:val="22"/>
                <w:szCs w:val="24"/>
                <w:lang w:eastAsia="zh-CN"/>
              </w:rPr>
            </w:pPr>
            <w:r w:rsidRPr="001D503B">
              <w:rPr>
                <w:sz w:val="20"/>
                <w:szCs w:val="24"/>
                <w:lang w:eastAsia="zh-CN"/>
              </w:rPr>
              <w:t>驱动或目标盘符不存在</w:t>
            </w:r>
          </w:p>
        </w:tc>
        <w:tc>
          <w:tcPr>
            <w:tcW w:w="4762" w:type="dxa"/>
            <w:vAlign w:val="center"/>
          </w:tcPr>
          <w:p w14:paraId="341572D5" w14:textId="77777777" w:rsidR="002635BE" w:rsidRPr="001D503B" w:rsidRDefault="00000000">
            <w:pPr>
              <w:keepLines/>
              <w:spacing w:after="0" w:line="269" w:lineRule="auto"/>
              <w:rPr>
                <w:sz w:val="22"/>
                <w:szCs w:val="24"/>
                <w:lang w:eastAsia="zh-CN"/>
              </w:rPr>
            </w:pPr>
            <w:r w:rsidRPr="001D503B">
              <w:rPr>
                <w:sz w:val="20"/>
                <w:szCs w:val="24"/>
                <w:lang w:eastAsia="zh-CN"/>
              </w:rPr>
              <w:t>查驱动状态和盘符是否仍存在</w:t>
            </w:r>
          </w:p>
        </w:tc>
      </w:tr>
      <w:tr w:rsidR="002635BE" w:rsidRPr="001D503B" w14:paraId="14C6A878" w14:textId="77777777">
        <w:trPr>
          <w:cantSplit/>
          <w:jc w:val="center"/>
        </w:trPr>
        <w:tc>
          <w:tcPr>
            <w:tcW w:w="1191" w:type="dxa"/>
            <w:vAlign w:val="center"/>
          </w:tcPr>
          <w:p w14:paraId="67804A0C"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3FA5A8B8" w14:textId="77777777" w:rsidR="002635BE" w:rsidRPr="001D503B" w:rsidRDefault="00000000">
            <w:pPr>
              <w:keepLines/>
              <w:spacing w:after="0" w:line="269" w:lineRule="auto"/>
              <w:rPr>
                <w:sz w:val="22"/>
                <w:szCs w:val="24"/>
                <w:lang w:eastAsia="zh-CN"/>
              </w:rPr>
            </w:pPr>
            <w:r w:rsidRPr="001D503B">
              <w:rPr>
                <w:sz w:val="20"/>
                <w:szCs w:val="24"/>
                <w:lang w:eastAsia="zh-CN"/>
              </w:rPr>
              <w:t>卷仍有打开文件或其他占用</w:t>
            </w:r>
          </w:p>
        </w:tc>
        <w:tc>
          <w:tcPr>
            <w:tcW w:w="4762" w:type="dxa"/>
            <w:vAlign w:val="center"/>
          </w:tcPr>
          <w:p w14:paraId="51466612" w14:textId="77777777" w:rsidR="002635BE" w:rsidRPr="001D503B" w:rsidRDefault="00000000">
            <w:pPr>
              <w:keepLines/>
              <w:spacing w:after="0" w:line="269" w:lineRule="auto"/>
              <w:rPr>
                <w:sz w:val="22"/>
                <w:szCs w:val="24"/>
                <w:lang w:eastAsia="zh-CN"/>
              </w:rPr>
            </w:pPr>
            <w:r w:rsidRPr="001D503B">
              <w:rPr>
                <w:sz w:val="20"/>
                <w:szCs w:val="24"/>
                <w:lang w:eastAsia="zh-CN"/>
              </w:rPr>
              <w:t>关闭占用程序后正常卸载；强制卸载须另行确认</w:t>
            </w:r>
          </w:p>
        </w:tc>
      </w:tr>
      <w:tr w:rsidR="002635BE" w:rsidRPr="001D503B" w14:paraId="71538842" w14:textId="77777777">
        <w:trPr>
          <w:cantSplit/>
          <w:jc w:val="center"/>
        </w:trPr>
        <w:tc>
          <w:tcPr>
            <w:tcW w:w="1191" w:type="dxa"/>
            <w:vAlign w:val="center"/>
          </w:tcPr>
          <w:p w14:paraId="2439B499" w14:textId="77777777" w:rsidR="002635BE" w:rsidRPr="001D503B" w:rsidRDefault="00000000">
            <w:pPr>
              <w:keepLines/>
              <w:spacing w:after="0" w:line="269" w:lineRule="auto"/>
              <w:jc w:val="center"/>
              <w:rPr>
                <w:sz w:val="22"/>
                <w:szCs w:val="24"/>
              </w:rPr>
            </w:pPr>
            <w:r w:rsidRPr="001D503B">
              <w:rPr>
                <w:sz w:val="20"/>
                <w:szCs w:val="24"/>
              </w:rPr>
              <w:t>7</w:t>
            </w:r>
          </w:p>
        </w:tc>
        <w:tc>
          <w:tcPr>
            <w:tcW w:w="4139" w:type="dxa"/>
            <w:vAlign w:val="center"/>
          </w:tcPr>
          <w:p w14:paraId="54D2237A" w14:textId="77777777" w:rsidR="002635BE" w:rsidRPr="001D503B" w:rsidRDefault="00000000">
            <w:pPr>
              <w:keepLines/>
              <w:spacing w:after="0" w:line="269" w:lineRule="auto"/>
              <w:rPr>
                <w:sz w:val="22"/>
                <w:szCs w:val="24"/>
              </w:rPr>
            </w:pPr>
            <w:r w:rsidRPr="001D503B">
              <w:rPr>
                <w:sz w:val="20"/>
                <w:szCs w:val="24"/>
              </w:rPr>
              <w:t>卷尺寸不符合要求</w:t>
            </w:r>
          </w:p>
        </w:tc>
        <w:tc>
          <w:tcPr>
            <w:tcW w:w="4762" w:type="dxa"/>
            <w:vAlign w:val="center"/>
          </w:tcPr>
          <w:p w14:paraId="1CA7ED9E" w14:textId="77777777" w:rsidR="002635BE" w:rsidRPr="001D503B" w:rsidRDefault="00000000">
            <w:pPr>
              <w:keepLines/>
              <w:spacing w:after="0" w:line="269" w:lineRule="auto"/>
              <w:rPr>
                <w:sz w:val="22"/>
                <w:szCs w:val="24"/>
                <w:lang w:eastAsia="zh-CN"/>
              </w:rPr>
            </w:pPr>
            <w:r w:rsidRPr="001D503B">
              <w:rPr>
                <w:sz w:val="20"/>
                <w:szCs w:val="24"/>
                <w:lang w:eastAsia="zh-CN"/>
              </w:rPr>
              <w:t>核对目标长度、实际设备几何和卷格式</w:t>
            </w:r>
          </w:p>
        </w:tc>
      </w:tr>
      <w:tr w:rsidR="002635BE" w:rsidRPr="001D503B" w14:paraId="3CB2495A" w14:textId="77777777">
        <w:trPr>
          <w:cantSplit/>
          <w:jc w:val="center"/>
        </w:trPr>
        <w:tc>
          <w:tcPr>
            <w:tcW w:w="1191" w:type="dxa"/>
            <w:vAlign w:val="center"/>
          </w:tcPr>
          <w:p w14:paraId="2C9F3F38" w14:textId="77777777" w:rsidR="002635BE" w:rsidRPr="001D503B" w:rsidRDefault="00000000">
            <w:pPr>
              <w:keepLines/>
              <w:spacing w:after="0" w:line="269" w:lineRule="auto"/>
              <w:jc w:val="center"/>
              <w:rPr>
                <w:sz w:val="22"/>
                <w:szCs w:val="24"/>
              </w:rPr>
            </w:pPr>
            <w:r w:rsidRPr="001D503B">
              <w:rPr>
                <w:sz w:val="20"/>
                <w:szCs w:val="24"/>
              </w:rPr>
              <w:t>11</w:t>
            </w:r>
          </w:p>
        </w:tc>
        <w:tc>
          <w:tcPr>
            <w:tcW w:w="4139" w:type="dxa"/>
            <w:vAlign w:val="center"/>
          </w:tcPr>
          <w:p w14:paraId="744908E7" w14:textId="77777777" w:rsidR="002635BE" w:rsidRPr="001D503B" w:rsidRDefault="00000000">
            <w:pPr>
              <w:keepLines/>
              <w:spacing w:after="0" w:line="269" w:lineRule="auto"/>
              <w:rPr>
                <w:sz w:val="22"/>
                <w:szCs w:val="24"/>
              </w:rPr>
            </w:pPr>
            <w:r w:rsidRPr="001D503B">
              <w:rPr>
                <w:sz w:val="20"/>
                <w:szCs w:val="24"/>
              </w:rPr>
              <w:t>卷定位读写位置失败</w:t>
            </w:r>
          </w:p>
        </w:tc>
        <w:tc>
          <w:tcPr>
            <w:tcW w:w="4762" w:type="dxa"/>
            <w:vAlign w:val="center"/>
          </w:tcPr>
          <w:p w14:paraId="30E783A6" w14:textId="77777777" w:rsidR="002635BE" w:rsidRPr="001D503B" w:rsidRDefault="00000000">
            <w:pPr>
              <w:keepLines/>
              <w:spacing w:after="0" w:line="269" w:lineRule="auto"/>
              <w:rPr>
                <w:sz w:val="22"/>
                <w:szCs w:val="24"/>
                <w:lang w:eastAsia="zh-CN"/>
              </w:rPr>
            </w:pPr>
            <w:r w:rsidRPr="001D503B">
              <w:rPr>
                <w:sz w:val="20"/>
                <w:szCs w:val="24"/>
                <w:lang w:eastAsia="zh-CN"/>
              </w:rPr>
              <w:t>查设备、目标尺寸及 I/O 错误</w:t>
            </w:r>
          </w:p>
        </w:tc>
      </w:tr>
      <w:tr w:rsidR="002635BE" w:rsidRPr="001D503B" w14:paraId="6A56F287" w14:textId="77777777">
        <w:trPr>
          <w:cantSplit/>
          <w:jc w:val="center"/>
        </w:trPr>
        <w:tc>
          <w:tcPr>
            <w:tcW w:w="1191" w:type="dxa"/>
            <w:vAlign w:val="center"/>
          </w:tcPr>
          <w:p w14:paraId="1EB4D791" w14:textId="77777777" w:rsidR="002635BE" w:rsidRPr="001D503B" w:rsidRDefault="00000000">
            <w:pPr>
              <w:keepLines/>
              <w:spacing w:after="0" w:line="269" w:lineRule="auto"/>
              <w:jc w:val="center"/>
              <w:rPr>
                <w:sz w:val="22"/>
                <w:szCs w:val="24"/>
              </w:rPr>
            </w:pPr>
            <w:r w:rsidRPr="001D503B">
              <w:rPr>
                <w:sz w:val="20"/>
                <w:szCs w:val="24"/>
              </w:rPr>
              <w:t>12</w:t>
            </w:r>
          </w:p>
        </w:tc>
        <w:tc>
          <w:tcPr>
            <w:tcW w:w="4139" w:type="dxa"/>
            <w:vAlign w:val="center"/>
          </w:tcPr>
          <w:p w14:paraId="1ABE8F4C" w14:textId="77777777" w:rsidR="002635BE" w:rsidRPr="001D503B" w:rsidRDefault="00000000">
            <w:pPr>
              <w:keepLines/>
              <w:spacing w:after="0" w:line="269" w:lineRule="auto"/>
              <w:rPr>
                <w:sz w:val="22"/>
                <w:szCs w:val="24"/>
              </w:rPr>
            </w:pPr>
            <w:r w:rsidRPr="001D503B">
              <w:rPr>
                <w:sz w:val="20"/>
                <w:szCs w:val="24"/>
              </w:rPr>
              <w:t>卷写入失败</w:t>
            </w:r>
          </w:p>
        </w:tc>
        <w:tc>
          <w:tcPr>
            <w:tcW w:w="4762" w:type="dxa"/>
            <w:vAlign w:val="center"/>
          </w:tcPr>
          <w:p w14:paraId="1B8C243D" w14:textId="77777777" w:rsidR="002635BE" w:rsidRPr="001D503B" w:rsidRDefault="00000000">
            <w:pPr>
              <w:keepLines/>
              <w:spacing w:after="0" w:line="269" w:lineRule="auto"/>
              <w:rPr>
                <w:sz w:val="22"/>
                <w:szCs w:val="24"/>
                <w:lang w:eastAsia="zh-CN"/>
              </w:rPr>
            </w:pPr>
            <w:r w:rsidRPr="001D503B">
              <w:rPr>
                <w:sz w:val="20"/>
                <w:szCs w:val="24"/>
                <w:lang w:eastAsia="zh-CN"/>
              </w:rPr>
              <w:t>查空间、设备连接和写保护；停止重复写入</w:t>
            </w:r>
          </w:p>
        </w:tc>
      </w:tr>
      <w:tr w:rsidR="002635BE" w:rsidRPr="001D503B" w14:paraId="59C6A9B8" w14:textId="77777777">
        <w:trPr>
          <w:cantSplit/>
          <w:jc w:val="center"/>
        </w:trPr>
        <w:tc>
          <w:tcPr>
            <w:tcW w:w="1191" w:type="dxa"/>
            <w:vAlign w:val="center"/>
          </w:tcPr>
          <w:p w14:paraId="24A311FE" w14:textId="77777777" w:rsidR="002635BE" w:rsidRPr="001D503B" w:rsidRDefault="00000000">
            <w:pPr>
              <w:keepLines/>
              <w:spacing w:after="0" w:line="269" w:lineRule="auto"/>
              <w:jc w:val="center"/>
              <w:rPr>
                <w:sz w:val="22"/>
                <w:szCs w:val="24"/>
              </w:rPr>
            </w:pPr>
            <w:r w:rsidRPr="001D503B">
              <w:rPr>
                <w:sz w:val="20"/>
                <w:szCs w:val="24"/>
              </w:rPr>
              <w:t>13</w:t>
            </w:r>
          </w:p>
        </w:tc>
        <w:tc>
          <w:tcPr>
            <w:tcW w:w="4139" w:type="dxa"/>
            <w:vAlign w:val="center"/>
          </w:tcPr>
          <w:p w14:paraId="1EF5F4CC" w14:textId="77777777" w:rsidR="002635BE" w:rsidRPr="001D503B" w:rsidRDefault="00000000">
            <w:pPr>
              <w:keepLines/>
              <w:spacing w:after="0" w:line="269" w:lineRule="auto"/>
              <w:rPr>
                <w:sz w:val="22"/>
                <w:szCs w:val="24"/>
              </w:rPr>
            </w:pPr>
            <w:r w:rsidRPr="001D503B">
              <w:rPr>
                <w:sz w:val="20"/>
                <w:szCs w:val="24"/>
              </w:rPr>
              <w:t>卷被锁定</w:t>
            </w:r>
          </w:p>
        </w:tc>
        <w:tc>
          <w:tcPr>
            <w:tcW w:w="4762" w:type="dxa"/>
            <w:vAlign w:val="center"/>
          </w:tcPr>
          <w:p w14:paraId="5CBD0070" w14:textId="77777777" w:rsidR="002635BE" w:rsidRPr="001D503B" w:rsidRDefault="00000000">
            <w:pPr>
              <w:keepLines/>
              <w:spacing w:after="0" w:line="269" w:lineRule="auto"/>
              <w:rPr>
                <w:sz w:val="22"/>
                <w:szCs w:val="24"/>
                <w:lang w:eastAsia="zh-CN"/>
              </w:rPr>
            </w:pPr>
            <w:r w:rsidRPr="001D503B">
              <w:rPr>
                <w:sz w:val="20"/>
                <w:szCs w:val="24"/>
                <w:lang w:eastAsia="zh-CN"/>
              </w:rPr>
              <w:t>查占用及活动操作，不重复并发挂卸载</w:t>
            </w:r>
          </w:p>
        </w:tc>
      </w:tr>
      <w:tr w:rsidR="002635BE" w:rsidRPr="001D503B" w14:paraId="0F941357" w14:textId="77777777">
        <w:trPr>
          <w:cantSplit/>
          <w:jc w:val="center"/>
        </w:trPr>
        <w:tc>
          <w:tcPr>
            <w:tcW w:w="1191" w:type="dxa"/>
            <w:vAlign w:val="center"/>
          </w:tcPr>
          <w:p w14:paraId="3569DA4D" w14:textId="77777777" w:rsidR="002635BE" w:rsidRPr="001D503B" w:rsidRDefault="00000000">
            <w:pPr>
              <w:keepLines/>
              <w:spacing w:after="0" w:line="269" w:lineRule="auto"/>
              <w:jc w:val="center"/>
              <w:rPr>
                <w:sz w:val="22"/>
                <w:szCs w:val="24"/>
              </w:rPr>
            </w:pPr>
            <w:r w:rsidRPr="001D503B">
              <w:rPr>
                <w:sz w:val="20"/>
                <w:szCs w:val="24"/>
              </w:rPr>
              <w:t>14</w:t>
            </w:r>
          </w:p>
        </w:tc>
        <w:tc>
          <w:tcPr>
            <w:tcW w:w="4139" w:type="dxa"/>
            <w:vAlign w:val="center"/>
          </w:tcPr>
          <w:p w14:paraId="38E88960" w14:textId="77777777" w:rsidR="002635BE" w:rsidRPr="001D503B" w:rsidRDefault="00000000">
            <w:pPr>
              <w:keepLines/>
              <w:spacing w:after="0" w:line="269" w:lineRule="auto"/>
              <w:rPr>
                <w:sz w:val="22"/>
                <w:szCs w:val="24"/>
              </w:rPr>
            </w:pPr>
            <w:r w:rsidRPr="001D503B">
              <w:rPr>
                <w:sz w:val="20"/>
                <w:szCs w:val="24"/>
              </w:rPr>
              <w:t>卷读取失败</w:t>
            </w:r>
          </w:p>
        </w:tc>
        <w:tc>
          <w:tcPr>
            <w:tcW w:w="4762" w:type="dxa"/>
            <w:vAlign w:val="center"/>
          </w:tcPr>
          <w:p w14:paraId="4BEAF3B4" w14:textId="77777777" w:rsidR="002635BE" w:rsidRPr="001D503B" w:rsidRDefault="00000000">
            <w:pPr>
              <w:keepLines/>
              <w:spacing w:after="0" w:line="269" w:lineRule="auto"/>
              <w:rPr>
                <w:sz w:val="22"/>
                <w:szCs w:val="24"/>
                <w:lang w:eastAsia="zh-CN"/>
              </w:rPr>
            </w:pPr>
            <w:r w:rsidRPr="001D503B">
              <w:rPr>
                <w:sz w:val="20"/>
                <w:szCs w:val="24"/>
                <w:lang w:eastAsia="zh-CN"/>
              </w:rPr>
              <w:t>查设备连接、文件完整性和存储错误</w:t>
            </w:r>
          </w:p>
        </w:tc>
      </w:tr>
      <w:tr w:rsidR="002635BE" w:rsidRPr="001D503B" w14:paraId="79DE0FEB" w14:textId="77777777">
        <w:trPr>
          <w:cantSplit/>
          <w:jc w:val="center"/>
        </w:trPr>
        <w:tc>
          <w:tcPr>
            <w:tcW w:w="1191" w:type="dxa"/>
            <w:vAlign w:val="center"/>
          </w:tcPr>
          <w:p w14:paraId="3EB6A701" w14:textId="77777777" w:rsidR="002635BE" w:rsidRPr="001D503B" w:rsidRDefault="00000000">
            <w:pPr>
              <w:keepNext/>
              <w:keepLines/>
              <w:spacing w:after="0" w:line="269" w:lineRule="auto"/>
              <w:jc w:val="center"/>
              <w:rPr>
                <w:sz w:val="22"/>
                <w:szCs w:val="24"/>
              </w:rPr>
            </w:pPr>
            <w:r w:rsidRPr="001D503B">
              <w:rPr>
                <w:sz w:val="20"/>
                <w:szCs w:val="24"/>
              </w:rPr>
              <w:t>15</w:t>
            </w:r>
          </w:p>
        </w:tc>
        <w:tc>
          <w:tcPr>
            <w:tcW w:w="4139" w:type="dxa"/>
            <w:vAlign w:val="center"/>
          </w:tcPr>
          <w:p w14:paraId="0031A643" w14:textId="77777777" w:rsidR="002635BE" w:rsidRPr="001D503B" w:rsidRDefault="00000000">
            <w:pPr>
              <w:keepNext/>
              <w:keepLines/>
              <w:spacing w:after="0" w:line="269" w:lineRule="auto"/>
              <w:rPr>
                <w:sz w:val="22"/>
                <w:szCs w:val="24"/>
              </w:rPr>
            </w:pPr>
            <w:r w:rsidRPr="001D503B">
              <w:rPr>
                <w:sz w:val="20"/>
                <w:szCs w:val="24"/>
              </w:rPr>
              <w:t>驱动接口版本不兼容</w:t>
            </w:r>
          </w:p>
        </w:tc>
        <w:tc>
          <w:tcPr>
            <w:tcW w:w="4762" w:type="dxa"/>
            <w:vAlign w:val="center"/>
          </w:tcPr>
          <w:p w14:paraId="0BC4041A" w14:textId="77777777" w:rsidR="002635BE" w:rsidRPr="001D503B" w:rsidRDefault="00000000">
            <w:pPr>
              <w:keepNext/>
              <w:keepLines/>
              <w:spacing w:after="0" w:line="269" w:lineRule="auto"/>
              <w:rPr>
                <w:sz w:val="22"/>
                <w:szCs w:val="24"/>
                <w:lang w:eastAsia="zh-CN"/>
              </w:rPr>
            </w:pPr>
            <w:r w:rsidRPr="001D503B">
              <w:rPr>
                <w:sz w:val="20"/>
                <w:szCs w:val="24"/>
                <w:lang w:eastAsia="zh-CN"/>
              </w:rPr>
              <w:t>使用匹配的驱动和应用组件</w:t>
            </w:r>
          </w:p>
        </w:tc>
      </w:tr>
      <w:tr w:rsidR="002635BE" w:rsidRPr="001D503B" w14:paraId="0E767F43" w14:textId="77777777">
        <w:trPr>
          <w:cantSplit/>
          <w:jc w:val="center"/>
        </w:trPr>
        <w:tc>
          <w:tcPr>
            <w:tcW w:w="1191" w:type="dxa"/>
            <w:vAlign w:val="center"/>
          </w:tcPr>
          <w:p w14:paraId="5715949C" w14:textId="77777777" w:rsidR="002635BE" w:rsidRPr="001D503B" w:rsidRDefault="00000000">
            <w:pPr>
              <w:keepNext/>
              <w:keepLines/>
              <w:spacing w:after="0" w:line="269" w:lineRule="auto"/>
              <w:jc w:val="center"/>
              <w:rPr>
                <w:sz w:val="22"/>
                <w:szCs w:val="24"/>
              </w:rPr>
            </w:pPr>
            <w:r w:rsidRPr="001D503B">
              <w:rPr>
                <w:sz w:val="20"/>
                <w:szCs w:val="24"/>
              </w:rPr>
              <w:t>20</w:t>
            </w:r>
          </w:p>
        </w:tc>
        <w:tc>
          <w:tcPr>
            <w:tcW w:w="4139" w:type="dxa"/>
            <w:vAlign w:val="center"/>
          </w:tcPr>
          <w:p w14:paraId="71F3051A" w14:textId="77777777" w:rsidR="002635BE" w:rsidRPr="001D503B" w:rsidRDefault="00000000">
            <w:pPr>
              <w:keepNext/>
              <w:keepLines/>
              <w:spacing w:after="0" w:line="269" w:lineRule="auto"/>
              <w:rPr>
                <w:sz w:val="22"/>
                <w:szCs w:val="24"/>
              </w:rPr>
            </w:pPr>
            <w:r w:rsidRPr="001D503B">
              <w:rPr>
                <w:sz w:val="20"/>
                <w:szCs w:val="24"/>
              </w:rPr>
              <w:t>扇区大小不兼容</w:t>
            </w:r>
          </w:p>
        </w:tc>
        <w:tc>
          <w:tcPr>
            <w:tcW w:w="4762" w:type="dxa"/>
            <w:vAlign w:val="center"/>
          </w:tcPr>
          <w:p w14:paraId="1317ADE2"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核对支持的逻辑扇区和目标几何，不强行绕过</w:t>
            </w:r>
          </w:p>
        </w:tc>
      </w:tr>
      <w:tr w:rsidR="002635BE" w:rsidRPr="001D503B" w14:paraId="35CDEF3E" w14:textId="77777777">
        <w:trPr>
          <w:cantSplit/>
          <w:jc w:val="center"/>
        </w:trPr>
        <w:tc>
          <w:tcPr>
            <w:tcW w:w="1191" w:type="dxa"/>
            <w:vAlign w:val="center"/>
          </w:tcPr>
          <w:p w14:paraId="72FCDDBE" w14:textId="77777777" w:rsidR="002635BE" w:rsidRPr="001D503B" w:rsidRDefault="00000000">
            <w:pPr>
              <w:keepLines/>
              <w:spacing w:after="0" w:line="269" w:lineRule="auto"/>
              <w:jc w:val="center"/>
              <w:rPr>
                <w:sz w:val="22"/>
                <w:szCs w:val="24"/>
              </w:rPr>
            </w:pPr>
            <w:r w:rsidRPr="001D503B">
              <w:rPr>
                <w:sz w:val="20"/>
                <w:szCs w:val="24"/>
              </w:rPr>
              <w:t>其他驱动返回值</w:t>
            </w:r>
          </w:p>
        </w:tc>
        <w:tc>
          <w:tcPr>
            <w:tcW w:w="4139" w:type="dxa"/>
            <w:vAlign w:val="center"/>
          </w:tcPr>
          <w:p w14:paraId="69D3A8E6" w14:textId="77777777" w:rsidR="002635BE" w:rsidRPr="001D503B" w:rsidRDefault="00000000">
            <w:pPr>
              <w:keepLines/>
              <w:spacing w:after="0" w:line="269" w:lineRule="auto"/>
              <w:rPr>
                <w:sz w:val="22"/>
                <w:szCs w:val="24"/>
                <w:lang w:eastAsia="zh-CN"/>
              </w:rPr>
            </w:pPr>
            <w:r w:rsidRPr="001D503B">
              <w:rPr>
                <w:sz w:val="20"/>
                <w:szCs w:val="24"/>
                <w:lang w:eastAsia="zh-CN"/>
              </w:rPr>
              <w:t>驱动返回本地枚举未命名的错误</w:t>
            </w:r>
          </w:p>
        </w:tc>
        <w:tc>
          <w:tcPr>
            <w:tcW w:w="4762" w:type="dxa"/>
            <w:vAlign w:val="center"/>
          </w:tcPr>
          <w:p w14:paraId="78036887" w14:textId="77777777" w:rsidR="002635BE" w:rsidRPr="001D503B" w:rsidRDefault="00000000">
            <w:pPr>
              <w:keepLines/>
              <w:spacing w:after="0" w:line="269" w:lineRule="auto"/>
              <w:rPr>
                <w:sz w:val="22"/>
                <w:szCs w:val="24"/>
              </w:rPr>
            </w:pPr>
            <w:r w:rsidRPr="001D503B">
              <w:rPr>
                <w:sz w:val="20"/>
                <w:szCs w:val="24"/>
              </w:rPr>
              <w:t xml:space="preserve">按 </w:t>
            </w:r>
            <w:r w:rsidRPr="001D503B">
              <w:rPr>
                <w:rFonts w:ascii="Consolas" w:hAnsi="Consolas"/>
                <w:sz w:val="20"/>
                <w:szCs w:val="24"/>
              </w:rPr>
              <w:t>veracrypt-driver</w:t>
            </w:r>
            <w:r w:rsidRPr="001D503B">
              <w:rPr>
                <w:sz w:val="20"/>
                <w:szCs w:val="24"/>
              </w:rPr>
              <w:t xml:space="preserve"> 类别保留原值并排查上游含义</w:t>
            </w:r>
          </w:p>
        </w:tc>
      </w:tr>
    </w:tbl>
    <w:p w14:paraId="385FDC17" w14:textId="77777777" w:rsidR="002635BE" w:rsidRPr="001D503B" w:rsidRDefault="002635BE">
      <w:pPr>
        <w:spacing w:after="60" w:line="240" w:lineRule="auto"/>
        <w:rPr>
          <w:sz w:val="22"/>
          <w:szCs w:val="24"/>
        </w:rPr>
      </w:pPr>
    </w:p>
    <w:p w14:paraId="508B2B88" w14:textId="77777777" w:rsidR="002635BE" w:rsidRPr="001D503B" w:rsidRDefault="00000000">
      <w:pPr>
        <w:pStyle w:val="21"/>
        <w:rPr>
          <w:sz w:val="28"/>
          <w:szCs w:val="28"/>
        </w:rPr>
      </w:pPr>
      <w:r w:rsidRPr="001D503B">
        <w:rPr>
          <w:b w:val="0"/>
          <w:sz w:val="28"/>
          <w:szCs w:val="28"/>
        </w:rPr>
        <w:t>页面卷操作状态</w:t>
      </w:r>
    </w:p>
    <w:p w14:paraId="0611DDB2" w14:textId="77777777" w:rsidR="002635BE" w:rsidRPr="001D503B" w:rsidRDefault="00000000">
      <w:pPr>
        <w:keepNext/>
        <w:rPr>
          <w:sz w:val="22"/>
          <w:szCs w:val="24"/>
        </w:rPr>
      </w:pPr>
      <w:r w:rsidRPr="001D503B">
        <w:rPr>
          <w:sz w:val="22"/>
          <w:szCs w:val="24"/>
        </w:rPr>
        <w:t>字段：</w:t>
      </w:r>
      <w:r w:rsidRPr="001D503B">
        <w:rPr>
          <w:rFonts w:ascii="Consolas" w:hAnsi="Consolas"/>
          <w:sz w:val="22"/>
          <w:szCs w:val="24"/>
        </w:rPr>
        <w:t>getVolumeOperationStatus</w:t>
      </w:r>
      <w:r w:rsidRPr="001D503B">
        <w:rPr>
          <w:sz w:val="22"/>
          <w:szCs w:val="24"/>
        </w:rPr>
        <w:t>。挂载、卸载、维护打开／关闭、容量测量及退出卸载共用此状态。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440067FA" w14:textId="77777777">
        <w:trPr>
          <w:cantSplit/>
          <w:tblHeader/>
          <w:jc w:val="center"/>
        </w:trPr>
        <w:tc>
          <w:tcPr>
            <w:tcW w:w="1191" w:type="dxa"/>
            <w:shd w:val="clear" w:color="auto" w:fill="DCE8F2"/>
            <w:vAlign w:val="center"/>
          </w:tcPr>
          <w:p w14:paraId="7672AE9B" w14:textId="77777777" w:rsidR="002635BE" w:rsidRPr="001D503B" w:rsidRDefault="00000000">
            <w:pPr>
              <w:keepNext/>
              <w:keepLines/>
              <w:spacing w:after="0" w:line="269" w:lineRule="auto"/>
              <w:jc w:val="center"/>
              <w:rPr>
                <w:sz w:val="22"/>
                <w:szCs w:val="24"/>
              </w:rPr>
            </w:pPr>
            <w:r w:rsidRPr="001D503B">
              <w:rPr>
                <w:b/>
                <w:sz w:val="20"/>
                <w:szCs w:val="24"/>
              </w:rPr>
              <w:t>状态</w:t>
            </w:r>
          </w:p>
        </w:tc>
        <w:tc>
          <w:tcPr>
            <w:tcW w:w="4139" w:type="dxa"/>
            <w:shd w:val="clear" w:color="auto" w:fill="DCE8F2"/>
            <w:vAlign w:val="center"/>
          </w:tcPr>
          <w:p w14:paraId="28A17250"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54AB203B"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7968BBB9" w14:textId="77777777">
        <w:trPr>
          <w:cantSplit/>
          <w:jc w:val="center"/>
        </w:trPr>
        <w:tc>
          <w:tcPr>
            <w:tcW w:w="1191" w:type="dxa"/>
            <w:vAlign w:val="center"/>
          </w:tcPr>
          <w:p w14:paraId="5EA1B4EA"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7CA65FB4" w14:textId="77777777" w:rsidR="002635BE" w:rsidRPr="001D503B" w:rsidRDefault="00000000">
            <w:pPr>
              <w:keepNext/>
              <w:keepLines/>
              <w:spacing w:after="0" w:line="269" w:lineRule="auto"/>
              <w:rPr>
                <w:sz w:val="22"/>
                <w:szCs w:val="24"/>
              </w:rPr>
            </w:pPr>
            <w:r w:rsidRPr="001D503B">
              <w:rPr>
                <w:sz w:val="20"/>
                <w:szCs w:val="24"/>
              </w:rPr>
              <w:t>无当前操作结果</w:t>
            </w:r>
          </w:p>
        </w:tc>
        <w:tc>
          <w:tcPr>
            <w:tcW w:w="4762" w:type="dxa"/>
            <w:vAlign w:val="center"/>
          </w:tcPr>
          <w:p w14:paraId="15B26F69" w14:textId="77777777" w:rsidR="002635BE" w:rsidRPr="001D503B" w:rsidRDefault="00000000">
            <w:pPr>
              <w:keepNext/>
              <w:keepLines/>
              <w:spacing w:after="0" w:line="269" w:lineRule="auto"/>
              <w:rPr>
                <w:sz w:val="22"/>
                <w:szCs w:val="24"/>
                <w:lang w:eastAsia="zh-CN"/>
              </w:rPr>
            </w:pPr>
            <w:r w:rsidRPr="001D503B">
              <w:rPr>
                <w:sz w:val="20"/>
                <w:szCs w:val="24"/>
                <w:lang w:eastAsia="zh-CN"/>
              </w:rPr>
              <w:t>确认是否已发起当前操作</w:t>
            </w:r>
          </w:p>
        </w:tc>
      </w:tr>
      <w:tr w:rsidR="002635BE" w:rsidRPr="001D503B" w14:paraId="6B489956" w14:textId="77777777">
        <w:trPr>
          <w:cantSplit/>
          <w:jc w:val="center"/>
        </w:trPr>
        <w:tc>
          <w:tcPr>
            <w:tcW w:w="1191" w:type="dxa"/>
            <w:vAlign w:val="center"/>
          </w:tcPr>
          <w:p w14:paraId="41F6AB55"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2F17B0ED" w14:textId="77777777" w:rsidR="002635BE" w:rsidRPr="001D503B" w:rsidRDefault="00000000">
            <w:pPr>
              <w:keepLines/>
              <w:spacing w:after="0" w:line="269" w:lineRule="auto"/>
              <w:rPr>
                <w:sz w:val="22"/>
                <w:szCs w:val="24"/>
              </w:rPr>
            </w:pPr>
            <w:r w:rsidRPr="001D503B">
              <w:rPr>
                <w:sz w:val="20"/>
                <w:szCs w:val="24"/>
              </w:rPr>
              <w:t>操作运行中</w:t>
            </w:r>
          </w:p>
        </w:tc>
        <w:tc>
          <w:tcPr>
            <w:tcW w:w="4762" w:type="dxa"/>
            <w:vAlign w:val="center"/>
          </w:tcPr>
          <w:p w14:paraId="3AEB2DCB" w14:textId="77777777" w:rsidR="002635BE" w:rsidRPr="001D503B" w:rsidRDefault="00000000">
            <w:pPr>
              <w:keepLines/>
              <w:spacing w:after="0" w:line="269" w:lineRule="auto"/>
              <w:rPr>
                <w:sz w:val="22"/>
                <w:szCs w:val="24"/>
                <w:lang w:eastAsia="zh-CN"/>
              </w:rPr>
            </w:pPr>
            <w:r w:rsidRPr="001D503B">
              <w:rPr>
                <w:sz w:val="20"/>
                <w:szCs w:val="24"/>
                <w:lang w:eastAsia="zh-CN"/>
              </w:rPr>
              <w:t>等待结束，避免并发发起</w:t>
            </w:r>
          </w:p>
        </w:tc>
      </w:tr>
      <w:tr w:rsidR="002635BE" w:rsidRPr="001D503B" w14:paraId="4C313D54" w14:textId="77777777">
        <w:trPr>
          <w:cantSplit/>
          <w:jc w:val="center"/>
        </w:trPr>
        <w:tc>
          <w:tcPr>
            <w:tcW w:w="1191" w:type="dxa"/>
            <w:vAlign w:val="center"/>
          </w:tcPr>
          <w:p w14:paraId="5B2F7B37"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4796DA4D" w14:textId="77777777" w:rsidR="002635BE" w:rsidRPr="001D503B" w:rsidRDefault="00000000">
            <w:pPr>
              <w:keepLines/>
              <w:spacing w:after="0" w:line="269" w:lineRule="auto"/>
              <w:rPr>
                <w:sz w:val="22"/>
                <w:szCs w:val="24"/>
              </w:rPr>
            </w:pPr>
            <w:r w:rsidRPr="001D503B">
              <w:rPr>
                <w:sz w:val="20"/>
                <w:szCs w:val="24"/>
              </w:rPr>
              <w:t>操作成功</w:t>
            </w:r>
          </w:p>
        </w:tc>
        <w:tc>
          <w:tcPr>
            <w:tcW w:w="4762" w:type="dxa"/>
            <w:vAlign w:val="center"/>
          </w:tcPr>
          <w:p w14:paraId="01419657" w14:textId="77777777" w:rsidR="002635BE" w:rsidRPr="001D503B" w:rsidRDefault="00000000">
            <w:pPr>
              <w:keepLines/>
              <w:spacing w:after="0" w:line="269" w:lineRule="auto"/>
              <w:rPr>
                <w:sz w:val="22"/>
                <w:szCs w:val="24"/>
                <w:lang w:eastAsia="zh-CN"/>
              </w:rPr>
            </w:pPr>
            <w:r w:rsidRPr="001D503B">
              <w:rPr>
                <w:sz w:val="20"/>
                <w:szCs w:val="24"/>
                <w:lang w:eastAsia="zh-CN"/>
              </w:rPr>
              <w:t>刷新列表并核对实际状态</w:t>
            </w:r>
          </w:p>
        </w:tc>
      </w:tr>
      <w:tr w:rsidR="002635BE" w:rsidRPr="001D503B" w14:paraId="37598442" w14:textId="77777777">
        <w:trPr>
          <w:cantSplit/>
          <w:jc w:val="center"/>
        </w:trPr>
        <w:tc>
          <w:tcPr>
            <w:tcW w:w="1191" w:type="dxa"/>
            <w:vAlign w:val="center"/>
          </w:tcPr>
          <w:p w14:paraId="180AA26D"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6B05E58B" w14:textId="77777777" w:rsidR="002635BE" w:rsidRPr="001D503B" w:rsidRDefault="00000000">
            <w:pPr>
              <w:keepLines/>
              <w:spacing w:after="0" w:line="269" w:lineRule="auto"/>
              <w:rPr>
                <w:sz w:val="22"/>
                <w:szCs w:val="24"/>
                <w:lang w:eastAsia="zh-CN"/>
              </w:rPr>
            </w:pPr>
            <w:r w:rsidRPr="001D503B">
              <w:rPr>
                <w:sz w:val="20"/>
                <w:szCs w:val="24"/>
                <w:lang w:eastAsia="zh-CN"/>
              </w:rPr>
              <w:t>未分类失败、后台建立失败或当前没有单卷重试目标</w:t>
            </w:r>
          </w:p>
        </w:tc>
        <w:tc>
          <w:tcPr>
            <w:tcW w:w="4762" w:type="dxa"/>
            <w:vAlign w:val="center"/>
          </w:tcPr>
          <w:p w14:paraId="5C43FD4E" w14:textId="77777777" w:rsidR="002635BE" w:rsidRPr="001D503B" w:rsidRDefault="00000000">
            <w:pPr>
              <w:keepLines/>
              <w:spacing w:after="0" w:line="269" w:lineRule="auto"/>
              <w:rPr>
                <w:sz w:val="22"/>
                <w:szCs w:val="24"/>
                <w:lang w:eastAsia="zh-CN"/>
              </w:rPr>
            </w:pPr>
            <w:r w:rsidRPr="001D503B">
              <w:rPr>
                <w:sz w:val="20"/>
                <w:szCs w:val="24"/>
                <w:lang w:eastAsia="zh-CN"/>
              </w:rPr>
              <w:t>查当前操作和日志；不能据此授予强制卸载</w:t>
            </w:r>
          </w:p>
        </w:tc>
      </w:tr>
      <w:tr w:rsidR="002635BE" w:rsidRPr="001D503B" w14:paraId="69124FF3" w14:textId="77777777">
        <w:trPr>
          <w:cantSplit/>
          <w:jc w:val="center"/>
        </w:trPr>
        <w:tc>
          <w:tcPr>
            <w:tcW w:w="1191" w:type="dxa"/>
            <w:vAlign w:val="center"/>
          </w:tcPr>
          <w:p w14:paraId="0033B98A"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5B618347" w14:textId="77777777" w:rsidR="002635BE" w:rsidRPr="001D503B" w:rsidRDefault="00000000">
            <w:pPr>
              <w:keepLines/>
              <w:spacing w:after="0" w:line="269" w:lineRule="auto"/>
              <w:rPr>
                <w:sz w:val="22"/>
                <w:szCs w:val="24"/>
                <w:lang w:eastAsia="zh-CN"/>
              </w:rPr>
            </w:pPr>
            <w:r w:rsidRPr="001D503B">
              <w:rPr>
                <w:sz w:val="20"/>
                <w:szCs w:val="24"/>
                <w:lang w:eastAsia="zh-CN"/>
              </w:rPr>
              <w:t>卷被占用、锁定，或 Win32 共享／锁冲突</w:t>
            </w:r>
          </w:p>
        </w:tc>
        <w:tc>
          <w:tcPr>
            <w:tcW w:w="4762" w:type="dxa"/>
            <w:vAlign w:val="center"/>
          </w:tcPr>
          <w:p w14:paraId="46F611B6" w14:textId="77777777" w:rsidR="002635BE" w:rsidRPr="001D503B" w:rsidRDefault="00000000">
            <w:pPr>
              <w:keepLines/>
              <w:spacing w:after="0" w:line="269" w:lineRule="auto"/>
              <w:rPr>
                <w:sz w:val="22"/>
                <w:szCs w:val="24"/>
                <w:lang w:eastAsia="zh-CN"/>
              </w:rPr>
            </w:pPr>
            <w:r w:rsidRPr="001D503B">
              <w:rPr>
                <w:sz w:val="20"/>
                <w:szCs w:val="24"/>
                <w:lang w:eastAsia="zh-CN"/>
              </w:rPr>
              <w:t>关闭占用对象后正常重试；显式确认后才允许相应强制操作</w:t>
            </w:r>
          </w:p>
        </w:tc>
      </w:tr>
      <w:tr w:rsidR="002635BE" w:rsidRPr="001D503B" w14:paraId="5F803C59" w14:textId="77777777">
        <w:trPr>
          <w:cantSplit/>
          <w:jc w:val="center"/>
        </w:trPr>
        <w:tc>
          <w:tcPr>
            <w:tcW w:w="1191" w:type="dxa"/>
            <w:vAlign w:val="center"/>
          </w:tcPr>
          <w:p w14:paraId="7E921F80"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46CF65DD" w14:textId="77777777" w:rsidR="002635BE" w:rsidRPr="001D503B" w:rsidRDefault="00000000">
            <w:pPr>
              <w:keepLines/>
              <w:spacing w:after="0" w:line="269" w:lineRule="auto"/>
              <w:rPr>
                <w:sz w:val="22"/>
                <w:szCs w:val="24"/>
                <w:lang w:eastAsia="zh-CN"/>
              </w:rPr>
            </w:pPr>
            <w:r w:rsidRPr="001D503B">
              <w:rPr>
                <w:sz w:val="20"/>
                <w:szCs w:val="24"/>
                <w:lang w:eastAsia="zh-CN"/>
              </w:rPr>
              <w:t>目标文件或路径不存在</w:t>
            </w:r>
          </w:p>
        </w:tc>
        <w:tc>
          <w:tcPr>
            <w:tcW w:w="4762" w:type="dxa"/>
            <w:vAlign w:val="center"/>
          </w:tcPr>
          <w:p w14:paraId="1D83AC93" w14:textId="77777777" w:rsidR="002635BE" w:rsidRPr="001D503B" w:rsidRDefault="00000000">
            <w:pPr>
              <w:keepLines/>
              <w:spacing w:after="0" w:line="269" w:lineRule="auto"/>
              <w:rPr>
                <w:sz w:val="22"/>
                <w:szCs w:val="24"/>
                <w:lang w:eastAsia="zh-CN"/>
              </w:rPr>
            </w:pPr>
            <w:r w:rsidRPr="001D503B">
              <w:rPr>
                <w:sz w:val="20"/>
                <w:szCs w:val="24"/>
                <w:lang w:eastAsia="zh-CN"/>
              </w:rPr>
              <w:t>核对目标是否移动、删除或断开；刷新列表</w:t>
            </w:r>
          </w:p>
        </w:tc>
      </w:tr>
      <w:tr w:rsidR="002635BE" w:rsidRPr="001D503B" w14:paraId="76930D53" w14:textId="77777777">
        <w:trPr>
          <w:cantSplit/>
          <w:jc w:val="center"/>
        </w:trPr>
        <w:tc>
          <w:tcPr>
            <w:tcW w:w="1191" w:type="dxa"/>
            <w:vAlign w:val="center"/>
          </w:tcPr>
          <w:p w14:paraId="5597FDF8"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42F6F28D" w14:textId="77777777" w:rsidR="002635BE" w:rsidRPr="001D503B" w:rsidRDefault="00000000">
            <w:pPr>
              <w:keepLines/>
              <w:spacing w:after="0" w:line="269" w:lineRule="auto"/>
              <w:rPr>
                <w:sz w:val="22"/>
                <w:szCs w:val="24"/>
              </w:rPr>
            </w:pPr>
            <w:r w:rsidRPr="001D503B">
              <w:rPr>
                <w:sz w:val="20"/>
                <w:szCs w:val="24"/>
              </w:rPr>
              <w:t>访问拒绝</w:t>
            </w:r>
          </w:p>
        </w:tc>
        <w:tc>
          <w:tcPr>
            <w:tcW w:w="4762" w:type="dxa"/>
            <w:vAlign w:val="center"/>
          </w:tcPr>
          <w:p w14:paraId="16C3F4CD" w14:textId="77777777" w:rsidR="002635BE" w:rsidRPr="001D503B" w:rsidRDefault="00000000">
            <w:pPr>
              <w:keepLines/>
              <w:spacing w:after="0" w:line="269" w:lineRule="auto"/>
              <w:rPr>
                <w:sz w:val="22"/>
                <w:szCs w:val="24"/>
                <w:lang w:eastAsia="zh-CN"/>
              </w:rPr>
            </w:pPr>
            <w:r w:rsidRPr="001D503B">
              <w:rPr>
                <w:sz w:val="20"/>
                <w:szCs w:val="24"/>
                <w:lang w:eastAsia="zh-CN"/>
              </w:rPr>
              <w:t>核对访问权限和安全策略</w:t>
            </w:r>
          </w:p>
        </w:tc>
      </w:tr>
      <w:tr w:rsidR="002635BE" w:rsidRPr="001D503B" w14:paraId="5FF82810" w14:textId="77777777">
        <w:trPr>
          <w:cantSplit/>
          <w:jc w:val="center"/>
        </w:trPr>
        <w:tc>
          <w:tcPr>
            <w:tcW w:w="1191" w:type="dxa"/>
            <w:vAlign w:val="center"/>
          </w:tcPr>
          <w:p w14:paraId="0273137B" w14:textId="77777777" w:rsidR="002635BE" w:rsidRPr="001D503B" w:rsidRDefault="00000000">
            <w:pPr>
              <w:keepLines/>
              <w:spacing w:after="0" w:line="269" w:lineRule="auto"/>
              <w:jc w:val="center"/>
              <w:rPr>
                <w:sz w:val="22"/>
                <w:szCs w:val="24"/>
              </w:rPr>
            </w:pPr>
            <w:r w:rsidRPr="001D503B">
              <w:rPr>
                <w:sz w:val="20"/>
                <w:szCs w:val="24"/>
              </w:rPr>
              <w:t>7</w:t>
            </w:r>
          </w:p>
        </w:tc>
        <w:tc>
          <w:tcPr>
            <w:tcW w:w="4139" w:type="dxa"/>
            <w:vAlign w:val="center"/>
          </w:tcPr>
          <w:p w14:paraId="13BEFF92" w14:textId="77777777" w:rsidR="002635BE" w:rsidRPr="001D503B" w:rsidRDefault="00000000">
            <w:pPr>
              <w:keepLines/>
              <w:spacing w:after="0" w:line="269" w:lineRule="auto"/>
              <w:rPr>
                <w:sz w:val="22"/>
                <w:szCs w:val="24"/>
                <w:lang w:eastAsia="zh-CN"/>
              </w:rPr>
            </w:pPr>
            <w:r w:rsidRPr="001D503B">
              <w:rPr>
                <w:sz w:val="20"/>
                <w:szCs w:val="24"/>
                <w:lang w:eastAsia="zh-CN"/>
              </w:rPr>
              <w:t>无法读取或认证该安全盘</w:t>
            </w:r>
          </w:p>
        </w:tc>
        <w:tc>
          <w:tcPr>
            <w:tcW w:w="4762" w:type="dxa"/>
            <w:vAlign w:val="center"/>
          </w:tcPr>
          <w:p w14:paraId="215F4C20" w14:textId="77777777" w:rsidR="002635BE" w:rsidRPr="001D503B" w:rsidRDefault="00000000">
            <w:pPr>
              <w:keepLines/>
              <w:spacing w:after="0" w:line="269" w:lineRule="auto"/>
              <w:rPr>
                <w:sz w:val="22"/>
                <w:szCs w:val="24"/>
                <w:lang w:eastAsia="zh-CN"/>
              </w:rPr>
            </w:pPr>
            <w:r w:rsidRPr="001D503B">
              <w:rPr>
                <w:sz w:val="20"/>
                <w:szCs w:val="24"/>
                <w:lang w:eastAsia="zh-CN"/>
              </w:rPr>
              <w:t>核对目标、格式及当前认证上下文；不直接宣称密码错误</w:t>
            </w:r>
          </w:p>
        </w:tc>
      </w:tr>
      <w:tr w:rsidR="002635BE" w:rsidRPr="001D503B" w14:paraId="27BB6FC3" w14:textId="77777777">
        <w:trPr>
          <w:cantSplit/>
          <w:jc w:val="center"/>
        </w:trPr>
        <w:tc>
          <w:tcPr>
            <w:tcW w:w="1191" w:type="dxa"/>
            <w:vAlign w:val="center"/>
          </w:tcPr>
          <w:p w14:paraId="4E25CFBE" w14:textId="77777777" w:rsidR="002635BE" w:rsidRPr="001D503B" w:rsidRDefault="00000000">
            <w:pPr>
              <w:keepNext/>
              <w:keepLines/>
              <w:spacing w:after="0" w:line="269" w:lineRule="auto"/>
              <w:jc w:val="center"/>
              <w:rPr>
                <w:sz w:val="22"/>
                <w:szCs w:val="24"/>
              </w:rPr>
            </w:pPr>
            <w:r w:rsidRPr="001D503B">
              <w:rPr>
                <w:sz w:val="20"/>
                <w:szCs w:val="24"/>
              </w:rPr>
              <w:t>8</w:t>
            </w:r>
          </w:p>
        </w:tc>
        <w:tc>
          <w:tcPr>
            <w:tcW w:w="4139" w:type="dxa"/>
            <w:vAlign w:val="center"/>
          </w:tcPr>
          <w:p w14:paraId="1B9F9560" w14:textId="77777777" w:rsidR="002635BE" w:rsidRPr="001D503B" w:rsidRDefault="00000000">
            <w:pPr>
              <w:keepNext/>
              <w:keepLines/>
              <w:spacing w:after="0" w:line="269" w:lineRule="auto"/>
              <w:rPr>
                <w:sz w:val="22"/>
                <w:szCs w:val="24"/>
                <w:lang w:eastAsia="zh-CN"/>
              </w:rPr>
            </w:pPr>
            <w:r w:rsidRPr="001D503B">
              <w:rPr>
                <w:sz w:val="20"/>
                <w:szCs w:val="24"/>
                <w:lang w:eastAsia="zh-CN"/>
              </w:rPr>
              <w:t>定位、读写或设备 I/O 失败</w:t>
            </w:r>
          </w:p>
        </w:tc>
        <w:tc>
          <w:tcPr>
            <w:tcW w:w="4762" w:type="dxa"/>
            <w:vAlign w:val="center"/>
          </w:tcPr>
          <w:p w14:paraId="54324630" w14:textId="77777777" w:rsidR="002635BE" w:rsidRPr="001D503B" w:rsidRDefault="00000000">
            <w:pPr>
              <w:keepNext/>
              <w:keepLines/>
              <w:spacing w:after="0" w:line="269" w:lineRule="auto"/>
              <w:rPr>
                <w:sz w:val="22"/>
                <w:szCs w:val="24"/>
                <w:lang w:eastAsia="zh-CN"/>
              </w:rPr>
            </w:pPr>
            <w:r w:rsidRPr="001D503B">
              <w:rPr>
                <w:sz w:val="20"/>
                <w:szCs w:val="24"/>
                <w:lang w:eastAsia="zh-CN"/>
              </w:rPr>
              <w:t>检查存储设备和同次原始系统错误</w:t>
            </w:r>
          </w:p>
        </w:tc>
      </w:tr>
      <w:tr w:rsidR="002635BE" w:rsidRPr="001D503B" w14:paraId="28C30ACD" w14:textId="77777777">
        <w:trPr>
          <w:cantSplit/>
          <w:jc w:val="center"/>
        </w:trPr>
        <w:tc>
          <w:tcPr>
            <w:tcW w:w="1191" w:type="dxa"/>
            <w:vAlign w:val="center"/>
          </w:tcPr>
          <w:p w14:paraId="5CBB5AE3" w14:textId="77777777" w:rsidR="002635BE" w:rsidRPr="001D503B" w:rsidRDefault="00000000">
            <w:pPr>
              <w:keepNext/>
              <w:keepLines/>
              <w:spacing w:after="0" w:line="269" w:lineRule="auto"/>
              <w:jc w:val="center"/>
              <w:rPr>
                <w:sz w:val="22"/>
                <w:szCs w:val="24"/>
              </w:rPr>
            </w:pPr>
            <w:r w:rsidRPr="001D503B">
              <w:rPr>
                <w:sz w:val="20"/>
                <w:szCs w:val="24"/>
              </w:rPr>
              <w:t>9</w:t>
            </w:r>
          </w:p>
        </w:tc>
        <w:tc>
          <w:tcPr>
            <w:tcW w:w="4139" w:type="dxa"/>
            <w:vAlign w:val="center"/>
          </w:tcPr>
          <w:p w14:paraId="1A9AA882" w14:textId="77777777" w:rsidR="002635BE" w:rsidRPr="001D503B" w:rsidRDefault="00000000">
            <w:pPr>
              <w:keepNext/>
              <w:keepLines/>
              <w:spacing w:after="0" w:line="269" w:lineRule="auto"/>
              <w:rPr>
                <w:sz w:val="22"/>
                <w:szCs w:val="24"/>
                <w:lang w:eastAsia="zh-CN"/>
              </w:rPr>
            </w:pPr>
            <w:r w:rsidRPr="001D503B">
              <w:rPr>
                <w:sz w:val="20"/>
                <w:szCs w:val="24"/>
                <w:lang w:eastAsia="zh-CN"/>
              </w:rPr>
              <w:t>驱动／盘符不可用或驱动版本不匹配</w:t>
            </w:r>
          </w:p>
        </w:tc>
        <w:tc>
          <w:tcPr>
            <w:tcW w:w="4762" w:type="dxa"/>
            <w:vAlign w:val="center"/>
          </w:tcPr>
          <w:p w14:paraId="3A3F483C" w14:textId="77777777" w:rsidR="002635BE" w:rsidRPr="001D503B" w:rsidRDefault="00000000">
            <w:pPr>
              <w:keepNext/>
              <w:keepLines/>
              <w:spacing w:after="0" w:line="269" w:lineRule="auto"/>
              <w:rPr>
                <w:sz w:val="22"/>
                <w:szCs w:val="24"/>
                <w:lang w:eastAsia="zh-CN"/>
              </w:rPr>
            </w:pPr>
            <w:r w:rsidRPr="001D503B">
              <w:rPr>
                <w:sz w:val="20"/>
                <w:szCs w:val="24"/>
                <w:lang w:eastAsia="zh-CN"/>
              </w:rPr>
              <w:t>查驱动服务、设备和版本</w:t>
            </w:r>
          </w:p>
        </w:tc>
      </w:tr>
      <w:tr w:rsidR="002635BE" w:rsidRPr="001D503B" w14:paraId="45DEF1C1" w14:textId="77777777">
        <w:trPr>
          <w:cantSplit/>
          <w:jc w:val="center"/>
        </w:trPr>
        <w:tc>
          <w:tcPr>
            <w:tcW w:w="1191" w:type="dxa"/>
            <w:vAlign w:val="center"/>
          </w:tcPr>
          <w:p w14:paraId="5D822E9E" w14:textId="77777777" w:rsidR="002635BE" w:rsidRPr="001D503B" w:rsidRDefault="00000000">
            <w:pPr>
              <w:keepLines/>
              <w:spacing w:after="0" w:line="269" w:lineRule="auto"/>
              <w:jc w:val="center"/>
              <w:rPr>
                <w:sz w:val="22"/>
                <w:szCs w:val="24"/>
              </w:rPr>
            </w:pPr>
            <w:r w:rsidRPr="001D503B">
              <w:rPr>
                <w:sz w:val="20"/>
                <w:szCs w:val="24"/>
              </w:rPr>
              <w:t>10</w:t>
            </w:r>
          </w:p>
        </w:tc>
        <w:tc>
          <w:tcPr>
            <w:tcW w:w="4139" w:type="dxa"/>
            <w:vAlign w:val="center"/>
          </w:tcPr>
          <w:p w14:paraId="66433C90" w14:textId="77777777" w:rsidR="002635BE" w:rsidRPr="001D503B" w:rsidRDefault="00000000">
            <w:pPr>
              <w:keepLines/>
              <w:spacing w:after="0" w:line="269" w:lineRule="auto"/>
              <w:rPr>
                <w:sz w:val="22"/>
                <w:szCs w:val="24"/>
                <w:lang w:eastAsia="zh-CN"/>
              </w:rPr>
            </w:pPr>
            <w:r w:rsidRPr="001D503B">
              <w:rPr>
                <w:sz w:val="20"/>
                <w:szCs w:val="24"/>
                <w:lang w:eastAsia="zh-CN"/>
              </w:rPr>
              <w:t>操作期间安全卡移除或会话被中断</w:t>
            </w:r>
          </w:p>
        </w:tc>
        <w:tc>
          <w:tcPr>
            <w:tcW w:w="4762" w:type="dxa"/>
            <w:vAlign w:val="center"/>
          </w:tcPr>
          <w:p w14:paraId="3C773FFF" w14:textId="77777777" w:rsidR="002635BE" w:rsidRPr="001D503B" w:rsidRDefault="00000000">
            <w:pPr>
              <w:keepLines/>
              <w:spacing w:after="0" w:line="269" w:lineRule="auto"/>
              <w:rPr>
                <w:sz w:val="22"/>
                <w:szCs w:val="24"/>
                <w:lang w:eastAsia="zh-CN"/>
              </w:rPr>
            </w:pPr>
            <w:r w:rsidRPr="001D503B">
              <w:rPr>
                <w:sz w:val="20"/>
                <w:szCs w:val="24"/>
                <w:lang w:eastAsia="zh-CN"/>
              </w:rPr>
              <w:t>重新插卡并建立新会话；旧成功结果不可继续使用</w:t>
            </w:r>
          </w:p>
        </w:tc>
      </w:tr>
    </w:tbl>
    <w:p w14:paraId="14ED43F8" w14:textId="77777777" w:rsidR="002635BE" w:rsidRPr="001D503B" w:rsidRDefault="002635BE">
      <w:pPr>
        <w:spacing w:after="60" w:line="240" w:lineRule="auto"/>
        <w:rPr>
          <w:sz w:val="22"/>
          <w:szCs w:val="24"/>
          <w:lang w:eastAsia="zh-CN"/>
        </w:rPr>
      </w:pPr>
    </w:p>
    <w:p w14:paraId="6D55462D" w14:textId="77777777" w:rsidR="002635BE" w:rsidRPr="001D503B" w:rsidRDefault="00000000">
      <w:pPr>
        <w:pStyle w:val="21"/>
        <w:rPr>
          <w:sz w:val="28"/>
          <w:szCs w:val="28"/>
        </w:rPr>
      </w:pPr>
      <w:r w:rsidRPr="001D503B">
        <w:rPr>
          <w:b w:val="0"/>
          <w:sz w:val="28"/>
          <w:szCs w:val="28"/>
        </w:rPr>
        <w:t>批量和维护搜索结果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3A39F55E" w14:textId="77777777">
        <w:trPr>
          <w:cantSplit/>
          <w:tblHeader/>
          <w:jc w:val="center"/>
        </w:trPr>
        <w:tc>
          <w:tcPr>
            <w:tcW w:w="2381" w:type="dxa"/>
            <w:shd w:val="clear" w:color="auto" w:fill="DCE8F2"/>
            <w:vAlign w:val="center"/>
          </w:tcPr>
          <w:p w14:paraId="7B721851" w14:textId="77777777" w:rsidR="002635BE" w:rsidRPr="001D503B" w:rsidRDefault="00000000">
            <w:pPr>
              <w:keepNext/>
              <w:keepLines/>
              <w:spacing w:after="0" w:line="269" w:lineRule="auto"/>
              <w:rPr>
                <w:sz w:val="22"/>
                <w:szCs w:val="24"/>
              </w:rPr>
            </w:pPr>
            <w:r w:rsidRPr="001D503B">
              <w:rPr>
                <w:b/>
                <w:sz w:val="20"/>
                <w:szCs w:val="24"/>
              </w:rPr>
              <w:t>字段／状态</w:t>
            </w:r>
          </w:p>
        </w:tc>
        <w:tc>
          <w:tcPr>
            <w:tcW w:w="3685" w:type="dxa"/>
            <w:shd w:val="clear" w:color="auto" w:fill="DCE8F2"/>
            <w:vAlign w:val="center"/>
          </w:tcPr>
          <w:p w14:paraId="631BD1E3"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025" w:type="dxa"/>
            <w:shd w:val="clear" w:color="auto" w:fill="DCE8F2"/>
            <w:vAlign w:val="center"/>
          </w:tcPr>
          <w:p w14:paraId="3D4FD20C"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2A7FF9CC" w14:textId="77777777">
        <w:trPr>
          <w:cantSplit/>
          <w:jc w:val="center"/>
        </w:trPr>
        <w:tc>
          <w:tcPr>
            <w:tcW w:w="2381" w:type="dxa"/>
            <w:vAlign w:val="center"/>
          </w:tcPr>
          <w:p w14:paraId="5C86FD46" w14:textId="77777777" w:rsidR="002635BE" w:rsidRPr="001D503B" w:rsidRDefault="00000000">
            <w:pPr>
              <w:keepNext/>
              <w:keepLines/>
              <w:spacing w:after="0" w:line="269" w:lineRule="auto"/>
              <w:rPr>
                <w:sz w:val="22"/>
                <w:szCs w:val="24"/>
              </w:rPr>
            </w:pPr>
            <w:r w:rsidRPr="001D503B">
              <w:rPr>
                <w:sz w:val="20"/>
                <w:szCs w:val="24"/>
              </w:rPr>
              <w:t>批量任务 0</w:t>
            </w:r>
          </w:p>
        </w:tc>
        <w:tc>
          <w:tcPr>
            <w:tcW w:w="3685" w:type="dxa"/>
            <w:vAlign w:val="center"/>
          </w:tcPr>
          <w:p w14:paraId="41AF565F" w14:textId="77777777" w:rsidR="002635BE" w:rsidRPr="001D503B" w:rsidRDefault="00000000">
            <w:pPr>
              <w:keepNext/>
              <w:keepLines/>
              <w:spacing w:after="0" w:line="269" w:lineRule="auto"/>
              <w:rPr>
                <w:sz w:val="22"/>
                <w:szCs w:val="24"/>
                <w:lang w:eastAsia="zh-CN"/>
              </w:rPr>
            </w:pPr>
            <w:r w:rsidRPr="001D503B">
              <w:rPr>
                <w:sz w:val="20"/>
                <w:szCs w:val="24"/>
                <w:lang w:eastAsia="zh-CN"/>
              </w:rPr>
              <w:t>内部空闲值，没有当前批量模式</w:t>
            </w:r>
          </w:p>
        </w:tc>
        <w:tc>
          <w:tcPr>
            <w:tcW w:w="4025" w:type="dxa"/>
            <w:vAlign w:val="center"/>
          </w:tcPr>
          <w:p w14:paraId="7E916295" w14:textId="77777777" w:rsidR="002635BE" w:rsidRPr="001D503B" w:rsidRDefault="00000000">
            <w:pPr>
              <w:keepNext/>
              <w:keepLines/>
              <w:spacing w:after="0" w:line="269" w:lineRule="auto"/>
              <w:rPr>
                <w:sz w:val="22"/>
                <w:szCs w:val="24"/>
              </w:rPr>
            </w:pPr>
            <w:r w:rsidRPr="001D503B">
              <w:rPr>
                <w:sz w:val="20"/>
                <w:szCs w:val="24"/>
              </w:rPr>
              <w:t>先开始有效批次；无批量模式时查询返回 E_UNEXPECTED，不提供旧结果</w:t>
            </w:r>
          </w:p>
        </w:tc>
      </w:tr>
      <w:tr w:rsidR="002635BE" w:rsidRPr="001D503B" w14:paraId="2EEACC8D" w14:textId="77777777">
        <w:trPr>
          <w:cantSplit/>
          <w:jc w:val="center"/>
        </w:trPr>
        <w:tc>
          <w:tcPr>
            <w:tcW w:w="2381" w:type="dxa"/>
            <w:vAlign w:val="center"/>
          </w:tcPr>
          <w:p w14:paraId="0A9ED0C4" w14:textId="77777777" w:rsidR="002635BE" w:rsidRPr="001D503B" w:rsidRDefault="00000000">
            <w:pPr>
              <w:keepLines/>
              <w:spacing w:after="0" w:line="269" w:lineRule="auto"/>
              <w:rPr>
                <w:sz w:val="22"/>
                <w:szCs w:val="24"/>
              </w:rPr>
            </w:pPr>
            <w:r w:rsidRPr="001D503B">
              <w:rPr>
                <w:sz w:val="20"/>
                <w:szCs w:val="24"/>
              </w:rPr>
              <w:t>批量任务 1</w:t>
            </w:r>
          </w:p>
        </w:tc>
        <w:tc>
          <w:tcPr>
            <w:tcW w:w="3685" w:type="dxa"/>
            <w:vAlign w:val="center"/>
          </w:tcPr>
          <w:p w14:paraId="09BBB7E3" w14:textId="77777777" w:rsidR="002635BE" w:rsidRPr="001D503B" w:rsidRDefault="00000000">
            <w:pPr>
              <w:keepLines/>
              <w:spacing w:after="0" w:line="269" w:lineRule="auto"/>
              <w:rPr>
                <w:sz w:val="22"/>
                <w:szCs w:val="24"/>
              </w:rPr>
            </w:pPr>
            <w:r w:rsidRPr="001D503B">
              <w:rPr>
                <w:sz w:val="20"/>
                <w:szCs w:val="24"/>
              </w:rPr>
              <w:t>执行中</w:t>
            </w:r>
          </w:p>
        </w:tc>
        <w:tc>
          <w:tcPr>
            <w:tcW w:w="4025" w:type="dxa"/>
            <w:vAlign w:val="center"/>
          </w:tcPr>
          <w:p w14:paraId="018A3A4A" w14:textId="77777777" w:rsidR="002635BE" w:rsidRPr="001D503B" w:rsidRDefault="00000000">
            <w:pPr>
              <w:keepLines/>
              <w:spacing w:after="0" w:line="269" w:lineRule="auto"/>
              <w:rPr>
                <w:sz w:val="22"/>
                <w:szCs w:val="24"/>
              </w:rPr>
            </w:pPr>
            <w:r w:rsidRPr="001D503B">
              <w:rPr>
                <w:sz w:val="20"/>
                <w:szCs w:val="24"/>
              </w:rPr>
              <w:t>等待并查看逐项进度</w:t>
            </w:r>
          </w:p>
        </w:tc>
      </w:tr>
      <w:tr w:rsidR="002635BE" w:rsidRPr="001D503B" w14:paraId="6EE240AA" w14:textId="77777777">
        <w:trPr>
          <w:cantSplit/>
          <w:jc w:val="center"/>
        </w:trPr>
        <w:tc>
          <w:tcPr>
            <w:tcW w:w="2381" w:type="dxa"/>
            <w:vAlign w:val="center"/>
          </w:tcPr>
          <w:p w14:paraId="00B60263" w14:textId="77777777" w:rsidR="002635BE" w:rsidRPr="001D503B" w:rsidRDefault="00000000">
            <w:pPr>
              <w:keepLines/>
              <w:spacing w:after="0" w:line="269" w:lineRule="auto"/>
              <w:rPr>
                <w:sz w:val="22"/>
                <w:szCs w:val="24"/>
              </w:rPr>
            </w:pPr>
            <w:r w:rsidRPr="001D503B">
              <w:rPr>
                <w:sz w:val="20"/>
                <w:szCs w:val="24"/>
              </w:rPr>
              <w:t>批量任务 2</w:t>
            </w:r>
          </w:p>
        </w:tc>
        <w:tc>
          <w:tcPr>
            <w:tcW w:w="3685" w:type="dxa"/>
            <w:vAlign w:val="center"/>
          </w:tcPr>
          <w:p w14:paraId="618641AE" w14:textId="77777777" w:rsidR="002635BE" w:rsidRPr="001D503B" w:rsidRDefault="00000000">
            <w:pPr>
              <w:keepLines/>
              <w:spacing w:after="0" w:line="269" w:lineRule="auto"/>
              <w:rPr>
                <w:sz w:val="22"/>
                <w:szCs w:val="24"/>
                <w:lang w:eastAsia="zh-CN"/>
              </w:rPr>
            </w:pPr>
            <w:r w:rsidRPr="001D503B">
              <w:rPr>
                <w:sz w:val="20"/>
                <w:szCs w:val="24"/>
                <w:lang w:eastAsia="zh-CN"/>
              </w:rPr>
              <w:t>批次结束，可能有单项失败</w:t>
            </w:r>
          </w:p>
        </w:tc>
        <w:tc>
          <w:tcPr>
            <w:tcW w:w="4025" w:type="dxa"/>
            <w:vAlign w:val="center"/>
          </w:tcPr>
          <w:p w14:paraId="76928AC3" w14:textId="77777777" w:rsidR="002635BE" w:rsidRPr="001D503B" w:rsidRDefault="00000000">
            <w:pPr>
              <w:keepLines/>
              <w:spacing w:after="0" w:line="269" w:lineRule="auto"/>
              <w:rPr>
                <w:sz w:val="22"/>
                <w:szCs w:val="24"/>
                <w:lang w:eastAsia="zh-CN"/>
              </w:rPr>
            </w:pPr>
            <w:r w:rsidRPr="001D503B">
              <w:rPr>
                <w:sz w:val="20"/>
                <w:szCs w:val="24"/>
                <w:lang w:eastAsia="zh-CN"/>
              </w:rPr>
              <w:t>逐项查看 outcome；任务结束不等于全部成功</w:t>
            </w:r>
          </w:p>
        </w:tc>
      </w:tr>
      <w:tr w:rsidR="002635BE" w:rsidRPr="001D503B" w14:paraId="7D0F87C1" w14:textId="77777777">
        <w:trPr>
          <w:cantSplit/>
          <w:jc w:val="center"/>
        </w:trPr>
        <w:tc>
          <w:tcPr>
            <w:tcW w:w="2381" w:type="dxa"/>
            <w:vAlign w:val="center"/>
          </w:tcPr>
          <w:p w14:paraId="78D7B443" w14:textId="77777777" w:rsidR="002635BE" w:rsidRPr="001D503B" w:rsidRDefault="00000000">
            <w:pPr>
              <w:keepLines/>
              <w:spacing w:after="0" w:line="269" w:lineRule="auto"/>
              <w:rPr>
                <w:sz w:val="22"/>
                <w:szCs w:val="24"/>
              </w:rPr>
            </w:pPr>
            <w:r w:rsidRPr="001D503B">
              <w:rPr>
                <w:sz w:val="20"/>
                <w:szCs w:val="24"/>
              </w:rPr>
              <w:t>批量任务 3</w:t>
            </w:r>
          </w:p>
        </w:tc>
        <w:tc>
          <w:tcPr>
            <w:tcW w:w="3685" w:type="dxa"/>
            <w:vAlign w:val="center"/>
          </w:tcPr>
          <w:p w14:paraId="062B6DF2" w14:textId="77777777" w:rsidR="002635BE" w:rsidRPr="001D503B" w:rsidRDefault="00000000">
            <w:pPr>
              <w:keepLines/>
              <w:spacing w:after="0" w:line="269" w:lineRule="auto"/>
              <w:rPr>
                <w:sz w:val="22"/>
                <w:szCs w:val="24"/>
                <w:lang w:eastAsia="zh-CN"/>
              </w:rPr>
            </w:pPr>
            <w:r w:rsidRPr="001D503B">
              <w:rPr>
                <w:sz w:val="20"/>
                <w:szCs w:val="24"/>
                <w:lang w:eastAsia="zh-CN"/>
              </w:rPr>
              <w:t>后台任务建立或 COM 初始化等失败</w:t>
            </w:r>
          </w:p>
        </w:tc>
        <w:tc>
          <w:tcPr>
            <w:tcW w:w="4025" w:type="dxa"/>
            <w:vAlign w:val="center"/>
          </w:tcPr>
          <w:p w14:paraId="4B259D47" w14:textId="77777777" w:rsidR="002635BE" w:rsidRPr="001D503B" w:rsidRDefault="00000000">
            <w:pPr>
              <w:keepLines/>
              <w:spacing w:after="0" w:line="269" w:lineRule="auto"/>
              <w:rPr>
                <w:sz w:val="22"/>
                <w:szCs w:val="24"/>
              </w:rPr>
            </w:pPr>
            <w:r w:rsidRPr="001D503B">
              <w:rPr>
                <w:sz w:val="20"/>
                <w:szCs w:val="24"/>
              </w:rPr>
              <w:t>查桥和后台任务记录</w:t>
            </w:r>
          </w:p>
        </w:tc>
      </w:tr>
      <w:tr w:rsidR="002635BE" w:rsidRPr="001D503B" w14:paraId="201F6F62" w14:textId="77777777">
        <w:trPr>
          <w:cantSplit/>
          <w:jc w:val="center"/>
        </w:trPr>
        <w:tc>
          <w:tcPr>
            <w:tcW w:w="2381" w:type="dxa"/>
            <w:vAlign w:val="center"/>
          </w:tcPr>
          <w:p w14:paraId="57D7E495" w14:textId="77777777" w:rsidR="002635BE" w:rsidRPr="001D503B" w:rsidRDefault="00000000">
            <w:pPr>
              <w:keepLines/>
              <w:spacing w:after="0" w:line="269" w:lineRule="auto"/>
              <w:rPr>
                <w:sz w:val="22"/>
                <w:szCs w:val="24"/>
              </w:rPr>
            </w:pPr>
            <w:r w:rsidRPr="001D503B">
              <w:rPr>
                <w:sz w:val="20"/>
                <w:szCs w:val="24"/>
              </w:rPr>
              <w:t>批量任务 4</w:t>
            </w:r>
          </w:p>
        </w:tc>
        <w:tc>
          <w:tcPr>
            <w:tcW w:w="3685" w:type="dxa"/>
            <w:vAlign w:val="center"/>
          </w:tcPr>
          <w:p w14:paraId="10691082" w14:textId="77777777" w:rsidR="002635BE" w:rsidRPr="001D503B" w:rsidRDefault="00000000">
            <w:pPr>
              <w:keepLines/>
              <w:spacing w:after="0" w:line="269" w:lineRule="auto"/>
              <w:rPr>
                <w:sz w:val="22"/>
                <w:szCs w:val="24"/>
                <w:lang w:eastAsia="zh-CN"/>
              </w:rPr>
            </w:pPr>
            <w:r w:rsidRPr="001D503B">
              <w:rPr>
                <w:sz w:val="20"/>
                <w:szCs w:val="24"/>
                <w:lang w:eastAsia="zh-CN"/>
              </w:rPr>
              <w:t>卡代次变化或会话中断</w:t>
            </w:r>
          </w:p>
        </w:tc>
        <w:tc>
          <w:tcPr>
            <w:tcW w:w="4025" w:type="dxa"/>
            <w:vAlign w:val="center"/>
          </w:tcPr>
          <w:p w14:paraId="29AAFFAE" w14:textId="77777777" w:rsidR="002635BE" w:rsidRPr="001D503B" w:rsidRDefault="00000000">
            <w:pPr>
              <w:keepLines/>
              <w:spacing w:after="0" w:line="269" w:lineRule="auto"/>
              <w:rPr>
                <w:sz w:val="22"/>
                <w:szCs w:val="24"/>
                <w:lang w:eastAsia="zh-CN"/>
              </w:rPr>
            </w:pPr>
            <w:r w:rsidRPr="001D503B">
              <w:rPr>
                <w:sz w:val="20"/>
                <w:szCs w:val="24"/>
                <w:lang w:eastAsia="zh-CN"/>
              </w:rPr>
              <w:t>重新建立会话，重新选择批次</w:t>
            </w:r>
          </w:p>
        </w:tc>
      </w:tr>
      <w:tr w:rsidR="002635BE" w:rsidRPr="001D503B" w14:paraId="0342374E" w14:textId="77777777">
        <w:trPr>
          <w:cantSplit/>
          <w:jc w:val="center"/>
        </w:trPr>
        <w:tc>
          <w:tcPr>
            <w:tcW w:w="2381" w:type="dxa"/>
            <w:vAlign w:val="center"/>
          </w:tcPr>
          <w:p w14:paraId="7100CCC7" w14:textId="77777777" w:rsidR="002635BE" w:rsidRPr="001D503B" w:rsidRDefault="00000000">
            <w:pPr>
              <w:keepLines/>
              <w:spacing w:after="0" w:line="269" w:lineRule="auto"/>
              <w:rPr>
                <w:sz w:val="22"/>
                <w:szCs w:val="24"/>
              </w:rPr>
            </w:pPr>
            <w:r w:rsidRPr="001D503B">
              <w:rPr>
                <w:sz w:val="20"/>
                <w:szCs w:val="24"/>
              </w:rPr>
              <w:lastRenderedPageBreak/>
              <w:t>批量单项 0、1、2</w:t>
            </w:r>
          </w:p>
        </w:tc>
        <w:tc>
          <w:tcPr>
            <w:tcW w:w="3685" w:type="dxa"/>
            <w:vAlign w:val="center"/>
          </w:tcPr>
          <w:p w14:paraId="46BCE7C0" w14:textId="77777777" w:rsidR="002635BE" w:rsidRPr="001D503B" w:rsidRDefault="00000000">
            <w:pPr>
              <w:keepLines/>
              <w:spacing w:after="0" w:line="269" w:lineRule="auto"/>
              <w:rPr>
                <w:sz w:val="22"/>
                <w:szCs w:val="24"/>
              </w:rPr>
            </w:pPr>
            <w:r w:rsidRPr="001D503B">
              <w:rPr>
                <w:sz w:val="20"/>
                <w:szCs w:val="24"/>
              </w:rPr>
              <w:t>等待、运行、成功</w:t>
            </w:r>
          </w:p>
        </w:tc>
        <w:tc>
          <w:tcPr>
            <w:tcW w:w="4025" w:type="dxa"/>
            <w:vAlign w:val="center"/>
          </w:tcPr>
          <w:p w14:paraId="58139B86" w14:textId="77777777" w:rsidR="002635BE" w:rsidRPr="001D503B" w:rsidRDefault="00000000">
            <w:pPr>
              <w:keepLines/>
              <w:spacing w:after="0" w:line="269" w:lineRule="auto"/>
              <w:rPr>
                <w:sz w:val="22"/>
                <w:szCs w:val="24"/>
                <w:lang w:eastAsia="zh-CN"/>
              </w:rPr>
            </w:pPr>
            <w:r w:rsidRPr="001D503B">
              <w:rPr>
                <w:sz w:val="20"/>
                <w:szCs w:val="24"/>
                <w:lang w:eastAsia="zh-CN"/>
              </w:rPr>
              <w:t>与当前批次和索引配对查询</w:t>
            </w:r>
          </w:p>
        </w:tc>
      </w:tr>
      <w:tr w:rsidR="002635BE" w:rsidRPr="001D503B" w14:paraId="3895AFF3" w14:textId="77777777">
        <w:trPr>
          <w:cantSplit/>
          <w:jc w:val="center"/>
        </w:trPr>
        <w:tc>
          <w:tcPr>
            <w:tcW w:w="2381" w:type="dxa"/>
            <w:vAlign w:val="center"/>
          </w:tcPr>
          <w:p w14:paraId="1E5053BA" w14:textId="77777777" w:rsidR="002635BE" w:rsidRPr="001D503B" w:rsidRDefault="00000000">
            <w:pPr>
              <w:keepLines/>
              <w:spacing w:after="0" w:line="269" w:lineRule="auto"/>
              <w:rPr>
                <w:sz w:val="22"/>
                <w:szCs w:val="24"/>
              </w:rPr>
            </w:pPr>
            <w:r w:rsidRPr="001D503B">
              <w:rPr>
                <w:sz w:val="20"/>
                <w:szCs w:val="24"/>
              </w:rPr>
              <w:t>批量单项 3–10</w:t>
            </w:r>
          </w:p>
        </w:tc>
        <w:tc>
          <w:tcPr>
            <w:tcW w:w="3685" w:type="dxa"/>
            <w:vAlign w:val="center"/>
          </w:tcPr>
          <w:p w14:paraId="0AA8B661" w14:textId="77777777" w:rsidR="002635BE" w:rsidRPr="001D503B" w:rsidRDefault="00000000">
            <w:pPr>
              <w:keepLines/>
              <w:spacing w:after="0" w:line="269" w:lineRule="auto"/>
              <w:rPr>
                <w:sz w:val="22"/>
                <w:szCs w:val="24"/>
                <w:lang w:eastAsia="zh-CN"/>
              </w:rPr>
            </w:pPr>
            <w:r w:rsidRPr="001D503B">
              <w:rPr>
                <w:sz w:val="20"/>
                <w:szCs w:val="24"/>
                <w:lang w:eastAsia="zh-CN"/>
              </w:rPr>
              <w:t>与页面卷操作状态 3–10 相同</w:t>
            </w:r>
          </w:p>
        </w:tc>
        <w:tc>
          <w:tcPr>
            <w:tcW w:w="4025" w:type="dxa"/>
            <w:vAlign w:val="center"/>
          </w:tcPr>
          <w:p w14:paraId="05696D60" w14:textId="77777777" w:rsidR="002635BE" w:rsidRPr="001D503B" w:rsidRDefault="00000000">
            <w:pPr>
              <w:keepLines/>
              <w:spacing w:after="0" w:line="269" w:lineRule="auto"/>
              <w:rPr>
                <w:sz w:val="22"/>
                <w:szCs w:val="24"/>
                <w:lang w:eastAsia="zh-CN"/>
              </w:rPr>
            </w:pPr>
            <w:r w:rsidRPr="001D503B">
              <w:rPr>
                <w:sz w:val="20"/>
                <w:szCs w:val="24"/>
                <w:lang w:eastAsia="zh-CN"/>
              </w:rPr>
              <w:t>按单项状态排查；某项失败可继续后续项，卡中断除外</w:t>
            </w:r>
          </w:p>
        </w:tc>
      </w:tr>
      <w:tr w:rsidR="002635BE" w:rsidRPr="001D503B" w14:paraId="495C6820" w14:textId="77777777">
        <w:trPr>
          <w:cantSplit/>
          <w:jc w:val="center"/>
        </w:trPr>
        <w:tc>
          <w:tcPr>
            <w:tcW w:w="2381" w:type="dxa"/>
            <w:vAlign w:val="center"/>
          </w:tcPr>
          <w:p w14:paraId="618BE055" w14:textId="77777777" w:rsidR="002635BE" w:rsidRPr="001D503B" w:rsidRDefault="00000000">
            <w:pPr>
              <w:keepLines/>
              <w:spacing w:after="0" w:line="269" w:lineRule="auto"/>
              <w:rPr>
                <w:sz w:val="22"/>
                <w:szCs w:val="24"/>
              </w:rPr>
            </w:pPr>
            <w:r w:rsidRPr="001D503B">
              <w:rPr>
                <w:sz w:val="20"/>
                <w:szCs w:val="24"/>
              </w:rPr>
              <w:t>批量单项 11</w:t>
            </w:r>
          </w:p>
        </w:tc>
        <w:tc>
          <w:tcPr>
            <w:tcW w:w="3685" w:type="dxa"/>
            <w:vAlign w:val="center"/>
          </w:tcPr>
          <w:p w14:paraId="4E29FBAA" w14:textId="77777777" w:rsidR="002635BE" w:rsidRPr="001D503B" w:rsidRDefault="00000000">
            <w:pPr>
              <w:keepLines/>
              <w:spacing w:after="0" w:line="269" w:lineRule="auto"/>
              <w:rPr>
                <w:sz w:val="22"/>
                <w:szCs w:val="24"/>
                <w:lang w:eastAsia="zh-CN"/>
              </w:rPr>
            </w:pPr>
            <w:r w:rsidRPr="001D503B">
              <w:rPr>
                <w:sz w:val="20"/>
                <w:szCs w:val="24"/>
                <w:lang w:eastAsia="zh-CN"/>
              </w:rPr>
              <w:t>已处于请求状态，无需重复挂载／卸载</w:t>
            </w:r>
          </w:p>
        </w:tc>
        <w:tc>
          <w:tcPr>
            <w:tcW w:w="4025" w:type="dxa"/>
            <w:vAlign w:val="center"/>
          </w:tcPr>
          <w:p w14:paraId="3BA879FB" w14:textId="77777777" w:rsidR="002635BE" w:rsidRPr="001D503B" w:rsidRDefault="00000000">
            <w:pPr>
              <w:keepLines/>
              <w:spacing w:after="0" w:line="269" w:lineRule="auto"/>
              <w:rPr>
                <w:sz w:val="22"/>
                <w:szCs w:val="24"/>
              </w:rPr>
            </w:pPr>
            <w:r w:rsidRPr="001D503B">
              <w:rPr>
                <w:sz w:val="20"/>
                <w:szCs w:val="24"/>
              </w:rPr>
              <w:t>核对当前状态即可</w:t>
            </w:r>
          </w:p>
        </w:tc>
      </w:tr>
      <w:tr w:rsidR="002635BE" w:rsidRPr="001D503B" w14:paraId="6F560A5A" w14:textId="77777777">
        <w:trPr>
          <w:cantSplit/>
          <w:jc w:val="center"/>
        </w:trPr>
        <w:tc>
          <w:tcPr>
            <w:tcW w:w="2381" w:type="dxa"/>
            <w:vAlign w:val="center"/>
          </w:tcPr>
          <w:p w14:paraId="79137A93" w14:textId="77777777" w:rsidR="002635BE" w:rsidRPr="001D503B" w:rsidRDefault="00000000">
            <w:pPr>
              <w:keepLines/>
              <w:spacing w:after="0" w:line="269" w:lineRule="auto"/>
              <w:rPr>
                <w:sz w:val="22"/>
                <w:szCs w:val="24"/>
              </w:rPr>
            </w:pPr>
            <w:r w:rsidRPr="001D503B">
              <w:rPr>
                <w:sz w:val="20"/>
                <w:szCs w:val="24"/>
              </w:rPr>
              <w:t>维护搜索 0</w:t>
            </w:r>
          </w:p>
        </w:tc>
        <w:tc>
          <w:tcPr>
            <w:tcW w:w="3685" w:type="dxa"/>
            <w:vAlign w:val="center"/>
          </w:tcPr>
          <w:p w14:paraId="7B524944" w14:textId="77777777" w:rsidR="002635BE" w:rsidRPr="001D503B" w:rsidRDefault="00000000">
            <w:pPr>
              <w:keepLines/>
              <w:spacing w:after="0" w:line="269" w:lineRule="auto"/>
              <w:rPr>
                <w:sz w:val="22"/>
                <w:szCs w:val="24"/>
                <w:lang w:eastAsia="zh-CN"/>
              </w:rPr>
            </w:pPr>
            <w:r w:rsidRPr="001D503B">
              <w:rPr>
                <w:sz w:val="20"/>
                <w:szCs w:val="24"/>
                <w:lang w:eastAsia="zh-CN"/>
              </w:rPr>
              <w:t>内部空闲值，没有当前搜索模式</w:t>
            </w:r>
          </w:p>
        </w:tc>
        <w:tc>
          <w:tcPr>
            <w:tcW w:w="4025" w:type="dxa"/>
            <w:vAlign w:val="center"/>
          </w:tcPr>
          <w:p w14:paraId="1ED1BD40" w14:textId="77777777" w:rsidR="002635BE" w:rsidRPr="001D503B" w:rsidRDefault="00000000">
            <w:pPr>
              <w:keepLines/>
              <w:spacing w:after="0" w:line="269" w:lineRule="auto"/>
              <w:rPr>
                <w:sz w:val="22"/>
                <w:szCs w:val="24"/>
              </w:rPr>
            </w:pPr>
            <w:r w:rsidRPr="001D503B">
              <w:rPr>
                <w:sz w:val="20"/>
                <w:szCs w:val="24"/>
              </w:rPr>
              <w:t>先开始有效搜索；无搜索模式时查询返回 E_UNEXPECTED</w:t>
            </w:r>
          </w:p>
        </w:tc>
      </w:tr>
      <w:tr w:rsidR="002635BE" w:rsidRPr="001D503B" w14:paraId="308E30FD" w14:textId="77777777">
        <w:trPr>
          <w:cantSplit/>
          <w:jc w:val="center"/>
        </w:trPr>
        <w:tc>
          <w:tcPr>
            <w:tcW w:w="2381" w:type="dxa"/>
            <w:vAlign w:val="center"/>
          </w:tcPr>
          <w:p w14:paraId="52D8112F" w14:textId="77777777" w:rsidR="002635BE" w:rsidRPr="001D503B" w:rsidRDefault="00000000">
            <w:pPr>
              <w:keepLines/>
              <w:spacing w:after="0" w:line="269" w:lineRule="auto"/>
              <w:rPr>
                <w:sz w:val="22"/>
                <w:szCs w:val="24"/>
              </w:rPr>
            </w:pPr>
            <w:r w:rsidRPr="001D503B">
              <w:rPr>
                <w:sz w:val="20"/>
                <w:szCs w:val="24"/>
              </w:rPr>
              <w:t>维护搜索 1</w:t>
            </w:r>
          </w:p>
        </w:tc>
        <w:tc>
          <w:tcPr>
            <w:tcW w:w="3685" w:type="dxa"/>
            <w:vAlign w:val="center"/>
          </w:tcPr>
          <w:p w14:paraId="461826E5" w14:textId="77777777" w:rsidR="002635BE" w:rsidRPr="001D503B" w:rsidRDefault="00000000">
            <w:pPr>
              <w:keepLines/>
              <w:spacing w:after="0" w:line="269" w:lineRule="auto"/>
              <w:rPr>
                <w:sz w:val="22"/>
                <w:szCs w:val="24"/>
              </w:rPr>
            </w:pPr>
            <w:r w:rsidRPr="001D503B">
              <w:rPr>
                <w:sz w:val="20"/>
                <w:szCs w:val="24"/>
              </w:rPr>
              <w:t>搜索中</w:t>
            </w:r>
          </w:p>
        </w:tc>
        <w:tc>
          <w:tcPr>
            <w:tcW w:w="4025" w:type="dxa"/>
            <w:vAlign w:val="center"/>
          </w:tcPr>
          <w:p w14:paraId="2798EB78" w14:textId="77777777" w:rsidR="002635BE" w:rsidRPr="001D503B" w:rsidRDefault="00000000">
            <w:pPr>
              <w:keepLines/>
              <w:spacing w:after="0" w:line="269" w:lineRule="auto"/>
              <w:rPr>
                <w:sz w:val="22"/>
                <w:szCs w:val="24"/>
              </w:rPr>
            </w:pPr>
            <w:r w:rsidRPr="001D503B">
              <w:rPr>
                <w:sz w:val="20"/>
                <w:szCs w:val="24"/>
              </w:rPr>
              <w:t>等待有效结果</w:t>
            </w:r>
          </w:p>
        </w:tc>
      </w:tr>
      <w:tr w:rsidR="002635BE" w:rsidRPr="001D503B" w14:paraId="77FF137E" w14:textId="77777777">
        <w:trPr>
          <w:cantSplit/>
          <w:jc w:val="center"/>
        </w:trPr>
        <w:tc>
          <w:tcPr>
            <w:tcW w:w="2381" w:type="dxa"/>
            <w:vAlign w:val="center"/>
          </w:tcPr>
          <w:p w14:paraId="59FA1DF2" w14:textId="77777777" w:rsidR="002635BE" w:rsidRPr="001D503B" w:rsidRDefault="00000000">
            <w:pPr>
              <w:keepNext/>
              <w:keepLines/>
              <w:spacing w:after="0" w:line="269" w:lineRule="auto"/>
              <w:rPr>
                <w:sz w:val="22"/>
                <w:szCs w:val="24"/>
              </w:rPr>
            </w:pPr>
            <w:r w:rsidRPr="001D503B">
              <w:rPr>
                <w:sz w:val="20"/>
                <w:szCs w:val="24"/>
              </w:rPr>
              <w:t>维护搜索 2</w:t>
            </w:r>
          </w:p>
        </w:tc>
        <w:tc>
          <w:tcPr>
            <w:tcW w:w="3685" w:type="dxa"/>
            <w:vAlign w:val="center"/>
          </w:tcPr>
          <w:p w14:paraId="6B5BA40E" w14:textId="77777777" w:rsidR="002635BE" w:rsidRPr="001D503B" w:rsidRDefault="00000000">
            <w:pPr>
              <w:keepNext/>
              <w:keepLines/>
              <w:spacing w:after="0" w:line="269" w:lineRule="auto"/>
              <w:rPr>
                <w:sz w:val="22"/>
                <w:szCs w:val="24"/>
              </w:rPr>
            </w:pPr>
            <w:r w:rsidRPr="001D503B">
              <w:rPr>
                <w:sz w:val="20"/>
                <w:szCs w:val="24"/>
              </w:rPr>
              <w:t>搜索结束</w:t>
            </w:r>
          </w:p>
        </w:tc>
        <w:tc>
          <w:tcPr>
            <w:tcW w:w="4025" w:type="dxa"/>
            <w:vAlign w:val="center"/>
          </w:tcPr>
          <w:p w14:paraId="35B19071" w14:textId="77777777" w:rsidR="002635BE" w:rsidRPr="001D503B" w:rsidRDefault="00000000">
            <w:pPr>
              <w:keepNext/>
              <w:keepLines/>
              <w:spacing w:after="0" w:line="269" w:lineRule="auto"/>
              <w:rPr>
                <w:sz w:val="22"/>
                <w:szCs w:val="24"/>
              </w:rPr>
            </w:pPr>
            <w:r w:rsidRPr="001D503B">
              <w:rPr>
                <w:sz w:val="20"/>
                <w:szCs w:val="24"/>
              </w:rPr>
              <w:t>结合找到数、不可达数和 cancelled 标志，不当成每项成功</w:t>
            </w:r>
          </w:p>
        </w:tc>
      </w:tr>
      <w:tr w:rsidR="002635BE" w:rsidRPr="001D503B" w14:paraId="286B9E0E" w14:textId="77777777">
        <w:trPr>
          <w:cantSplit/>
          <w:jc w:val="center"/>
        </w:trPr>
        <w:tc>
          <w:tcPr>
            <w:tcW w:w="2381" w:type="dxa"/>
            <w:vAlign w:val="center"/>
          </w:tcPr>
          <w:p w14:paraId="0F9BBDD1" w14:textId="77777777" w:rsidR="002635BE" w:rsidRPr="001D503B" w:rsidRDefault="00000000">
            <w:pPr>
              <w:keepNext/>
              <w:keepLines/>
              <w:spacing w:after="0" w:line="269" w:lineRule="auto"/>
              <w:rPr>
                <w:sz w:val="22"/>
                <w:szCs w:val="24"/>
              </w:rPr>
            </w:pPr>
            <w:r w:rsidRPr="001D503B">
              <w:rPr>
                <w:sz w:val="20"/>
                <w:szCs w:val="24"/>
              </w:rPr>
              <w:t>维护搜索 3</w:t>
            </w:r>
          </w:p>
        </w:tc>
        <w:tc>
          <w:tcPr>
            <w:tcW w:w="3685" w:type="dxa"/>
            <w:vAlign w:val="center"/>
          </w:tcPr>
          <w:p w14:paraId="64CDA3E9" w14:textId="77777777" w:rsidR="002635BE" w:rsidRPr="001D503B" w:rsidRDefault="00000000">
            <w:pPr>
              <w:keepNext/>
              <w:keepLines/>
              <w:spacing w:after="0" w:line="269" w:lineRule="auto"/>
              <w:rPr>
                <w:sz w:val="22"/>
                <w:szCs w:val="24"/>
              </w:rPr>
            </w:pPr>
            <w:r w:rsidRPr="001D503B">
              <w:rPr>
                <w:sz w:val="20"/>
                <w:szCs w:val="24"/>
              </w:rPr>
              <w:t>搜索失败</w:t>
            </w:r>
          </w:p>
        </w:tc>
        <w:tc>
          <w:tcPr>
            <w:tcW w:w="4025" w:type="dxa"/>
            <w:vAlign w:val="center"/>
          </w:tcPr>
          <w:p w14:paraId="40160932" w14:textId="77777777" w:rsidR="002635BE" w:rsidRPr="001D503B" w:rsidRDefault="00000000">
            <w:pPr>
              <w:keepNext/>
              <w:keepLines/>
              <w:spacing w:after="0" w:line="269" w:lineRule="auto"/>
              <w:rPr>
                <w:sz w:val="22"/>
                <w:szCs w:val="24"/>
                <w:lang w:eastAsia="zh-CN"/>
              </w:rPr>
            </w:pPr>
            <w:r w:rsidRPr="001D503B">
              <w:rPr>
                <w:sz w:val="20"/>
                <w:szCs w:val="24"/>
                <w:lang w:eastAsia="zh-CN"/>
              </w:rPr>
              <w:t>查当前认证、目标可达性和后台记录</w:t>
            </w:r>
          </w:p>
        </w:tc>
      </w:tr>
      <w:tr w:rsidR="002635BE" w:rsidRPr="001D503B" w14:paraId="01C6AAAF" w14:textId="77777777">
        <w:trPr>
          <w:cantSplit/>
          <w:jc w:val="center"/>
        </w:trPr>
        <w:tc>
          <w:tcPr>
            <w:tcW w:w="2381" w:type="dxa"/>
            <w:vAlign w:val="center"/>
          </w:tcPr>
          <w:p w14:paraId="439B3F3A" w14:textId="77777777" w:rsidR="002635BE" w:rsidRPr="001D503B" w:rsidRDefault="00000000">
            <w:pPr>
              <w:keepLines/>
              <w:spacing w:after="0" w:line="269" w:lineRule="auto"/>
              <w:rPr>
                <w:sz w:val="22"/>
                <w:szCs w:val="24"/>
              </w:rPr>
            </w:pPr>
            <w:r w:rsidRPr="001D503B">
              <w:rPr>
                <w:sz w:val="20"/>
                <w:szCs w:val="24"/>
              </w:rPr>
              <w:t>维护搜索 4</w:t>
            </w:r>
          </w:p>
        </w:tc>
        <w:tc>
          <w:tcPr>
            <w:tcW w:w="3685" w:type="dxa"/>
            <w:vAlign w:val="center"/>
          </w:tcPr>
          <w:p w14:paraId="35D55A21" w14:textId="77777777" w:rsidR="002635BE" w:rsidRPr="001D503B" w:rsidRDefault="00000000">
            <w:pPr>
              <w:keepLines/>
              <w:spacing w:after="0" w:line="269" w:lineRule="auto"/>
              <w:rPr>
                <w:sz w:val="22"/>
                <w:szCs w:val="24"/>
              </w:rPr>
            </w:pPr>
            <w:r w:rsidRPr="001D503B">
              <w:rPr>
                <w:sz w:val="20"/>
                <w:szCs w:val="24"/>
              </w:rPr>
              <w:t>卡移除或会话失效</w:t>
            </w:r>
          </w:p>
        </w:tc>
        <w:tc>
          <w:tcPr>
            <w:tcW w:w="4025" w:type="dxa"/>
            <w:vAlign w:val="center"/>
          </w:tcPr>
          <w:p w14:paraId="54EF7775" w14:textId="77777777" w:rsidR="002635BE" w:rsidRPr="001D503B" w:rsidRDefault="00000000">
            <w:pPr>
              <w:keepLines/>
              <w:spacing w:after="0" w:line="269" w:lineRule="auto"/>
              <w:rPr>
                <w:sz w:val="22"/>
                <w:szCs w:val="24"/>
              </w:rPr>
            </w:pPr>
            <w:r w:rsidRPr="001D503B">
              <w:rPr>
                <w:sz w:val="20"/>
                <w:szCs w:val="24"/>
              </w:rPr>
              <w:t>重新登录后重新搜索</w:t>
            </w:r>
          </w:p>
        </w:tc>
      </w:tr>
    </w:tbl>
    <w:p w14:paraId="3D8EB39F" w14:textId="77777777" w:rsidR="002635BE" w:rsidRPr="001D503B" w:rsidRDefault="002635BE">
      <w:pPr>
        <w:spacing w:after="60" w:line="240" w:lineRule="auto"/>
        <w:rPr>
          <w:sz w:val="22"/>
          <w:szCs w:val="24"/>
        </w:rPr>
      </w:pPr>
    </w:p>
    <w:p w14:paraId="268DAF83" w14:textId="77777777" w:rsidR="002635BE" w:rsidRPr="001D503B" w:rsidRDefault="00000000">
      <w:pPr>
        <w:rPr>
          <w:sz w:val="22"/>
          <w:szCs w:val="24"/>
          <w:lang w:eastAsia="zh-CN"/>
        </w:rPr>
      </w:pPr>
      <w:r w:rsidRPr="001D503B">
        <w:rPr>
          <w:sz w:val="22"/>
          <w:szCs w:val="24"/>
          <w:lang w:eastAsia="zh-CN"/>
        </w:rPr>
        <w:t xml:space="preserve">当前会话操作记录中的 </w:t>
      </w:r>
      <w:r w:rsidRPr="001D503B">
        <w:rPr>
          <w:rFonts w:ascii="Consolas" w:hAnsi="Consolas"/>
          <w:sz w:val="22"/>
          <w:szCs w:val="24"/>
          <w:lang w:eastAsia="zh-CN"/>
        </w:rPr>
        <w:t>outcome</w:t>
      </w:r>
      <w:r w:rsidRPr="001D503B">
        <w:rPr>
          <w:sz w:val="22"/>
          <w:szCs w:val="24"/>
          <w:lang w:eastAsia="zh-CN"/>
        </w:rPr>
        <w:t xml:space="preserve"> 只有 0 成功和 1 失败，</w:t>
      </w:r>
      <w:r w:rsidRPr="001D503B">
        <w:rPr>
          <w:rFonts w:ascii="Consolas" w:hAnsi="Consolas"/>
          <w:sz w:val="22"/>
          <w:szCs w:val="24"/>
          <w:lang w:eastAsia="zh-CN"/>
        </w:rPr>
        <w:t>kind</w:t>
      </w:r>
      <w:r w:rsidRPr="001D503B">
        <w:rPr>
          <w:sz w:val="22"/>
          <w:szCs w:val="24"/>
          <w:lang w:eastAsia="zh-CN"/>
        </w:rPr>
        <w:t xml:space="preserve"> 为 0 会话建立、1 创建、2 挂载、3 卸载。这些值描述事件，不含细分故障原因；看到 outcome 1 仍须查询原操作状态或日志。记录只属于当前会话，不能用于推断历史故障。</w:t>
      </w:r>
    </w:p>
    <w:p w14:paraId="2492E96B" w14:textId="77777777" w:rsidR="002635BE" w:rsidRPr="001D503B" w:rsidRDefault="00000000">
      <w:pPr>
        <w:pStyle w:val="1"/>
        <w:rPr>
          <w:sz w:val="32"/>
          <w:szCs w:val="32"/>
        </w:rPr>
      </w:pPr>
      <w:bookmarkStart w:id="8" w:name="ref_files"/>
      <w:r w:rsidRPr="001D503B">
        <w:rPr>
          <w:b w:val="0"/>
          <w:sz w:val="32"/>
          <w:szCs w:val="32"/>
        </w:rPr>
        <w:t>目录浏览与文件操作</w:t>
      </w:r>
      <w:bookmarkEnd w:id="8"/>
    </w:p>
    <w:p w14:paraId="33116385" w14:textId="77777777" w:rsidR="002635BE" w:rsidRPr="001D503B" w:rsidRDefault="00000000">
      <w:pPr>
        <w:pStyle w:val="21"/>
        <w:rPr>
          <w:sz w:val="28"/>
          <w:szCs w:val="28"/>
        </w:rPr>
      </w:pPr>
      <w:r w:rsidRPr="001D503B">
        <w:rPr>
          <w:b w:val="0"/>
          <w:sz w:val="28"/>
          <w:szCs w:val="28"/>
        </w:rPr>
        <w:t>DirectoryFailure</w:t>
      </w:r>
    </w:p>
    <w:p w14:paraId="3D23C141" w14:textId="77777777" w:rsidR="002635BE" w:rsidRPr="001D503B" w:rsidRDefault="00000000">
      <w:pPr>
        <w:keepNext/>
        <w:rPr>
          <w:sz w:val="22"/>
          <w:szCs w:val="24"/>
        </w:rPr>
      </w:pPr>
      <w:r w:rsidRPr="001D503B">
        <w:rPr>
          <w:sz w:val="22"/>
          <w:szCs w:val="24"/>
        </w:rPr>
        <w:t>字段：</w:t>
      </w:r>
      <w:r w:rsidRPr="001D503B">
        <w:rPr>
          <w:rFonts w:ascii="Consolas" w:hAnsi="Consolas"/>
          <w:sz w:val="22"/>
          <w:szCs w:val="24"/>
        </w:rPr>
        <w:t>getDirectoryError</w:t>
      </w:r>
      <w:r w:rsidRPr="001D503B">
        <w:rPr>
          <w:sz w:val="22"/>
          <w:szCs w:val="24"/>
        </w:rPr>
        <w:t>；来源：页面桥。当前仅目录列表查询有这组细分，不能套用到全部复制或导出错误。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F0404AF" w14:textId="77777777">
        <w:trPr>
          <w:cantSplit/>
          <w:tblHeader/>
          <w:jc w:val="center"/>
        </w:trPr>
        <w:tc>
          <w:tcPr>
            <w:tcW w:w="1191" w:type="dxa"/>
            <w:shd w:val="clear" w:color="auto" w:fill="DCE8F2"/>
            <w:vAlign w:val="center"/>
          </w:tcPr>
          <w:p w14:paraId="1FB9AF96" w14:textId="77777777" w:rsidR="002635BE" w:rsidRPr="001D503B" w:rsidRDefault="00000000">
            <w:pPr>
              <w:keepNext/>
              <w:keepLines/>
              <w:spacing w:after="0" w:line="269" w:lineRule="auto"/>
              <w:jc w:val="center"/>
              <w:rPr>
                <w:sz w:val="22"/>
                <w:szCs w:val="24"/>
              </w:rPr>
            </w:pPr>
            <w:r w:rsidRPr="001D503B">
              <w:rPr>
                <w:b/>
                <w:sz w:val="20"/>
                <w:szCs w:val="24"/>
              </w:rPr>
              <w:t>编号</w:t>
            </w:r>
          </w:p>
        </w:tc>
        <w:tc>
          <w:tcPr>
            <w:tcW w:w="4139" w:type="dxa"/>
            <w:shd w:val="clear" w:color="auto" w:fill="DCE8F2"/>
            <w:vAlign w:val="center"/>
          </w:tcPr>
          <w:p w14:paraId="3191C038"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3F87FD0F"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1E0DEED" w14:textId="77777777">
        <w:trPr>
          <w:cantSplit/>
          <w:jc w:val="center"/>
        </w:trPr>
        <w:tc>
          <w:tcPr>
            <w:tcW w:w="1191" w:type="dxa"/>
            <w:vAlign w:val="center"/>
          </w:tcPr>
          <w:p w14:paraId="38349E6B"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55AE377A" w14:textId="77777777" w:rsidR="002635BE" w:rsidRPr="001D503B" w:rsidRDefault="00000000">
            <w:pPr>
              <w:keepNext/>
              <w:keepLines/>
              <w:spacing w:after="0" w:line="269" w:lineRule="auto"/>
              <w:rPr>
                <w:sz w:val="22"/>
                <w:szCs w:val="24"/>
              </w:rPr>
            </w:pPr>
            <w:r w:rsidRPr="001D503B">
              <w:rPr>
                <w:sz w:val="20"/>
                <w:szCs w:val="24"/>
              </w:rPr>
              <w:t>当前没有目录失败</w:t>
            </w:r>
          </w:p>
        </w:tc>
        <w:tc>
          <w:tcPr>
            <w:tcW w:w="4762" w:type="dxa"/>
            <w:vAlign w:val="center"/>
          </w:tcPr>
          <w:p w14:paraId="17931D89" w14:textId="77777777" w:rsidR="002635BE" w:rsidRPr="001D503B" w:rsidRDefault="00000000">
            <w:pPr>
              <w:keepNext/>
              <w:keepLines/>
              <w:spacing w:after="0" w:line="269" w:lineRule="auto"/>
              <w:rPr>
                <w:sz w:val="22"/>
                <w:szCs w:val="24"/>
                <w:lang w:eastAsia="zh-CN"/>
              </w:rPr>
            </w:pPr>
            <w:r w:rsidRPr="001D503B">
              <w:rPr>
                <w:sz w:val="20"/>
                <w:szCs w:val="24"/>
                <w:lang w:eastAsia="zh-CN"/>
              </w:rPr>
              <w:t>与最近一次列表请求配对；不能解释其他操作</w:t>
            </w:r>
          </w:p>
        </w:tc>
      </w:tr>
      <w:tr w:rsidR="002635BE" w:rsidRPr="001D503B" w14:paraId="6247D6CA" w14:textId="77777777">
        <w:trPr>
          <w:cantSplit/>
          <w:jc w:val="center"/>
        </w:trPr>
        <w:tc>
          <w:tcPr>
            <w:tcW w:w="1191" w:type="dxa"/>
            <w:vAlign w:val="center"/>
          </w:tcPr>
          <w:p w14:paraId="2AD4C885"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401D666B" w14:textId="77777777" w:rsidR="002635BE" w:rsidRPr="001D503B" w:rsidRDefault="00000000">
            <w:pPr>
              <w:keepLines/>
              <w:spacing w:after="0" w:line="269" w:lineRule="auto"/>
              <w:rPr>
                <w:sz w:val="22"/>
                <w:szCs w:val="24"/>
                <w:lang w:eastAsia="zh-CN"/>
              </w:rPr>
            </w:pPr>
            <w:r w:rsidRPr="001D503B">
              <w:rPr>
                <w:sz w:val="20"/>
                <w:szCs w:val="24"/>
                <w:lang w:eastAsia="zh-CN"/>
              </w:rPr>
              <w:t>安全盘未挂载或当前不允许浏览</w:t>
            </w:r>
          </w:p>
        </w:tc>
        <w:tc>
          <w:tcPr>
            <w:tcW w:w="4762" w:type="dxa"/>
            <w:vAlign w:val="center"/>
          </w:tcPr>
          <w:p w14:paraId="42EEE805" w14:textId="77777777" w:rsidR="002635BE" w:rsidRPr="001D503B" w:rsidRDefault="00000000">
            <w:pPr>
              <w:keepLines/>
              <w:spacing w:after="0" w:line="269" w:lineRule="auto"/>
              <w:rPr>
                <w:sz w:val="22"/>
                <w:szCs w:val="24"/>
                <w:lang w:eastAsia="zh-CN"/>
              </w:rPr>
            </w:pPr>
            <w:r w:rsidRPr="001D503B">
              <w:rPr>
                <w:sz w:val="20"/>
                <w:szCs w:val="24"/>
                <w:lang w:eastAsia="zh-CN"/>
              </w:rPr>
              <w:t>先挂载并刷新当前会话</w:t>
            </w:r>
          </w:p>
        </w:tc>
      </w:tr>
      <w:tr w:rsidR="002635BE" w:rsidRPr="001D503B" w14:paraId="50B42459" w14:textId="77777777">
        <w:trPr>
          <w:cantSplit/>
          <w:jc w:val="center"/>
        </w:trPr>
        <w:tc>
          <w:tcPr>
            <w:tcW w:w="1191" w:type="dxa"/>
            <w:vAlign w:val="center"/>
          </w:tcPr>
          <w:p w14:paraId="7907EE74"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4053C7A2" w14:textId="77777777" w:rsidR="002635BE" w:rsidRPr="001D503B" w:rsidRDefault="00000000">
            <w:pPr>
              <w:keepLines/>
              <w:spacing w:after="0" w:line="269" w:lineRule="auto"/>
              <w:rPr>
                <w:sz w:val="22"/>
                <w:szCs w:val="24"/>
                <w:lang w:eastAsia="zh-CN"/>
              </w:rPr>
            </w:pPr>
            <w:r w:rsidRPr="001D503B">
              <w:rPr>
                <w:sz w:val="20"/>
                <w:szCs w:val="24"/>
                <w:lang w:eastAsia="zh-CN"/>
              </w:rPr>
              <w:t>当前会话不认识该安全盘或参数已失效</w:t>
            </w:r>
          </w:p>
        </w:tc>
        <w:tc>
          <w:tcPr>
            <w:tcW w:w="4762" w:type="dxa"/>
            <w:vAlign w:val="center"/>
          </w:tcPr>
          <w:p w14:paraId="691E767A" w14:textId="77777777" w:rsidR="002635BE" w:rsidRPr="001D503B" w:rsidRDefault="00000000">
            <w:pPr>
              <w:keepLines/>
              <w:spacing w:after="0" w:line="269" w:lineRule="auto"/>
              <w:rPr>
                <w:sz w:val="22"/>
                <w:szCs w:val="24"/>
                <w:lang w:eastAsia="zh-CN"/>
              </w:rPr>
            </w:pPr>
            <w:r w:rsidRPr="001D503B">
              <w:rPr>
                <w:sz w:val="20"/>
                <w:szCs w:val="24"/>
                <w:lang w:eastAsia="zh-CN"/>
              </w:rPr>
              <w:t>刷新列表，重新选择目标</w:t>
            </w:r>
          </w:p>
        </w:tc>
      </w:tr>
      <w:tr w:rsidR="002635BE" w:rsidRPr="001D503B" w14:paraId="626F4665" w14:textId="77777777">
        <w:trPr>
          <w:cantSplit/>
          <w:jc w:val="center"/>
        </w:trPr>
        <w:tc>
          <w:tcPr>
            <w:tcW w:w="1191" w:type="dxa"/>
            <w:vAlign w:val="center"/>
          </w:tcPr>
          <w:p w14:paraId="29E3581B"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11B7BB42" w14:textId="77777777" w:rsidR="002635BE" w:rsidRPr="001D503B" w:rsidRDefault="00000000">
            <w:pPr>
              <w:keepLines/>
              <w:spacing w:after="0" w:line="269" w:lineRule="auto"/>
              <w:rPr>
                <w:sz w:val="22"/>
                <w:szCs w:val="24"/>
                <w:lang w:eastAsia="zh-CN"/>
              </w:rPr>
            </w:pPr>
            <w:r w:rsidRPr="001D503B">
              <w:rPr>
                <w:sz w:val="20"/>
                <w:szCs w:val="24"/>
                <w:lang w:eastAsia="zh-CN"/>
              </w:rPr>
              <w:t>卷不可达，或路径不存在且卷根也无法访问</w:t>
            </w:r>
          </w:p>
        </w:tc>
        <w:tc>
          <w:tcPr>
            <w:tcW w:w="4762" w:type="dxa"/>
            <w:vAlign w:val="center"/>
          </w:tcPr>
          <w:p w14:paraId="50979656" w14:textId="77777777" w:rsidR="002635BE" w:rsidRPr="001D503B" w:rsidRDefault="00000000">
            <w:pPr>
              <w:keepLines/>
              <w:spacing w:after="0" w:line="269" w:lineRule="auto"/>
              <w:rPr>
                <w:sz w:val="22"/>
                <w:szCs w:val="24"/>
                <w:lang w:eastAsia="zh-CN"/>
              </w:rPr>
            </w:pPr>
            <w:r w:rsidRPr="001D503B">
              <w:rPr>
                <w:sz w:val="20"/>
                <w:szCs w:val="24"/>
                <w:lang w:eastAsia="zh-CN"/>
              </w:rPr>
              <w:t>核对盘符、设备连接和挂载状态</w:t>
            </w:r>
          </w:p>
        </w:tc>
      </w:tr>
      <w:tr w:rsidR="002635BE" w:rsidRPr="001D503B" w14:paraId="0BE80690" w14:textId="77777777">
        <w:trPr>
          <w:cantSplit/>
          <w:jc w:val="center"/>
        </w:trPr>
        <w:tc>
          <w:tcPr>
            <w:tcW w:w="1191" w:type="dxa"/>
            <w:vAlign w:val="center"/>
          </w:tcPr>
          <w:p w14:paraId="61EC72C5"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46FBE6DA" w14:textId="77777777" w:rsidR="002635BE" w:rsidRPr="001D503B" w:rsidRDefault="00000000">
            <w:pPr>
              <w:keepLines/>
              <w:spacing w:after="0" w:line="269" w:lineRule="auto"/>
              <w:rPr>
                <w:sz w:val="22"/>
                <w:szCs w:val="24"/>
                <w:lang w:eastAsia="zh-CN"/>
              </w:rPr>
            </w:pPr>
            <w:r w:rsidRPr="001D503B">
              <w:rPr>
                <w:sz w:val="20"/>
                <w:szCs w:val="24"/>
                <w:lang w:eastAsia="zh-CN"/>
              </w:rPr>
              <w:t>卷根可达，但该目录已不存在</w:t>
            </w:r>
          </w:p>
        </w:tc>
        <w:tc>
          <w:tcPr>
            <w:tcW w:w="4762" w:type="dxa"/>
            <w:vAlign w:val="center"/>
          </w:tcPr>
          <w:p w14:paraId="48D419A1" w14:textId="77777777" w:rsidR="002635BE" w:rsidRPr="001D503B" w:rsidRDefault="00000000">
            <w:pPr>
              <w:keepLines/>
              <w:spacing w:after="0" w:line="269" w:lineRule="auto"/>
              <w:rPr>
                <w:sz w:val="22"/>
                <w:szCs w:val="24"/>
                <w:lang w:eastAsia="zh-CN"/>
              </w:rPr>
            </w:pPr>
            <w:r w:rsidRPr="001D503B">
              <w:rPr>
                <w:sz w:val="20"/>
                <w:szCs w:val="24"/>
                <w:lang w:eastAsia="zh-CN"/>
              </w:rPr>
              <w:t>返回根目录，重新定位目录</w:t>
            </w:r>
          </w:p>
        </w:tc>
      </w:tr>
      <w:tr w:rsidR="002635BE" w:rsidRPr="001D503B" w14:paraId="23F1301B" w14:textId="77777777">
        <w:trPr>
          <w:cantSplit/>
          <w:jc w:val="center"/>
        </w:trPr>
        <w:tc>
          <w:tcPr>
            <w:tcW w:w="1191" w:type="dxa"/>
            <w:vAlign w:val="center"/>
          </w:tcPr>
          <w:p w14:paraId="5F508A51"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2FD7349F" w14:textId="77777777" w:rsidR="002635BE" w:rsidRPr="001D503B" w:rsidRDefault="00000000">
            <w:pPr>
              <w:keepLines/>
              <w:spacing w:after="0" w:line="269" w:lineRule="auto"/>
              <w:rPr>
                <w:sz w:val="22"/>
                <w:szCs w:val="24"/>
              </w:rPr>
            </w:pPr>
            <w:r w:rsidRPr="001D503B">
              <w:rPr>
                <w:sz w:val="20"/>
                <w:szCs w:val="24"/>
              </w:rPr>
              <w:t>明确的 Win32 ERROR_ACCESS_DENIED</w:t>
            </w:r>
          </w:p>
        </w:tc>
        <w:tc>
          <w:tcPr>
            <w:tcW w:w="4762" w:type="dxa"/>
            <w:vAlign w:val="center"/>
          </w:tcPr>
          <w:p w14:paraId="6E0A8084" w14:textId="77777777" w:rsidR="002635BE" w:rsidRPr="001D503B" w:rsidRDefault="00000000">
            <w:pPr>
              <w:keepLines/>
              <w:spacing w:after="0" w:line="269" w:lineRule="auto"/>
              <w:rPr>
                <w:sz w:val="22"/>
                <w:szCs w:val="24"/>
              </w:rPr>
            </w:pPr>
            <w:r w:rsidRPr="001D503B">
              <w:rPr>
                <w:sz w:val="20"/>
                <w:szCs w:val="24"/>
              </w:rPr>
              <w:t>核对目录读取权限</w:t>
            </w:r>
          </w:p>
        </w:tc>
      </w:tr>
      <w:tr w:rsidR="002635BE" w:rsidRPr="001D503B" w14:paraId="1C48A20E" w14:textId="77777777">
        <w:trPr>
          <w:cantSplit/>
          <w:jc w:val="center"/>
        </w:trPr>
        <w:tc>
          <w:tcPr>
            <w:tcW w:w="1191" w:type="dxa"/>
            <w:vAlign w:val="center"/>
          </w:tcPr>
          <w:p w14:paraId="76CF41DD" w14:textId="77777777" w:rsidR="002635BE" w:rsidRPr="001D503B" w:rsidRDefault="00000000">
            <w:pPr>
              <w:keepNext/>
              <w:keepLines/>
              <w:spacing w:after="0" w:line="269" w:lineRule="auto"/>
              <w:jc w:val="center"/>
              <w:rPr>
                <w:sz w:val="22"/>
                <w:szCs w:val="24"/>
              </w:rPr>
            </w:pPr>
            <w:r w:rsidRPr="001D503B">
              <w:rPr>
                <w:sz w:val="20"/>
                <w:szCs w:val="24"/>
              </w:rPr>
              <w:lastRenderedPageBreak/>
              <w:t>6</w:t>
            </w:r>
          </w:p>
        </w:tc>
        <w:tc>
          <w:tcPr>
            <w:tcW w:w="4139" w:type="dxa"/>
            <w:vAlign w:val="center"/>
          </w:tcPr>
          <w:p w14:paraId="081EB51F" w14:textId="77777777" w:rsidR="002635BE" w:rsidRPr="001D503B" w:rsidRDefault="00000000">
            <w:pPr>
              <w:keepNext/>
              <w:keepLines/>
              <w:spacing w:after="0" w:line="269" w:lineRule="auto"/>
              <w:rPr>
                <w:sz w:val="22"/>
                <w:szCs w:val="24"/>
              </w:rPr>
            </w:pPr>
            <w:r w:rsidRPr="001D503B">
              <w:rPr>
                <w:sz w:val="20"/>
                <w:szCs w:val="24"/>
              </w:rPr>
              <w:t>其他目录 I/O 错误</w:t>
            </w:r>
          </w:p>
        </w:tc>
        <w:tc>
          <w:tcPr>
            <w:tcW w:w="4762" w:type="dxa"/>
            <w:vAlign w:val="center"/>
          </w:tcPr>
          <w:p w14:paraId="1D17273A" w14:textId="77777777" w:rsidR="002635BE" w:rsidRPr="001D503B" w:rsidRDefault="00000000">
            <w:pPr>
              <w:keepNext/>
              <w:keepLines/>
              <w:spacing w:after="0" w:line="269" w:lineRule="auto"/>
              <w:rPr>
                <w:sz w:val="22"/>
                <w:szCs w:val="24"/>
                <w:lang w:eastAsia="zh-CN"/>
              </w:rPr>
            </w:pPr>
            <w:r w:rsidRPr="001D503B">
              <w:rPr>
                <w:sz w:val="20"/>
                <w:szCs w:val="24"/>
                <w:lang w:eastAsia="zh-CN"/>
              </w:rPr>
              <w:t>查存储设备及系统错误；不能一律解释成权限不足</w:t>
            </w:r>
          </w:p>
        </w:tc>
      </w:tr>
      <w:tr w:rsidR="002635BE" w:rsidRPr="001D503B" w14:paraId="2602A023" w14:textId="77777777">
        <w:trPr>
          <w:cantSplit/>
          <w:jc w:val="center"/>
        </w:trPr>
        <w:tc>
          <w:tcPr>
            <w:tcW w:w="1191" w:type="dxa"/>
            <w:vAlign w:val="center"/>
          </w:tcPr>
          <w:p w14:paraId="297DBF97" w14:textId="77777777" w:rsidR="002635BE" w:rsidRPr="001D503B" w:rsidRDefault="00000000">
            <w:pPr>
              <w:keepNext/>
              <w:keepLines/>
              <w:spacing w:after="0" w:line="269" w:lineRule="auto"/>
              <w:jc w:val="center"/>
              <w:rPr>
                <w:sz w:val="22"/>
                <w:szCs w:val="24"/>
              </w:rPr>
            </w:pPr>
            <w:r w:rsidRPr="001D503B">
              <w:rPr>
                <w:sz w:val="20"/>
                <w:szCs w:val="24"/>
              </w:rPr>
              <w:t>7</w:t>
            </w:r>
          </w:p>
        </w:tc>
        <w:tc>
          <w:tcPr>
            <w:tcW w:w="4139" w:type="dxa"/>
            <w:vAlign w:val="center"/>
          </w:tcPr>
          <w:p w14:paraId="582BC8CA" w14:textId="77777777" w:rsidR="002635BE" w:rsidRPr="001D503B" w:rsidRDefault="00000000">
            <w:pPr>
              <w:keepNext/>
              <w:keepLines/>
              <w:spacing w:after="0" w:line="269" w:lineRule="auto"/>
              <w:rPr>
                <w:sz w:val="22"/>
                <w:szCs w:val="24"/>
                <w:lang w:eastAsia="zh-CN"/>
              </w:rPr>
            </w:pPr>
            <w:r w:rsidRPr="001D503B">
              <w:rPr>
                <w:sz w:val="20"/>
                <w:szCs w:val="24"/>
                <w:lang w:eastAsia="zh-CN"/>
              </w:rPr>
              <w:t>目录内容、名称或路径包含关系被安全检查拒绝</w:t>
            </w:r>
          </w:p>
        </w:tc>
        <w:tc>
          <w:tcPr>
            <w:tcW w:w="4762" w:type="dxa"/>
            <w:vAlign w:val="center"/>
          </w:tcPr>
          <w:p w14:paraId="22C2CB6C" w14:textId="77777777" w:rsidR="002635BE" w:rsidRPr="001D503B" w:rsidRDefault="00000000">
            <w:pPr>
              <w:keepNext/>
              <w:keepLines/>
              <w:spacing w:after="0" w:line="269" w:lineRule="auto"/>
              <w:rPr>
                <w:sz w:val="22"/>
                <w:szCs w:val="24"/>
                <w:lang w:eastAsia="zh-CN"/>
              </w:rPr>
            </w:pPr>
            <w:r w:rsidRPr="001D503B">
              <w:rPr>
                <w:sz w:val="20"/>
                <w:szCs w:val="24"/>
                <w:lang w:eastAsia="zh-CN"/>
              </w:rPr>
              <w:t>保留拒绝条件，检查异常条目或路径；不要解除边界检查</w:t>
            </w:r>
          </w:p>
        </w:tc>
      </w:tr>
      <w:tr w:rsidR="002635BE" w:rsidRPr="001D503B" w14:paraId="4E18E389" w14:textId="77777777">
        <w:trPr>
          <w:cantSplit/>
          <w:jc w:val="center"/>
        </w:trPr>
        <w:tc>
          <w:tcPr>
            <w:tcW w:w="1191" w:type="dxa"/>
            <w:vAlign w:val="center"/>
          </w:tcPr>
          <w:p w14:paraId="4DC63781" w14:textId="77777777" w:rsidR="002635BE" w:rsidRPr="001D503B" w:rsidRDefault="00000000">
            <w:pPr>
              <w:keepLines/>
              <w:spacing w:after="0" w:line="269" w:lineRule="auto"/>
              <w:jc w:val="center"/>
              <w:rPr>
                <w:sz w:val="22"/>
                <w:szCs w:val="24"/>
              </w:rPr>
            </w:pPr>
            <w:r w:rsidRPr="001D503B">
              <w:rPr>
                <w:sz w:val="20"/>
                <w:szCs w:val="24"/>
              </w:rPr>
              <w:t>8</w:t>
            </w:r>
          </w:p>
        </w:tc>
        <w:tc>
          <w:tcPr>
            <w:tcW w:w="4139" w:type="dxa"/>
            <w:vAlign w:val="center"/>
          </w:tcPr>
          <w:p w14:paraId="484C3311" w14:textId="77777777" w:rsidR="002635BE" w:rsidRPr="001D503B" w:rsidRDefault="00000000">
            <w:pPr>
              <w:keepLines/>
              <w:spacing w:after="0" w:line="269" w:lineRule="auto"/>
              <w:rPr>
                <w:sz w:val="22"/>
                <w:szCs w:val="24"/>
              </w:rPr>
            </w:pPr>
            <w:r w:rsidRPr="001D503B">
              <w:rPr>
                <w:sz w:val="20"/>
                <w:szCs w:val="24"/>
              </w:rPr>
              <w:t>未分类目录异常</w:t>
            </w:r>
          </w:p>
        </w:tc>
        <w:tc>
          <w:tcPr>
            <w:tcW w:w="4762" w:type="dxa"/>
            <w:vAlign w:val="center"/>
          </w:tcPr>
          <w:p w14:paraId="2E4FFFE6" w14:textId="77777777" w:rsidR="002635BE" w:rsidRPr="001D503B" w:rsidRDefault="00000000">
            <w:pPr>
              <w:keepLines/>
              <w:spacing w:after="0" w:line="269" w:lineRule="auto"/>
              <w:rPr>
                <w:sz w:val="22"/>
                <w:szCs w:val="24"/>
                <w:lang w:eastAsia="zh-CN"/>
              </w:rPr>
            </w:pPr>
            <w:r w:rsidRPr="001D503B">
              <w:rPr>
                <w:sz w:val="20"/>
                <w:szCs w:val="24"/>
                <w:lang w:eastAsia="zh-CN"/>
              </w:rPr>
              <w:t>确认挂载仍有效，查日志；页面显示通用无法读取提示</w:t>
            </w:r>
          </w:p>
        </w:tc>
      </w:tr>
    </w:tbl>
    <w:p w14:paraId="2BDDD577" w14:textId="77777777" w:rsidR="002635BE" w:rsidRPr="001D503B" w:rsidRDefault="002635BE">
      <w:pPr>
        <w:spacing w:after="60" w:line="240" w:lineRule="auto"/>
        <w:rPr>
          <w:sz w:val="22"/>
          <w:szCs w:val="24"/>
          <w:lang w:eastAsia="zh-CN"/>
        </w:rPr>
      </w:pPr>
    </w:p>
    <w:p w14:paraId="7852EFC6" w14:textId="77777777" w:rsidR="002635BE" w:rsidRPr="001D503B" w:rsidRDefault="00000000">
      <w:pPr>
        <w:pStyle w:val="21"/>
        <w:rPr>
          <w:sz w:val="28"/>
          <w:szCs w:val="28"/>
        </w:rPr>
      </w:pPr>
      <w:r w:rsidRPr="001D503B">
        <w:rPr>
          <w:b w:val="0"/>
          <w:sz w:val="28"/>
          <w:szCs w:val="28"/>
        </w:rPr>
        <w:t>拖入和多文件导入状态</w:t>
      </w:r>
    </w:p>
    <w:p w14:paraId="20C56BF4" w14:textId="77777777" w:rsidR="002635BE" w:rsidRPr="001D503B" w:rsidRDefault="00000000">
      <w:pPr>
        <w:keepNext/>
        <w:rPr>
          <w:sz w:val="22"/>
          <w:szCs w:val="24"/>
        </w:rPr>
      </w:pPr>
      <w:r w:rsidRPr="001D503B">
        <w:rPr>
          <w:sz w:val="22"/>
          <w:szCs w:val="24"/>
        </w:rPr>
        <w:t>字段：</w:t>
      </w:r>
      <w:r w:rsidRPr="001D503B">
        <w:rPr>
          <w:rFonts w:ascii="Consolas" w:hAnsi="Consolas"/>
          <w:sz w:val="22"/>
          <w:szCs w:val="24"/>
        </w:rPr>
        <w:t>getExternalDropStatus</w:t>
      </w:r>
      <w:r w:rsidRPr="001D503B">
        <w:rPr>
          <w:sz w:val="22"/>
          <w:szCs w:val="24"/>
        </w:rPr>
        <w:t xml:space="preserve"> 的 state，另有 total、completed、failed 计数。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F6CB932" w14:textId="77777777">
        <w:trPr>
          <w:cantSplit/>
          <w:tblHeader/>
          <w:jc w:val="center"/>
        </w:trPr>
        <w:tc>
          <w:tcPr>
            <w:tcW w:w="1191" w:type="dxa"/>
            <w:shd w:val="clear" w:color="auto" w:fill="DCE8F2"/>
            <w:vAlign w:val="center"/>
          </w:tcPr>
          <w:p w14:paraId="50CB2E34" w14:textId="77777777" w:rsidR="002635BE" w:rsidRPr="001D503B" w:rsidRDefault="00000000">
            <w:pPr>
              <w:keepNext/>
              <w:keepLines/>
              <w:spacing w:after="0" w:line="269" w:lineRule="auto"/>
              <w:jc w:val="center"/>
              <w:rPr>
                <w:sz w:val="22"/>
                <w:szCs w:val="24"/>
              </w:rPr>
            </w:pPr>
            <w:r w:rsidRPr="001D503B">
              <w:rPr>
                <w:b/>
                <w:sz w:val="20"/>
                <w:szCs w:val="24"/>
              </w:rPr>
              <w:t>状态</w:t>
            </w:r>
          </w:p>
        </w:tc>
        <w:tc>
          <w:tcPr>
            <w:tcW w:w="4139" w:type="dxa"/>
            <w:shd w:val="clear" w:color="auto" w:fill="DCE8F2"/>
            <w:vAlign w:val="center"/>
          </w:tcPr>
          <w:p w14:paraId="1DB8746F"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48577D3F"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6C80497C" w14:textId="77777777">
        <w:trPr>
          <w:cantSplit/>
          <w:jc w:val="center"/>
        </w:trPr>
        <w:tc>
          <w:tcPr>
            <w:tcW w:w="1191" w:type="dxa"/>
            <w:vAlign w:val="center"/>
          </w:tcPr>
          <w:p w14:paraId="69098ECD"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2EB82DEF" w14:textId="77777777" w:rsidR="002635BE" w:rsidRPr="001D503B" w:rsidRDefault="00000000">
            <w:pPr>
              <w:keepNext/>
              <w:keepLines/>
              <w:spacing w:after="0" w:line="269" w:lineRule="auto"/>
              <w:rPr>
                <w:sz w:val="22"/>
                <w:szCs w:val="24"/>
              </w:rPr>
            </w:pPr>
            <w:r w:rsidRPr="001D503B">
              <w:rPr>
                <w:sz w:val="20"/>
                <w:szCs w:val="24"/>
              </w:rPr>
              <w:t>无当前任务</w:t>
            </w:r>
          </w:p>
        </w:tc>
        <w:tc>
          <w:tcPr>
            <w:tcW w:w="4762" w:type="dxa"/>
            <w:vAlign w:val="center"/>
          </w:tcPr>
          <w:p w14:paraId="6AC6ED08" w14:textId="77777777" w:rsidR="002635BE" w:rsidRPr="001D503B" w:rsidRDefault="00000000">
            <w:pPr>
              <w:keepNext/>
              <w:keepLines/>
              <w:spacing w:after="0" w:line="269" w:lineRule="auto"/>
              <w:rPr>
                <w:sz w:val="22"/>
                <w:szCs w:val="24"/>
                <w:lang w:eastAsia="zh-CN"/>
              </w:rPr>
            </w:pPr>
            <w:r w:rsidRPr="001D503B">
              <w:rPr>
                <w:sz w:val="20"/>
                <w:szCs w:val="24"/>
                <w:lang w:eastAsia="zh-CN"/>
              </w:rPr>
              <w:t>先选择有效维护目标和来源</w:t>
            </w:r>
          </w:p>
        </w:tc>
      </w:tr>
      <w:tr w:rsidR="002635BE" w:rsidRPr="001D503B" w14:paraId="0B7AAD8A" w14:textId="77777777">
        <w:trPr>
          <w:cantSplit/>
          <w:jc w:val="center"/>
        </w:trPr>
        <w:tc>
          <w:tcPr>
            <w:tcW w:w="1191" w:type="dxa"/>
            <w:vAlign w:val="center"/>
          </w:tcPr>
          <w:p w14:paraId="10900460"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000480C4" w14:textId="77777777" w:rsidR="002635BE" w:rsidRPr="001D503B" w:rsidRDefault="00000000">
            <w:pPr>
              <w:keepLines/>
              <w:spacing w:after="0" w:line="269" w:lineRule="auto"/>
              <w:rPr>
                <w:sz w:val="22"/>
                <w:szCs w:val="24"/>
              </w:rPr>
            </w:pPr>
            <w:r w:rsidRPr="001D503B">
              <w:rPr>
                <w:sz w:val="20"/>
                <w:szCs w:val="24"/>
              </w:rPr>
              <w:t>导入中</w:t>
            </w:r>
          </w:p>
        </w:tc>
        <w:tc>
          <w:tcPr>
            <w:tcW w:w="4762" w:type="dxa"/>
            <w:vAlign w:val="center"/>
          </w:tcPr>
          <w:p w14:paraId="47CC80EC" w14:textId="77777777" w:rsidR="002635BE" w:rsidRPr="001D503B" w:rsidRDefault="00000000">
            <w:pPr>
              <w:keepLines/>
              <w:spacing w:after="0" w:line="269" w:lineRule="auto"/>
              <w:rPr>
                <w:sz w:val="22"/>
                <w:szCs w:val="24"/>
                <w:lang w:eastAsia="zh-CN"/>
              </w:rPr>
            </w:pPr>
            <w:r w:rsidRPr="001D503B">
              <w:rPr>
                <w:sz w:val="20"/>
                <w:szCs w:val="24"/>
                <w:lang w:eastAsia="zh-CN"/>
              </w:rPr>
              <w:t>等待当前任务；不要更改认证和目标</w:t>
            </w:r>
          </w:p>
        </w:tc>
      </w:tr>
      <w:tr w:rsidR="002635BE" w:rsidRPr="001D503B" w14:paraId="4D358CC7" w14:textId="77777777">
        <w:trPr>
          <w:cantSplit/>
          <w:jc w:val="center"/>
        </w:trPr>
        <w:tc>
          <w:tcPr>
            <w:tcW w:w="1191" w:type="dxa"/>
            <w:vAlign w:val="center"/>
          </w:tcPr>
          <w:p w14:paraId="7C603343" w14:textId="77777777" w:rsidR="002635BE" w:rsidRPr="001D503B" w:rsidRDefault="00000000">
            <w:pPr>
              <w:keepNext/>
              <w:keepLines/>
              <w:spacing w:after="0" w:line="269" w:lineRule="auto"/>
              <w:jc w:val="center"/>
              <w:rPr>
                <w:sz w:val="22"/>
                <w:szCs w:val="24"/>
              </w:rPr>
            </w:pPr>
            <w:r w:rsidRPr="001D503B">
              <w:rPr>
                <w:sz w:val="20"/>
                <w:szCs w:val="24"/>
              </w:rPr>
              <w:t>2</w:t>
            </w:r>
          </w:p>
        </w:tc>
        <w:tc>
          <w:tcPr>
            <w:tcW w:w="4139" w:type="dxa"/>
            <w:vAlign w:val="center"/>
          </w:tcPr>
          <w:p w14:paraId="119B9105" w14:textId="77777777" w:rsidR="002635BE" w:rsidRPr="001D503B" w:rsidRDefault="00000000">
            <w:pPr>
              <w:keepNext/>
              <w:keepLines/>
              <w:spacing w:after="0" w:line="269" w:lineRule="auto"/>
              <w:rPr>
                <w:sz w:val="22"/>
                <w:szCs w:val="24"/>
              </w:rPr>
            </w:pPr>
            <w:r w:rsidRPr="001D503B">
              <w:rPr>
                <w:sz w:val="20"/>
                <w:szCs w:val="24"/>
              </w:rPr>
              <w:t>任务结束</w:t>
            </w:r>
          </w:p>
        </w:tc>
        <w:tc>
          <w:tcPr>
            <w:tcW w:w="4762" w:type="dxa"/>
            <w:vAlign w:val="center"/>
          </w:tcPr>
          <w:p w14:paraId="18173413" w14:textId="77777777" w:rsidR="002635BE" w:rsidRPr="001D503B" w:rsidRDefault="00000000">
            <w:pPr>
              <w:keepNext/>
              <w:keepLines/>
              <w:spacing w:after="0" w:line="269" w:lineRule="auto"/>
              <w:rPr>
                <w:sz w:val="22"/>
                <w:szCs w:val="24"/>
                <w:lang w:eastAsia="zh-CN"/>
              </w:rPr>
            </w:pPr>
            <w:r w:rsidRPr="001D503B">
              <w:rPr>
                <w:sz w:val="20"/>
                <w:szCs w:val="24"/>
                <w:lang w:eastAsia="zh-CN"/>
              </w:rPr>
              <w:t>查看失败计数；结束不等于全部文件成功</w:t>
            </w:r>
          </w:p>
        </w:tc>
      </w:tr>
      <w:tr w:rsidR="002635BE" w:rsidRPr="001D503B" w14:paraId="4DEAEDBD" w14:textId="77777777">
        <w:trPr>
          <w:cantSplit/>
          <w:jc w:val="center"/>
        </w:trPr>
        <w:tc>
          <w:tcPr>
            <w:tcW w:w="1191" w:type="dxa"/>
            <w:vAlign w:val="center"/>
          </w:tcPr>
          <w:p w14:paraId="1A6679E6" w14:textId="77777777" w:rsidR="002635BE" w:rsidRPr="001D503B" w:rsidRDefault="00000000">
            <w:pPr>
              <w:keepNext/>
              <w:keepLines/>
              <w:spacing w:after="0" w:line="269" w:lineRule="auto"/>
              <w:jc w:val="center"/>
              <w:rPr>
                <w:sz w:val="22"/>
                <w:szCs w:val="24"/>
              </w:rPr>
            </w:pPr>
            <w:r w:rsidRPr="001D503B">
              <w:rPr>
                <w:sz w:val="20"/>
                <w:szCs w:val="24"/>
              </w:rPr>
              <w:t>3</w:t>
            </w:r>
          </w:p>
        </w:tc>
        <w:tc>
          <w:tcPr>
            <w:tcW w:w="4139" w:type="dxa"/>
            <w:vAlign w:val="center"/>
          </w:tcPr>
          <w:p w14:paraId="685F2A98" w14:textId="77777777" w:rsidR="002635BE" w:rsidRPr="001D503B" w:rsidRDefault="00000000">
            <w:pPr>
              <w:keepNext/>
              <w:keepLines/>
              <w:spacing w:after="0" w:line="269" w:lineRule="auto"/>
              <w:rPr>
                <w:sz w:val="22"/>
                <w:szCs w:val="24"/>
              </w:rPr>
            </w:pPr>
            <w:r w:rsidRPr="001D503B">
              <w:rPr>
                <w:sz w:val="20"/>
                <w:szCs w:val="24"/>
              </w:rPr>
              <w:t>导入失败</w:t>
            </w:r>
          </w:p>
        </w:tc>
        <w:tc>
          <w:tcPr>
            <w:tcW w:w="4762" w:type="dxa"/>
            <w:vAlign w:val="center"/>
          </w:tcPr>
          <w:p w14:paraId="25F1F258" w14:textId="77777777" w:rsidR="002635BE" w:rsidRPr="001D503B" w:rsidRDefault="00000000">
            <w:pPr>
              <w:keepNext/>
              <w:keepLines/>
              <w:spacing w:after="0" w:line="269" w:lineRule="auto"/>
              <w:rPr>
                <w:sz w:val="22"/>
                <w:szCs w:val="24"/>
                <w:lang w:eastAsia="zh-CN"/>
              </w:rPr>
            </w:pPr>
            <w:r w:rsidRPr="001D503B">
              <w:rPr>
                <w:sz w:val="20"/>
                <w:szCs w:val="24"/>
                <w:lang w:eastAsia="zh-CN"/>
              </w:rPr>
              <w:t>结合容量限制提示、保护触发情况、源文件及存储状态排查</w:t>
            </w:r>
          </w:p>
        </w:tc>
      </w:tr>
      <w:tr w:rsidR="002635BE" w:rsidRPr="001D503B" w14:paraId="75B97ECD" w14:textId="77777777">
        <w:trPr>
          <w:cantSplit/>
          <w:jc w:val="center"/>
        </w:trPr>
        <w:tc>
          <w:tcPr>
            <w:tcW w:w="1191" w:type="dxa"/>
            <w:vAlign w:val="center"/>
          </w:tcPr>
          <w:p w14:paraId="48AF4859"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07774C43" w14:textId="77777777" w:rsidR="002635BE" w:rsidRPr="001D503B" w:rsidRDefault="00000000">
            <w:pPr>
              <w:keepLines/>
              <w:spacing w:after="0" w:line="269" w:lineRule="auto"/>
              <w:rPr>
                <w:sz w:val="22"/>
                <w:szCs w:val="24"/>
              </w:rPr>
            </w:pPr>
            <w:r w:rsidRPr="001D503B">
              <w:rPr>
                <w:sz w:val="20"/>
                <w:szCs w:val="24"/>
              </w:rPr>
              <w:t>导入取消</w:t>
            </w:r>
          </w:p>
        </w:tc>
        <w:tc>
          <w:tcPr>
            <w:tcW w:w="4762" w:type="dxa"/>
            <w:vAlign w:val="center"/>
          </w:tcPr>
          <w:p w14:paraId="06B55639" w14:textId="77777777" w:rsidR="002635BE" w:rsidRPr="001D503B" w:rsidRDefault="00000000">
            <w:pPr>
              <w:keepLines/>
              <w:spacing w:after="0" w:line="269" w:lineRule="auto"/>
              <w:rPr>
                <w:sz w:val="22"/>
                <w:szCs w:val="24"/>
                <w:lang w:eastAsia="zh-CN"/>
              </w:rPr>
            </w:pPr>
            <w:r w:rsidRPr="001D503B">
              <w:rPr>
                <w:sz w:val="20"/>
                <w:szCs w:val="24"/>
                <w:lang w:eastAsia="zh-CN"/>
              </w:rPr>
              <w:t>核对已完成／未完成项，重新选择需要的来源</w:t>
            </w:r>
          </w:p>
        </w:tc>
      </w:tr>
    </w:tbl>
    <w:p w14:paraId="68428438" w14:textId="77777777" w:rsidR="002635BE" w:rsidRPr="001D503B" w:rsidRDefault="002635BE">
      <w:pPr>
        <w:spacing w:after="60" w:line="240" w:lineRule="auto"/>
        <w:rPr>
          <w:sz w:val="22"/>
          <w:szCs w:val="24"/>
          <w:lang w:eastAsia="zh-CN"/>
        </w:rPr>
      </w:pPr>
    </w:p>
    <w:p w14:paraId="5AD73B06" w14:textId="77777777" w:rsidR="002635BE" w:rsidRPr="001D503B" w:rsidRDefault="00000000">
      <w:pPr>
        <w:rPr>
          <w:sz w:val="22"/>
          <w:szCs w:val="24"/>
        </w:rPr>
      </w:pPr>
      <w:r w:rsidRPr="001D503B">
        <w:rPr>
          <w:sz w:val="22"/>
          <w:szCs w:val="24"/>
          <w:lang w:eastAsia="zh-CN"/>
        </w:rPr>
        <w:t xml:space="preserve">复制、移动、改名、新建目录、文件导出、整个安全盘导出和迁移尚无完整独立数字表。它们可返回布尔结果、逐项结果或通用 HRESULT，内部另保留系统异常。排查时应提供操作名称、成功／失败项数及同次日志；不要把所有 </w:t>
      </w:r>
      <w:r w:rsidRPr="001D503B">
        <w:rPr>
          <w:rFonts w:ascii="Consolas" w:hAnsi="Consolas"/>
          <w:sz w:val="22"/>
          <w:szCs w:val="24"/>
          <w:lang w:eastAsia="zh-CN"/>
        </w:rPr>
        <w:t>E_FAIL</w:t>
      </w:r>
      <w:r w:rsidRPr="001D503B">
        <w:rPr>
          <w:sz w:val="22"/>
          <w:szCs w:val="24"/>
          <w:lang w:eastAsia="zh-CN"/>
        </w:rPr>
        <w:t xml:space="preserve"> 都解释为空间不足或文件丢失。</w:t>
      </w:r>
      <w:r w:rsidRPr="001D503B">
        <w:rPr>
          <w:sz w:val="22"/>
          <w:szCs w:val="24"/>
        </w:rPr>
        <w:t>受保护导入中的部分后台失败会使用 CreationError，容量保护提示也不等同于磁盘物理空间耗尽。</w:t>
      </w:r>
    </w:p>
    <w:p w14:paraId="0E00377D" w14:textId="77777777" w:rsidR="002635BE" w:rsidRPr="001D503B" w:rsidRDefault="00000000">
      <w:pPr>
        <w:pStyle w:val="1"/>
        <w:rPr>
          <w:sz w:val="32"/>
          <w:szCs w:val="32"/>
        </w:rPr>
      </w:pPr>
      <w:bookmarkStart w:id="9" w:name="ref_partition"/>
      <w:r w:rsidRPr="001D503B">
        <w:rPr>
          <w:b w:val="0"/>
          <w:sz w:val="32"/>
          <w:szCs w:val="32"/>
        </w:rPr>
        <w:t>分区与 BitLocker</w:t>
      </w:r>
      <w:bookmarkEnd w:id="9"/>
    </w:p>
    <w:p w14:paraId="395D75E0" w14:textId="77777777" w:rsidR="002635BE" w:rsidRPr="001D503B" w:rsidRDefault="00000000">
      <w:pPr>
        <w:pStyle w:val="21"/>
        <w:rPr>
          <w:sz w:val="28"/>
          <w:szCs w:val="28"/>
        </w:rPr>
      </w:pPr>
      <w:r w:rsidRPr="001D503B">
        <w:rPr>
          <w:b w:val="0"/>
          <w:sz w:val="28"/>
          <w:szCs w:val="28"/>
        </w:rPr>
        <w:t>分区列表和写前复检</w:t>
      </w:r>
    </w:p>
    <w:p w14:paraId="517FE672" w14:textId="77777777" w:rsidR="002635BE" w:rsidRPr="001D503B" w:rsidRDefault="00000000">
      <w:pPr>
        <w:keepNext/>
        <w:rPr>
          <w:sz w:val="22"/>
          <w:szCs w:val="24"/>
        </w:rPr>
      </w:pPr>
      <w:r w:rsidRPr="001D503B">
        <w:rPr>
          <w:sz w:val="22"/>
          <w:szCs w:val="24"/>
        </w:rPr>
        <w:t>字段：</w:t>
      </w:r>
      <w:r w:rsidRPr="001D503B">
        <w:rPr>
          <w:rFonts w:ascii="Consolas" w:hAnsi="Consolas"/>
          <w:sz w:val="22"/>
          <w:szCs w:val="24"/>
        </w:rPr>
        <w:t>getPartitionRefreshStatus</w:t>
      </w:r>
      <w:r w:rsidRPr="001D503B">
        <w:rPr>
          <w:sz w:val="22"/>
          <w:szCs w:val="24"/>
        </w:rPr>
        <w:t>、</w:t>
      </w:r>
      <w:r w:rsidRPr="001D503B">
        <w:rPr>
          <w:rFonts w:ascii="Consolas" w:hAnsi="Consolas"/>
          <w:sz w:val="22"/>
          <w:szCs w:val="24"/>
        </w:rPr>
        <w:t>getPartitionCheckStatus</w:t>
      </w:r>
      <w:r w:rsidRPr="001D503B">
        <w:rPr>
          <w:sz w:val="22"/>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6DCD812F" w14:textId="77777777">
        <w:trPr>
          <w:cantSplit/>
          <w:tblHeader/>
          <w:jc w:val="center"/>
        </w:trPr>
        <w:tc>
          <w:tcPr>
            <w:tcW w:w="1191" w:type="dxa"/>
            <w:shd w:val="clear" w:color="auto" w:fill="DCE8F2"/>
            <w:vAlign w:val="center"/>
          </w:tcPr>
          <w:p w14:paraId="32B8759D" w14:textId="77777777" w:rsidR="002635BE" w:rsidRPr="001D503B" w:rsidRDefault="00000000">
            <w:pPr>
              <w:keepNext/>
              <w:keepLines/>
              <w:spacing w:after="0" w:line="269" w:lineRule="auto"/>
              <w:jc w:val="center"/>
              <w:rPr>
                <w:sz w:val="22"/>
                <w:szCs w:val="24"/>
              </w:rPr>
            </w:pPr>
            <w:r w:rsidRPr="001D503B">
              <w:rPr>
                <w:b/>
                <w:sz w:val="20"/>
                <w:szCs w:val="24"/>
              </w:rPr>
              <w:t>状态</w:t>
            </w:r>
          </w:p>
        </w:tc>
        <w:tc>
          <w:tcPr>
            <w:tcW w:w="4139" w:type="dxa"/>
            <w:shd w:val="clear" w:color="auto" w:fill="DCE8F2"/>
            <w:vAlign w:val="center"/>
          </w:tcPr>
          <w:p w14:paraId="6984C579"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2598B110"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143E659" w14:textId="77777777">
        <w:trPr>
          <w:cantSplit/>
          <w:jc w:val="center"/>
        </w:trPr>
        <w:tc>
          <w:tcPr>
            <w:tcW w:w="1191" w:type="dxa"/>
            <w:vAlign w:val="center"/>
          </w:tcPr>
          <w:p w14:paraId="7FE1E820"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1892FDCD" w14:textId="77777777" w:rsidR="002635BE" w:rsidRPr="001D503B" w:rsidRDefault="00000000">
            <w:pPr>
              <w:keepNext/>
              <w:keepLines/>
              <w:spacing w:after="0" w:line="269" w:lineRule="auto"/>
              <w:rPr>
                <w:sz w:val="22"/>
                <w:szCs w:val="24"/>
                <w:lang w:eastAsia="zh-CN"/>
              </w:rPr>
            </w:pPr>
            <w:r w:rsidRPr="001D503B">
              <w:rPr>
                <w:sz w:val="20"/>
                <w:szCs w:val="24"/>
                <w:lang w:eastAsia="zh-CN"/>
              </w:rPr>
              <w:t>无列表快照／无复检结果</w:t>
            </w:r>
          </w:p>
        </w:tc>
        <w:tc>
          <w:tcPr>
            <w:tcW w:w="4762" w:type="dxa"/>
            <w:vAlign w:val="center"/>
          </w:tcPr>
          <w:p w14:paraId="5A1F63C8" w14:textId="77777777" w:rsidR="002635BE" w:rsidRPr="001D503B" w:rsidRDefault="00000000">
            <w:pPr>
              <w:keepNext/>
              <w:keepLines/>
              <w:spacing w:after="0" w:line="269" w:lineRule="auto"/>
              <w:rPr>
                <w:sz w:val="22"/>
                <w:szCs w:val="24"/>
              </w:rPr>
            </w:pPr>
            <w:r w:rsidRPr="001D503B">
              <w:rPr>
                <w:sz w:val="20"/>
                <w:szCs w:val="24"/>
              </w:rPr>
              <w:t>重新枚举或选择目标</w:t>
            </w:r>
          </w:p>
        </w:tc>
      </w:tr>
      <w:tr w:rsidR="002635BE" w:rsidRPr="001D503B" w14:paraId="3FBB0998" w14:textId="77777777">
        <w:trPr>
          <w:cantSplit/>
          <w:jc w:val="center"/>
        </w:trPr>
        <w:tc>
          <w:tcPr>
            <w:tcW w:w="1191" w:type="dxa"/>
            <w:vAlign w:val="center"/>
          </w:tcPr>
          <w:p w14:paraId="24E88D05"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0876C480" w14:textId="77777777" w:rsidR="002635BE" w:rsidRPr="001D503B" w:rsidRDefault="00000000">
            <w:pPr>
              <w:keepLines/>
              <w:spacing w:after="0" w:line="269" w:lineRule="auto"/>
              <w:rPr>
                <w:sz w:val="22"/>
                <w:szCs w:val="24"/>
              </w:rPr>
            </w:pPr>
            <w:r w:rsidRPr="001D503B">
              <w:rPr>
                <w:sz w:val="20"/>
                <w:szCs w:val="24"/>
              </w:rPr>
              <w:t>枚举／复检中</w:t>
            </w:r>
          </w:p>
        </w:tc>
        <w:tc>
          <w:tcPr>
            <w:tcW w:w="4762" w:type="dxa"/>
            <w:vAlign w:val="center"/>
          </w:tcPr>
          <w:p w14:paraId="4F5D0CA6" w14:textId="77777777" w:rsidR="002635BE" w:rsidRPr="001D503B" w:rsidRDefault="00000000">
            <w:pPr>
              <w:keepLines/>
              <w:spacing w:after="0" w:line="269" w:lineRule="auto"/>
              <w:rPr>
                <w:sz w:val="22"/>
                <w:szCs w:val="24"/>
                <w:lang w:eastAsia="zh-CN"/>
              </w:rPr>
            </w:pPr>
            <w:r w:rsidRPr="001D503B">
              <w:rPr>
                <w:sz w:val="20"/>
                <w:szCs w:val="24"/>
                <w:lang w:eastAsia="zh-CN"/>
              </w:rPr>
              <w:t>等待结束，避免重复发起</w:t>
            </w:r>
          </w:p>
        </w:tc>
      </w:tr>
      <w:tr w:rsidR="002635BE" w:rsidRPr="001D503B" w14:paraId="25373380" w14:textId="77777777">
        <w:trPr>
          <w:cantSplit/>
          <w:jc w:val="center"/>
        </w:trPr>
        <w:tc>
          <w:tcPr>
            <w:tcW w:w="1191" w:type="dxa"/>
            <w:vAlign w:val="center"/>
          </w:tcPr>
          <w:p w14:paraId="056BE0BE" w14:textId="77777777" w:rsidR="002635BE" w:rsidRPr="001D503B" w:rsidRDefault="00000000">
            <w:pPr>
              <w:keepNext/>
              <w:keepLines/>
              <w:spacing w:after="0" w:line="269" w:lineRule="auto"/>
              <w:jc w:val="center"/>
              <w:rPr>
                <w:sz w:val="22"/>
                <w:szCs w:val="24"/>
              </w:rPr>
            </w:pPr>
            <w:r w:rsidRPr="001D503B">
              <w:rPr>
                <w:sz w:val="20"/>
                <w:szCs w:val="24"/>
              </w:rPr>
              <w:lastRenderedPageBreak/>
              <w:t>2</w:t>
            </w:r>
          </w:p>
        </w:tc>
        <w:tc>
          <w:tcPr>
            <w:tcW w:w="4139" w:type="dxa"/>
            <w:vAlign w:val="center"/>
          </w:tcPr>
          <w:p w14:paraId="1699884E" w14:textId="77777777" w:rsidR="002635BE" w:rsidRPr="001D503B" w:rsidRDefault="00000000">
            <w:pPr>
              <w:keepNext/>
              <w:keepLines/>
              <w:spacing w:after="0" w:line="269" w:lineRule="auto"/>
              <w:rPr>
                <w:sz w:val="22"/>
                <w:szCs w:val="24"/>
                <w:lang w:eastAsia="zh-CN"/>
              </w:rPr>
            </w:pPr>
            <w:r w:rsidRPr="001D503B">
              <w:rPr>
                <w:sz w:val="20"/>
                <w:szCs w:val="24"/>
                <w:lang w:eastAsia="zh-CN"/>
              </w:rPr>
              <w:t>列表就绪／选中目标复检通过</w:t>
            </w:r>
          </w:p>
        </w:tc>
        <w:tc>
          <w:tcPr>
            <w:tcW w:w="4762" w:type="dxa"/>
            <w:vAlign w:val="center"/>
          </w:tcPr>
          <w:p w14:paraId="1B0EE36B" w14:textId="77777777" w:rsidR="002635BE" w:rsidRPr="001D503B" w:rsidRDefault="00000000">
            <w:pPr>
              <w:keepNext/>
              <w:keepLines/>
              <w:spacing w:after="0" w:line="269" w:lineRule="auto"/>
              <w:rPr>
                <w:sz w:val="22"/>
                <w:szCs w:val="24"/>
                <w:lang w:eastAsia="zh-CN"/>
              </w:rPr>
            </w:pPr>
            <w:r w:rsidRPr="001D503B">
              <w:rPr>
                <w:sz w:val="20"/>
                <w:szCs w:val="24"/>
                <w:lang w:eastAsia="zh-CN"/>
              </w:rPr>
              <w:t>仍需后续真实写前复验和明确确认；不等于写入授权</w:t>
            </w:r>
          </w:p>
        </w:tc>
      </w:tr>
      <w:tr w:rsidR="002635BE" w:rsidRPr="001D503B" w14:paraId="34EFB819" w14:textId="77777777">
        <w:trPr>
          <w:cantSplit/>
          <w:jc w:val="center"/>
        </w:trPr>
        <w:tc>
          <w:tcPr>
            <w:tcW w:w="1191" w:type="dxa"/>
            <w:vAlign w:val="center"/>
          </w:tcPr>
          <w:p w14:paraId="51BF6EBF" w14:textId="77777777" w:rsidR="002635BE" w:rsidRPr="001D503B" w:rsidRDefault="00000000">
            <w:pPr>
              <w:keepNext/>
              <w:keepLines/>
              <w:spacing w:after="0" w:line="269" w:lineRule="auto"/>
              <w:jc w:val="center"/>
              <w:rPr>
                <w:sz w:val="22"/>
                <w:szCs w:val="24"/>
              </w:rPr>
            </w:pPr>
            <w:r w:rsidRPr="001D503B">
              <w:rPr>
                <w:sz w:val="20"/>
                <w:szCs w:val="24"/>
              </w:rPr>
              <w:t>3</w:t>
            </w:r>
          </w:p>
        </w:tc>
        <w:tc>
          <w:tcPr>
            <w:tcW w:w="4139" w:type="dxa"/>
            <w:vAlign w:val="center"/>
          </w:tcPr>
          <w:p w14:paraId="38086689" w14:textId="77777777" w:rsidR="002635BE" w:rsidRPr="001D503B" w:rsidRDefault="00000000">
            <w:pPr>
              <w:keepNext/>
              <w:keepLines/>
              <w:spacing w:after="0" w:line="269" w:lineRule="auto"/>
              <w:rPr>
                <w:sz w:val="22"/>
                <w:szCs w:val="24"/>
              </w:rPr>
            </w:pPr>
            <w:r w:rsidRPr="001D503B">
              <w:rPr>
                <w:sz w:val="20"/>
                <w:szCs w:val="24"/>
              </w:rPr>
              <w:t>枚举／复检失败</w:t>
            </w:r>
          </w:p>
        </w:tc>
        <w:tc>
          <w:tcPr>
            <w:tcW w:w="4762" w:type="dxa"/>
            <w:vAlign w:val="center"/>
          </w:tcPr>
          <w:p w14:paraId="355264BF" w14:textId="77777777" w:rsidR="002635BE" w:rsidRPr="001D503B" w:rsidRDefault="00000000">
            <w:pPr>
              <w:keepNext/>
              <w:keepLines/>
              <w:spacing w:after="0" w:line="269" w:lineRule="auto"/>
              <w:rPr>
                <w:sz w:val="22"/>
                <w:szCs w:val="24"/>
                <w:lang w:eastAsia="zh-CN"/>
              </w:rPr>
            </w:pPr>
            <w:r w:rsidRPr="001D503B">
              <w:rPr>
                <w:sz w:val="20"/>
                <w:szCs w:val="24"/>
                <w:lang w:eastAsia="zh-CN"/>
              </w:rPr>
              <w:t>查磁盘查询权限、目标支持范围及原始错误</w:t>
            </w:r>
          </w:p>
        </w:tc>
      </w:tr>
      <w:tr w:rsidR="002635BE" w:rsidRPr="001D503B" w14:paraId="3AC2D2DD" w14:textId="77777777">
        <w:trPr>
          <w:cantSplit/>
          <w:jc w:val="center"/>
        </w:trPr>
        <w:tc>
          <w:tcPr>
            <w:tcW w:w="1191" w:type="dxa"/>
            <w:vAlign w:val="center"/>
          </w:tcPr>
          <w:p w14:paraId="6B766036"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3755DC3F" w14:textId="77777777" w:rsidR="002635BE" w:rsidRPr="001D503B" w:rsidRDefault="00000000">
            <w:pPr>
              <w:keepLines/>
              <w:spacing w:after="0" w:line="269" w:lineRule="auto"/>
              <w:rPr>
                <w:sz w:val="22"/>
                <w:szCs w:val="24"/>
              </w:rPr>
            </w:pPr>
            <w:r w:rsidRPr="001D503B">
              <w:rPr>
                <w:sz w:val="20"/>
                <w:szCs w:val="24"/>
              </w:rPr>
              <w:t>卡或目标快照已过期</w:t>
            </w:r>
          </w:p>
        </w:tc>
        <w:tc>
          <w:tcPr>
            <w:tcW w:w="4762" w:type="dxa"/>
            <w:vAlign w:val="center"/>
          </w:tcPr>
          <w:p w14:paraId="73EF34A0" w14:textId="77777777" w:rsidR="002635BE" w:rsidRPr="001D503B" w:rsidRDefault="00000000">
            <w:pPr>
              <w:keepLines/>
              <w:spacing w:after="0" w:line="269" w:lineRule="auto"/>
              <w:rPr>
                <w:sz w:val="22"/>
                <w:szCs w:val="24"/>
                <w:lang w:eastAsia="zh-CN"/>
              </w:rPr>
            </w:pPr>
            <w:r w:rsidRPr="001D503B">
              <w:rPr>
                <w:sz w:val="20"/>
                <w:szCs w:val="24"/>
                <w:lang w:eastAsia="zh-CN"/>
              </w:rPr>
              <w:t>重新枚举、选择和复检，不能复用旧快照</w:t>
            </w:r>
          </w:p>
        </w:tc>
      </w:tr>
    </w:tbl>
    <w:p w14:paraId="5F20421F" w14:textId="77777777" w:rsidR="002635BE" w:rsidRPr="001D503B" w:rsidRDefault="002635BE">
      <w:pPr>
        <w:spacing w:after="60" w:line="240" w:lineRule="auto"/>
        <w:rPr>
          <w:sz w:val="22"/>
          <w:szCs w:val="24"/>
          <w:lang w:eastAsia="zh-CN"/>
        </w:rPr>
      </w:pPr>
    </w:p>
    <w:p w14:paraId="7395974B" w14:textId="77777777" w:rsidR="002635BE" w:rsidRPr="001D503B" w:rsidRDefault="00000000">
      <w:pPr>
        <w:pStyle w:val="21"/>
        <w:rPr>
          <w:sz w:val="28"/>
          <w:szCs w:val="28"/>
        </w:rPr>
      </w:pPr>
      <w:r w:rsidRPr="001D503B">
        <w:rPr>
          <w:b w:val="0"/>
          <w:sz w:val="28"/>
          <w:szCs w:val="28"/>
        </w:rPr>
        <w:t>分区可用性</w:t>
      </w:r>
    </w:p>
    <w:p w14:paraId="4CDA1800" w14:textId="77777777" w:rsidR="002635BE" w:rsidRPr="001D503B" w:rsidRDefault="00000000">
      <w:pPr>
        <w:keepNext/>
        <w:rPr>
          <w:sz w:val="22"/>
          <w:szCs w:val="24"/>
        </w:rPr>
      </w:pPr>
      <w:r w:rsidRPr="001D503B">
        <w:rPr>
          <w:sz w:val="22"/>
          <w:szCs w:val="24"/>
        </w:rPr>
        <w:t xml:space="preserve">来源：partition_catalog.h。编号是枚举顺序，随列表 availability 字段返回；必要的查询失败还保存在原生 </w:t>
      </w:r>
      <w:r w:rsidRPr="001D503B">
        <w:rPr>
          <w:rFonts w:ascii="Consolas" w:hAnsi="Consolas"/>
          <w:sz w:val="22"/>
          <w:szCs w:val="24"/>
        </w:rPr>
        <w:t>query_error</w:t>
      </w:r>
      <w:r w:rsidRPr="001D503B">
        <w:rPr>
          <w:sz w:val="22"/>
          <w:szCs w:val="24"/>
        </w:rPr>
        <w:t xml:space="preserve"> 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11"/>
        <w:gridCol w:w="3685"/>
        <w:gridCol w:w="4195"/>
      </w:tblGrid>
      <w:tr w:rsidR="002635BE" w:rsidRPr="001D503B" w14:paraId="099FCD94" w14:textId="77777777">
        <w:trPr>
          <w:cantSplit/>
          <w:tblHeader/>
          <w:jc w:val="center"/>
        </w:trPr>
        <w:tc>
          <w:tcPr>
            <w:tcW w:w="2211" w:type="dxa"/>
            <w:shd w:val="clear" w:color="auto" w:fill="DCE8F2"/>
            <w:vAlign w:val="center"/>
          </w:tcPr>
          <w:p w14:paraId="65D7864C" w14:textId="77777777" w:rsidR="002635BE" w:rsidRPr="001D503B" w:rsidRDefault="00000000">
            <w:pPr>
              <w:keepNext/>
              <w:keepLines/>
              <w:spacing w:after="0" w:line="269" w:lineRule="auto"/>
              <w:rPr>
                <w:sz w:val="22"/>
                <w:szCs w:val="24"/>
              </w:rPr>
            </w:pPr>
            <w:r w:rsidRPr="001D503B">
              <w:rPr>
                <w:b/>
                <w:sz w:val="20"/>
                <w:szCs w:val="24"/>
              </w:rPr>
              <w:t>值</w:t>
            </w:r>
          </w:p>
        </w:tc>
        <w:tc>
          <w:tcPr>
            <w:tcW w:w="3685" w:type="dxa"/>
            <w:shd w:val="clear" w:color="auto" w:fill="DCE8F2"/>
            <w:vAlign w:val="center"/>
          </w:tcPr>
          <w:p w14:paraId="18480AB2"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195" w:type="dxa"/>
            <w:shd w:val="clear" w:color="auto" w:fill="DCE8F2"/>
            <w:vAlign w:val="center"/>
          </w:tcPr>
          <w:p w14:paraId="1ECF1686"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6DB276E2" w14:textId="77777777">
        <w:trPr>
          <w:cantSplit/>
          <w:jc w:val="center"/>
        </w:trPr>
        <w:tc>
          <w:tcPr>
            <w:tcW w:w="2211" w:type="dxa"/>
            <w:vAlign w:val="center"/>
          </w:tcPr>
          <w:p w14:paraId="529E5166" w14:textId="77777777" w:rsidR="002635BE" w:rsidRPr="001D503B" w:rsidRDefault="00000000">
            <w:pPr>
              <w:keepNext/>
              <w:keepLines/>
              <w:spacing w:after="0" w:line="269" w:lineRule="auto"/>
              <w:rPr>
                <w:sz w:val="22"/>
                <w:szCs w:val="24"/>
              </w:rPr>
            </w:pPr>
            <w:r w:rsidRPr="001D503B">
              <w:rPr>
                <w:sz w:val="20"/>
                <w:szCs w:val="24"/>
              </w:rPr>
              <w:t>0 candidate</w:t>
            </w:r>
          </w:p>
        </w:tc>
        <w:tc>
          <w:tcPr>
            <w:tcW w:w="3685" w:type="dxa"/>
            <w:vAlign w:val="center"/>
          </w:tcPr>
          <w:p w14:paraId="1EA59D75" w14:textId="77777777" w:rsidR="002635BE" w:rsidRPr="001D503B" w:rsidRDefault="00000000">
            <w:pPr>
              <w:keepNext/>
              <w:keepLines/>
              <w:spacing w:after="0" w:line="269" w:lineRule="auto"/>
              <w:rPr>
                <w:sz w:val="22"/>
                <w:szCs w:val="24"/>
              </w:rPr>
            </w:pPr>
            <w:r w:rsidRPr="001D503B">
              <w:rPr>
                <w:sz w:val="20"/>
                <w:szCs w:val="24"/>
              </w:rPr>
              <w:t>符合只读候选条件</w:t>
            </w:r>
          </w:p>
        </w:tc>
        <w:tc>
          <w:tcPr>
            <w:tcW w:w="4195" w:type="dxa"/>
            <w:vAlign w:val="center"/>
          </w:tcPr>
          <w:p w14:paraId="52965E74" w14:textId="77777777" w:rsidR="002635BE" w:rsidRPr="001D503B" w:rsidRDefault="00000000">
            <w:pPr>
              <w:keepNext/>
              <w:keepLines/>
              <w:spacing w:after="0" w:line="269" w:lineRule="auto"/>
              <w:rPr>
                <w:sz w:val="22"/>
                <w:szCs w:val="24"/>
                <w:lang w:eastAsia="zh-CN"/>
              </w:rPr>
            </w:pPr>
            <w:r w:rsidRPr="001D503B">
              <w:rPr>
                <w:sz w:val="20"/>
                <w:szCs w:val="24"/>
                <w:lang w:eastAsia="zh-CN"/>
              </w:rPr>
              <w:t>继续选择和复检，不能直接写入</w:t>
            </w:r>
          </w:p>
        </w:tc>
      </w:tr>
      <w:tr w:rsidR="002635BE" w:rsidRPr="001D503B" w14:paraId="60D64B53" w14:textId="77777777">
        <w:trPr>
          <w:cantSplit/>
          <w:jc w:val="center"/>
        </w:trPr>
        <w:tc>
          <w:tcPr>
            <w:tcW w:w="2211" w:type="dxa"/>
            <w:vAlign w:val="center"/>
          </w:tcPr>
          <w:p w14:paraId="7287A7C5" w14:textId="77777777" w:rsidR="002635BE" w:rsidRPr="001D503B" w:rsidRDefault="00000000">
            <w:pPr>
              <w:keepLines/>
              <w:spacing w:after="0" w:line="269" w:lineRule="auto"/>
              <w:rPr>
                <w:sz w:val="22"/>
                <w:szCs w:val="24"/>
              </w:rPr>
            </w:pPr>
            <w:r w:rsidRPr="001D503B">
              <w:rPr>
                <w:sz w:val="20"/>
                <w:szCs w:val="24"/>
              </w:rPr>
              <w:t>1 windows_volume</w:t>
            </w:r>
          </w:p>
        </w:tc>
        <w:tc>
          <w:tcPr>
            <w:tcW w:w="3685" w:type="dxa"/>
            <w:vAlign w:val="center"/>
          </w:tcPr>
          <w:p w14:paraId="593C3184" w14:textId="77777777" w:rsidR="002635BE" w:rsidRPr="001D503B" w:rsidRDefault="00000000">
            <w:pPr>
              <w:keepLines/>
              <w:spacing w:after="0" w:line="269" w:lineRule="auto"/>
              <w:rPr>
                <w:sz w:val="22"/>
                <w:szCs w:val="24"/>
              </w:rPr>
            </w:pPr>
            <w:r w:rsidRPr="001D503B">
              <w:rPr>
                <w:sz w:val="20"/>
                <w:szCs w:val="24"/>
              </w:rPr>
              <w:t>Windows 所在卷</w:t>
            </w:r>
          </w:p>
        </w:tc>
        <w:tc>
          <w:tcPr>
            <w:tcW w:w="4195" w:type="dxa"/>
            <w:vAlign w:val="center"/>
          </w:tcPr>
          <w:p w14:paraId="75448604" w14:textId="77777777" w:rsidR="002635BE" w:rsidRPr="001D503B" w:rsidRDefault="00000000">
            <w:pPr>
              <w:keepLines/>
              <w:spacing w:after="0" w:line="269" w:lineRule="auto"/>
              <w:rPr>
                <w:sz w:val="22"/>
                <w:szCs w:val="24"/>
              </w:rPr>
            </w:pPr>
            <w:r w:rsidRPr="001D503B">
              <w:rPr>
                <w:sz w:val="20"/>
                <w:szCs w:val="24"/>
              </w:rPr>
              <w:t>不作为格式化目标</w:t>
            </w:r>
          </w:p>
        </w:tc>
      </w:tr>
      <w:tr w:rsidR="002635BE" w:rsidRPr="001D503B" w14:paraId="33E2A003" w14:textId="77777777">
        <w:trPr>
          <w:cantSplit/>
          <w:jc w:val="center"/>
        </w:trPr>
        <w:tc>
          <w:tcPr>
            <w:tcW w:w="2211" w:type="dxa"/>
            <w:vAlign w:val="center"/>
          </w:tcPr>
          <w:p w14:paraId="1814A35E" w14:textId="77777777" w:rsidR="002635BE" w:rsidRPr="001D503B" w:rsidRDefault="00000000">
            <w:pPr>
              <w:keepLines/>
              <w:spacing w:after="0" w:line="269" w:lineRule="auto"/>
              <w:rPr>
                <w:sz w:val="22"/>
                <w:szCs w:val="24"/>
              </w:rPr>
            </w:pPr>
            <w:r w:rsidRPr="001D503B">
              <w:rPr>
                <w:sz w:val="20"/>
                <w:szCs w:val="24"/>
              </w:rPr>
              <w:t>2 metadata_unavailable</w:t>
            </w:r>
          </w:p>
        </w:tc>
        <w:tc>
          <w:tcPr>
            <w:tcW w:w="3685" w:type="dxa"/>
            <w:vAlign w:val="center"/>
          </w:tcPr>
          <w:p w14:paraId="6ACC1C6C" w14:textId="77777777" w:rsidR="002635BE" w:rsidRPr="001D503B" w:rsidRDefault="00000000">
            <w:pPr>
              <w:keepLines/>
              <w:spacing w:after="0" w:line="269" w:lineRule="auto"/>
              <w:rPr>
                <w:sz w:val="22"/>
                <w:szCs w:val="24"/>
              </w:rPr>
            </w:pPr>
            <w:r w:rsidRPr="001D503B">
              <w:rPr>
                <w:sz w:val="20"/>
                <w:szCs w:val="24"/>
              </w:rPr>
              <w:t>必要元数据查询失败</w:t>
            </w:r>
          </w:p>
        </w:tc>
        <w:tc>
          <w:tcPr>
            <w:tcW w:w="4195" w:type="dxa"/>
            <w:vAlign w:val="center"/>
          </w:tcPr>
          <w:p w14:paraId="336B3BD1" w14:textId="77777777" w:rsidR="002635BE" w:rsidRPr="001D503B" w:rsidRDefault="00000000">
            <w:pPr>
              <w:keepLines/>
              <w:spacing w:after="0" w:line="269" w:lineRule="auto"/>
              <w:rPr>
                <w:sz w:val="22"/>
                <w:szCs w:val="24"/>
              </w:rPr>
            </w:pPr>
            <w:r w:rsidRPr="001D503B">
              <w:rPr>
                <w:sz w:val="20"/>
                <w:szCs w:val="24"/>
              </w:rPr>
              <w:t>查 query_error、权限和设备状态</w:t>
            </w:r>
          </w:p>
        </w:tc>
      </w:tr>
      <w:tr w:rsidR="002635BE" w:rsidRPr="001D503B" w14:paraId="1314688C" w14:textId="77777777">
        <w:trPr>
          <w:cantSplit/>
          <w:jc w:val="center"/>
        </w:trPr>
        <w:tc>
          <w:tcPr>
            <w:tcW w:w="2211" w:type="dxa"/>
            <w:vAlign w:val="center"/>
          </w:tcPr>
          <w:p w14:paraId="182159D3" w14:textId="77777777" w:rsidR="002635BE" w:rsidRPr="001D503B" w:rsidRDefault="00000000">
            <w:pPr>
              <w:keepLines/>
              <w:spacing w:after="0" w:line="269" w:lineRule="auto"/>
              <w:rPr>
                <w:sz w:val="22"/>
                <w:szCs w:val="24"/>
              </w:rPr>
            </w:pPr>
            <w:r w:rsidRPr="001D503B">
              <w:rPr>
                <w:sz w:val="20"/>
                <w:szCs w:val="24"/>
              </w:rPr>
              <w:t>3 unsupported_layout</w:t>
            </w:r>
          </w:p>
        </w:tc>
        <w:tc>
          <w:tcPr>
            <w:tcW w:w="3685" w:type="dxa"/>
            <w:vAlign w:val="center"/>
          </w:tcPr>
          <w:p w14:paraId="527FB91C" w14:textId="77777777" w:rsidR="002635BE" w:rsidRPr="001D503B" w:rsidRDefault="00000000">
            <w:pPr>
              <w:keepLines/>
              <w:spacing w:after="0" w:line="269" w:lineRule="auto"/>
              <w:rPr>
                <w:sz w:val="22"/>
                <w:szCs w:val="24"/>
                <w:lang w:eastAsia="zh-CN"/>
              </w:rPr>
            </w:pPr>
            <w:r w:rsidRPr="001D503B">
              <w:rPr>
                <w:sz w:val="20"/>
                <w:szCs w:val="24"/>
                <w:lang w:eastAsia="zh-CN"/>
              </w:rPr>
              <w:t>分区布局不支持或不满足当前操作要求</w:t>
            </w:r>
          </w:p>
        </w:tc>
        <w:tc>
          <w:tcPr>
            <w:tcW w:w="4195" w:type="dxa"/>
            <w:vAlign w:val="center"/>
          </w:tcPr>
          <w:p w14:paraId="08ED4FA0" w14:textId="77777777" w:rsidR="002635BE" w:rsidRPr="001D503B" w:rsidRDefault="00000000">
            <w:pPr>
              <w:keepLines/>
              <w:spacing w:after="0" w:line="269" w:lineRule="auto"/>
              <w:rPr>
                <w:sz w:val="22"/>
                <w:szCs w:val="24"/>
                <w:lang w:eastAsia="zh-CN"/>
              </w:rPr>
            </w:pPr>
            <w:r w:rsidRPr="001D503B">
              <w:rPr>
                <w:sz w:val="20"/>
                <w:szCs w:val="24"/>
                <w:lang w:eastAsia="zh-CN"/>
              </w:rPr>
              <w:t>对照该操作的 MBR／GPT 支持范围</w:t>
            </w:r>
          </w:p>
        </w:tc>
      </w:tr>
      <w:tr w:rsidR="002635BE" w:rsidRPr="001D503B" w14:paraId="75AE4F89" w14:textId="77777777">
        <w:trPr>
          <w:cantSplit/>
          <w:jc w:val="center"/>
        </w:trPr>
        <w:tc>
          <w:tcPr>
            <w:tcW w:w="2211" w:type="dxa"/>
            <w:vAlign w:val="center"/>
          </w:tcPr>
          <w:p w14:paraId="10FB77E9" w14:textId="77777777" w:rsidR="002635BE" w:rsidRPr="001D503B" w:rsidRDefault="00000000">
            <w:pPr>
              <w:keepLines/>
              <w:spacing w:after="0" w:line="269" w:lineRule="auto"/>
              <w:rPr>
                <w:sz w:val="22"/>
                <w:szCs w:val="24"/>
              </w:rPr>
            </w:pPr>
            <w:r w:rsidRPr="001D503B">
              <w:rPr>
                <w:sz w:val="20"/>
                <w:szCs w:val="24"/>
              </w:rPr>
              <w:t>4 protected_partition</w:t>
            </w:r>
          </w:p>
        </w:tc>
        <w:tc>
          <w:tcPr>
            <w:tcW w:w="3685" w:type="dxa"/>
            <w:vAlign w:val="center"/>
          </w:tcPr>
          <w:p w14:paraId="1A33F033" w14:textId="77777777" w:rsidR="002635BE" w:rsidRPr="001D503B" w:rsidRDefault="00000000">
            <w:pPr>
              <w:keepLines/>
              <w:spacing w:after="0" w:line="269" w:lineRule="auto"/>
              <w:rPr>
                <w:sz w:val="22"/>
                <w:szCs w:val="24"/>
                <w:lang w:eastAsia="zh-CN"/>
              </w:rPr>
            </w:pPr>
            <w:r w:rsidRPr="001D503B">
              <w:rPr>
                <w:sz w:val="20"/>
                <w:szCs w:val="24"/>
                <w:lang w:eastAsia="zh-CN"/>
              </w:rPr>
              <w:t>系统、引导、分页等受保护目标</w:t>
            </w:r>
          </w:p>
        </w:tc>
        <w:tc>
          <w:tcPr>
            <w:tcW w:w="4195" w:type="dxa"/>
            <w:vAlign w:val="center"/>
          </w:tcPr>
          <w:p w14:paraId="5592A41A" w14:textId="77777777" w:rsidR="002635BE" w:rsidRPr="001D503B" w:rsidRDefault="00000000">
            <w:pPr>
              <w:keepLines/>
              <w:spacing w:after="0" w:line="269" w:lineRule="auto"/>
              <w:rPr>
                <w:sz w:val="22"/>
                <w:szCs w:val="24"/>
                <w:lang w:eastAsia="zh-CN"/>
              </w:rPr>
            </w:pPr>
            <w:r w:rsidRPr="001D503B">
              <w:rPr>
                <w:sz w:val="20"/>
                <w:szCs w:val="24"/>
                <w:lang w:eastAsia="zh-CN"/>
              </w:rPr>
              <w:t>改选数据分区，不解除系统保护</w:t>
            </w:r>
          </w:p>
        </w:tc>
      </w:tr>
      <w:tr w:rsidR="002635BE" w:rsidRPr="001D503B" w14:paraId="715E9BFE" w14:textId="77777777">
        <w:trPr>
          <w:cantSplit/>
          <w:jc w:val="center"/>
        </w:trPr>
        <w:tc>
          <w:tcPr>
            <w:tcW w:w="2211" w:type="dxa"/>
            <w:vAlign w:val="center"/>
          </w:tcPr>
          <w:p w14:paraId="3B2E2FA9" w14:textId="77777777" w:rsidR="002635BE" w:rsidRPr="001D503B" w:rsidRDefault="00000000">
            <w:pPr>
              <w:keepLines/>
              <w:spacing w:after="0" w:line="269" w:lineRule="auto"/>
              <w:rPr>
                <w:sz w:val="22"/>
                <w:szCs w:val="24"/>
              </w:rPr>
            </w:pPr>
            <w:r w:rsidRPr="001D503B">
              <w:rPr>
                <w:sz w:val="20"/>
                <w:szCs w:val="24"/>
              </w:rPr>
              <w:t>5 inconsistent_extent</w:t>
            </w:r>
          </w:p>
        </w:tc>
        <w:tc>
          <w:tcPr>
            <w:tcW w:w="3685" w:type="dxa"/>
            <w:vAlign w:val="center"/>
          </w:tcPr>
          <w:p w14:paraId="75E727A7" w14:textId="77777777" w:rsidR="002635BE" w:rsidRPr="001D503B" w:rsidRDefault="00000000">
            <w:pPr>
              <w:keepLines/>
              <w:spacing w:after="0" w:line="269" w:lineRule="auto"/>
              <w:rPr>
                <w:sz w:val="22"/>
                <w:szCs w:val="24"/>
                <w:lang w:eastAsia="zh-CN"/>
              </w:rPr>
            </w:pPr>
            <w:r w:rsidRPr="001D503B">
              <w:rPr>
                <w:sz w:val="20"/>
                <w:szCs w:val="24"/>
                <w:lang w:eastAsia="zh-CN"/>
              </w:rPr>
              <w:t>卷与分区范围不一致或不是受支持的单分区</w:t>
            </w:r>
          </w:p>
        </w:tc>
        <w:tc>
          <w:tcPr>
            <w:tcW w:w="4195" w:type="dxa"/>
            <w:vAlign w:val="center"/>
          </w:tcPr>
          <w:p w14:paraId="3FE939E3" w14:textId="77777777" w:rsidR="002635BE" w:rsidRPr="001D503B" w:rsidRDefault="00000000">
            <w:pPr>
              <w:keepLines/>
              <w:spacing w:after="0" w:line="269" w:lineRule="auto"/>
              <w:rPr>
                <w:sz w:val="22"/>
                <w:szCs w:val="24"/>
                <w:lang w:eastAsia="zh-CN"/>
              </w:rPr>
            </w:pPr>
            <w:r w:rsidRPr="001D503B">
              <w:rPr>
                <w:sz w:val="20"/>
                <w:szCs w:val="24"/>
                <w:lang w:eastAsia="zh-CN"/>
              </w:rPr>
              <w:t>核对磁盘布局和卷范围</w:t>
            </w:r>
          </w:p>
        </w:tc>
      </w:tr>
      <w:tr w:rsidR="002635BE" w:rsidRPr="001D503B" w14:paraId="79FD5DF6" w14:textId="77777777">
        <w:trPr>
          <w:cantSplit/>
          <w:jc w:val="center"/>
        </w:trPr>
        <w:tc>
          <w:tcPr>
            <w:tcW w:w="2211" w:type="dxa"/>
            <w:vAlign w:val="center"/>
          </w:tcPr>
          <w:p w14:paraId="55935A01" w14:textId="77777777" w:rsidR="002635BE" w:rsidRPr="001D503B" w:rsidRDefault="00000000">
            <w:pPr>
              <w:keepNext/>
              <w:keepLines/>
              <w:spacing w:after="0" w:line="269" w:lineRule="auto"/>
              <w:rPr>
                <w:sz w:val="22"/>
                <w:szCs w:val="24"/>
              </w:rPr>
            </w:pPr>
            <w:r w:rsidRPr="001D503B">
              <w:rPr>
                <w:sz w:val="20"/>
                <w:szCs w:val="24"/>
              </w:rPr>
              <w:t>6 unsupported_sector_size</w:t>
            </w:r>
          </w:p>
        </w:tc>
        <w:tc>
          <w:tcPr>
            <w:tcW w:w="3685" w:type="dxa"/>
            <w:vAlign w:val="center"/>
          </w:tcPr>
          <w:p w14:paraId="10F0C696" w14:textId="77777777" w:rsidR="002635BE" w:rsidRPr="001D503B" w:rsidRDefault="00000000">
            <w:pPr>
              <w:keepNext/>
              <w:keepLines/>
              <w:spacing w:after="0" w:line="269" w:lineRule="auto"/>
              <w:rPr>
                <w:sz w:val="22"/>
                <w:szCs w:val="24"/>
              </w:rPr>
            </w:pPr>
            <w:r w:rsidRPr="001D503B">
              <w:rPr>
                <w:sz w:val="20"/>
                <w:szCs w:val="24"/>
              </w:rPr>
              <w:t>逻辑扇区大小不支持</w:t>
            </w:r>
          </w:p>
        </w:tc>
        <w:tc>
          <w:tcPr>
            <w:tcW w:w="4195" w:type="dxa"/>
            <w:vAlign w:val="center"/>
          </w:tcPr>
          <w:p w14:paraId="7FFF2362"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核对目标是否满足 512 字节逻辑扇区要求</w:t>
            </w:r>
          </w:p>
        </w:tc>
      </w:tr>
      <w:tr w:rsidR="002635BE" w:rsidRPr="001D503B" w14:paraId="20C1936F" w14:textId="77777777">
        <w:trPr>
          <w:cantSplit/>
          <w:jc w:val="center"/>
        </w:trPr>
        <w:tc>
          <w:tcPr>
            <w:tcW w:w="2211" w:type="dxa"/>
            <w:vAlign w:val="center"/>
          </w:tcPr>
          <w:p w14:paraId="080A8DD9" w14:textId="77777777" w:rsidR="002635BE" w:rsidRPr="001D503B" w:rsidRDefault="00000000">
            <w:pPr>
              <w:keepNext/>
              <w:keepLines/>
              <w:spacing w:after="0" w:line="269" w:lineRule="auto"/>
              <w:rPr>
                <w:sz w:val="22"/>
                <w:szCs w:val="24"/>
              </w:rPr>
            </w:pPr>
            <w:r w:rsidRPr="001D503B">
              <w:rPr>
                <w:sz w:val="20"/>
                <w:szCs w:val="24"/>
              </w:rPr>
              <w:t>7 unsupported_filesystem</w:t>
            </w:r>
          </w:p>
        </w:tc>
        <w:tc>
          <w:tcPr>
            <w:tcW w:w="3685" w:type="dxa"/>
            <w:vAlign w:val="center"/>
          </w:tcPr>
          <w:p w14:paraId="17F06B77" w14:textId="77777777" w:rsidR="002635BE" w:rsidRPr="001D503B" w:rsidRDefault="00000000">
            <w:pPr>
              <w:keepNext/>
              <w:keepLines/>
              <w:spacing w:after="0" w:line="269" w:lineRule="auto"/>
              <w:rPr>
                <w:sz w:val="22"/>
                <w:szCs w:val="24"/>
                <w:lang w:eastAsia="zh-CN"/>
              </w:rPr>
            </w:pPr>
            <w:r w:rsidRPr="001D503B">
              <w:rPr>
                <w:sz w:val="20"/>
                <w:szCs w:val="24"/>
                <w:lang w:eastAsia="zh-CN"/>
              </w:rPr>
              <w:t>文件系统不满足该操作要求</w:t>
            </w:r>
          </w:p>
        </w:tc>
        <w:tc>
          <w:tcPr>
            <w:tcW w:w="4195" w:type="dxa"/>
            <w:vAlign w:val="center"/>
          </w:tcPr>
          <w:p w14:paraId="7D577F74" w14:textId="77777777" w:rsidR="002635BE" w:rsidRPr="001D503B" w:rsidRDefault="00000000">
            <w:pPr>
              <w:keepNext/>
              <w:keepLines/>
              <w:spacing w:after="0" w:line="269" w:lineRule="auto"/>
              <w:rPr>
                <w:sz w:val="22"/>
                <w:szCs w:val="24"/>
                <w:lang w:eastAsia="zh-CN"/>
              </w:rPr>
            </w:pPr>
            <w:r w:rsidRPr="001D503B">
              <w:rPr>
                <w:sz w:val="20"/>
                <w:szCs w:val="24"/>
                <w:lang w:eastAsia="zh-CN"/>
              </w:rPr>
              <w:t>对照 NTFS 等具体前置要求；不要以格式化方式试错原数据</w:t>
            </w:r>
          </w:p>
        </w:tc>
      </w:tr>
      <w:tr w:rsidR="002635BE" w:rsidRPr="001D503B" w14:paraId="33630D1E" w14:textId="77777777">
        <w:trPr>
          <w:cantSplit/>
          <w:jc w:val="center"/>
        </w:trPr>
        <w:tc>
          <w:tcPr>
            <w:tcW w:w="2211" w:type="dxa"/>
            <w:vAlign w:val="center"/>
          </w:tcPr>
          <w:p w14:paraId="3D41BA67" w14:textId="77777777" w:rsidR="002635BE" w:rsidRPr="001D503B" w:rsidRDefault="00000000">
            <w:pPr>
              <w:keepLines/>
              <w:spacing w:after="0" w:line="269" w:lineRule="auto"/>
              <w:rPr>
                <w:sz w:val="22"/>
                <w:szCs w:val="24"/>
              </w:rPr>
            </w:pPr>
            <w:r w:rsidRPr="001D503B">
              <w:rPr>
                <w:sz w:val="20"/>
                <w:szCs w:val="24"/>
              </w:rPr>
              <w:t>8 device_identity_unavailable</w:t>
            </w:r>
          </w:p>
        </w:tc>
        <w:tc>
          <w:tcPr>
            <w:tcW w:w="3685" w:type="dxa"/>
            <w:vAlign w:val="center"/>
          </w:tcPr>
          <w:p w14:paraId="1D98DA49" w14:textId="77777777" w:rsidR="002635BE" w:rsidRPr="001D503B" w:rsidRDefault="00000000">
            <w:pPr>
              <w:keepLines/>
              <w:spacing w:after="0" w:line="269" w:lineRule="auto"/>
              <w:rPr>
                <w:sz w:val="22"/>
                <w:szCs w:val="24"/>
                <w:lang w:eastAsia="zh-CN"/>
              </w:rPr>
            </w:pPr>
            <w:r w:rsidRPr="001D503B">
              <w:rPr>
                <w:sz w:val="20"/>
                <w:szCs w:val="24"/>
                <w:lang w:eastAsia="zh-CN"/>
              </w:rPr>
              <w:t>无法取得有效设备身份</w:t>
            </w:r>
          </w:p>
        </w:tc>
        <w:tc>
          <w:tcPr>
            <w:tcW w:w="4195" w:type="dxa"/>
            <w:vAlign w:val="center"/>
          </w:tcPr>
          <w:p w14:paraId="0BFAE655" w14:textId="77777777" w:rsidR="002635BE" w:rsidRPr="001D503B" w:rsidRDefault="00000000">
            <w:pPr>
              <w:keepLines/>
              <w:spacing w:after="0" w:line="269" w:lineRule="auto"/>
              <w:rPr>
                <w:sz w:val="22"/>
                <w:szCs w:val="24"/>
                <w:lang w:eastAsia="zh-CN"/>
              </w:rPr>
            </w:pPr>
            <w:r w:rsidRPr="001D503B">
              <w:rPr>
                <w:sz w:val="20"/>
                <w:szCs w:val="24"/>
                <w:lang w:eastAsia="zh-CN"/>
              </w:rPr>
              <w:t>查存储驱动和设备属性查询结果，不按盘符替代身份</w:t>
            </w:r>
          </w:p>
        </w:tc>
      </w:tr>
    </w:tbl>
    <w:p w14:paraId="79FB0140" w14:textId="77777777" w:rsidR="002635BE" w:rsidRPr="001D503B" w:rsidRDefault="002635BE">
      <w:pPr>
        <w:spacing w:after="60" w:line="240" w:lineRule="auto"/>
        <w:rPr>
          <w:sz w:val="22"/>
          <w:szCs w:val="24"/>
          <w:lang w:eastAsia="zh-CN"/>
        </w:rPr>
      </w:pPr>
    </w:p>
    <w:p w14:paraId="2D6BEDC9" w14:textId="77777777" w:rsidR="002635BE" w:rsidRPr="001D503B" w:rsidRDefault="00000000">
      <w:pPr>
        <w:pStyle w:val="21"/>
        <w:rPr>
          <w:sz w:val="28"/>
          <w:szCs w:val="28"/>
        </w:rPr>
      </w:pPr>
      <w:r w:rsidRPr="001D503B">
        <w:rPr>
          <w:b w:val="0"/>
          <w:sz w:val="28"/>
          <w:szCs w:val="28"/>
        </w:rPr>
        <w:lastRenderedPageBreak/>
        <w:t>BitLocker 结果</w:t>
      </w:r>
    </w:p>
    <w:p w14:paraId="208E0379" w14:textId="77777777" w:rsidR="002635BE" w:rsidRPr="001D503B" w:rsidRDefault="00000000">
      <w:pPr>
        <w:keepNext/>
        <w:rPr>
          <w:sz w:val="22"/>
          <w:szCs w:val="24"/>
          <w:lang w:eastAsia="zh-CN"/>
        </w:rPr>
      </w:pPr>
      <w:r w:rsidRPr="001D503B">
        <w:rPr>
          <w:sz w:val="22"/>
          <w:szCs w:val="24"/>
        </w:rPr>
        <w:t>字段：</w:t>
      </w:r>
      <w:r w:rsidRPr="001D503B">
        <w:rPr>
          <w:rFonts w:ascii="Consolas" w:hAnsi="Consolas"/>
          <w:sz w:val="22"/>
          <w:szCs w:val="24"/>
        </w:rPr>
        <w:t>getPartitionBitLockerProgress</w:t>
      </w:r>
      <w:r w:rsidRPr="001D503B">
        <w:rPr>
          <w:sz w:val="22"/>
          <w:szCs w:val="24"/>
        </w:rPr>
        <w:t xml:space="preserve"> 返回 </w:t>
      </w:r>
      <w:r w:rsidRPr="001D503B">
        <w:rPr>
          <w:rFonts w:ascii="Consolas" w:hAnsi="Consolas"/>
          <w:sz w:val="22"/>
          <w:szCs w:val="24"/>
        </w:rPr>
        <w:t>phase,state,encrypted_percent</w:t>
      </w:r>
      <w:r w:rsidRPr="001D503B">
        <w:rPr>
          <w:sz w:val="22"/>
          <w:szCs w:val="24"/>
        </w:rPr>
        <w:t>。phase 0 表示没有当前确认阶段，1 等待确认解密，2 等待 Windows 解密完成；三者都已接入。</w:t>
      </w:r>
      <w:r w:rsidRPr="001D503B">
        <w:rPr>
          <w:sz w:val="22"/>
          <w:szCs w:val="24"/>
          <w:lang w:eastAsia="zh-CN"/>
        </w:rPr>
        <w:t xml:space="preserve">未启动操作时的 </w:t>
      </w:r>
      <w:r w:rsidRPr="001D503B">
        <w:rPr>
          <w:rFonts w:ascii="Consolas" w:hAnsi="Consolas"/>
          <w:sz w:val="22"/>
          <w:szCs w:val="24"/>
          <w:lang w:eastAsia="zh-CN"/>
        </w:rPr>
        <w:t>0,0,0</w:t>
      </w:r>
      <w:r w:rsidRPr="001D503B">
        <w:rPr>
          <w:sz w:val="22"/>
          <w:szCs w:val="24"/>
          <w:lang w:eastAsia="zh-CN"/>
        </w:rPr>
        <w:t xml:space="preserve"> 是空进度，不足以证明磁盘未加密。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2E5EF777" w14:textId="77777777">
        <w:trPr>
          <w:cantSplit/>
          <w:tblHeader/>
          <w:jc w:val="center"/>
        </w:trPr>
        <w:tc>
          <w:tcPr>
            <w:tcW w:w="1191" w:type="dxa"/>
            <w:shd w:val="clear" w:color="auto" w:fill="DCE8F2"/>
            <w:vAlign w:val="center"/>
          </w:tcPr>
          <w:p w14:paraId="03280F6E" w14:textId="77777777" w:rsidR="002635BE" w:rsidRPr="001D503B" w:rsidRDefault="00000000">
            <w:pPr>
              <w:keepNext/>
              <w:keepLines/>
              <w:spacing w:after="0" w:line="269" w:lineRule="auto"/>
              <w:jc w:val="center"/>
              <w:rPr>
                <w:sz w:val="22"/>
                <w:szCs w:val="24"/>
              </w:rPr>
            </w:pPr>
            <w:r w:rsidRPr="001D503B">
              <w:rPr>
                <w:b/>
                <w:sz w:val="20"/>
                <w:szCs w:val="24"/>
              </w:rPr>
              <w:t>有效查询 state</w:t>
            </w:r>
          </w:p>
        </w:tc>
        <w:tc>
          <w:tcPr>
            <w:tcW w:w="4139" w:type="dxa"/>
            <w:shd w:val="clear" w:color="auto" w:fill="DCE8F2"/>
            <w:vAlign w:val="center"/>
          </w:tcPr>
          <w:p w14:paraId="32E4939A"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05FF4DF9"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4D278CE2" w14:textId="77777777">
        <w:trPr>
          <w:cantSplit/>
          <w:jc w:val="center"/>
        </w:trPr>
        <w:tc>
          <w:tcPr>
            <w:tcW w:w="1191" w:type="dxa"/>
            <w:vAlign w:val="center"/>
          </w:tcPr>
          <w:p w14:paraId="0C4857F1"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4E626582" w14:textId="77777777" w:rsidR="002635BE" w:rsidRPr="001D503B" w:rsidRDefault="00000000">
            <w:pPr>
              <w:keepNext/>
              <w:keepLines/>
              <w:spacing w:after="0" w:line="269" w:lineRule="auto"/>
              <w:rPr>
                <w:sz w:val="22"/>
                <w:szCs w:val="24"/>
              </w:rPr>
            </w:pPr>
            <w:r w:rsidRPr="001D503B">
              <w:rPr>
                <w:sz w:val="20"/>
                <w:szCs w:val="24"/>
              </w:rPr>
              <w:t>已解密，encrypted_percent 必须为 0</w:t>
            </w:r>
          </w:p>
        </w:tc>
        <w:tc>
          <w:tcPr>
            <w:tcW w:w="4762" w:type="dxa"/>
            <w:vAlign w:val="center"/>
          </w:tcPr>
          <w:p w14:paraId="2FDD0578" w14:textId="77777777" w:rsidR="002635BE" w:rsidRPr="001D503B" w:rsidRDefault="00000000">
            <w:pPr>
              <w:keepNext/>
              <w:keepLines/>
              <w:spacing w:after="0" w:line="269" w:lineRule="auto"/>
              <w:rPr>
                <w:sz w:val="22"/>
                <w:szCs w:val="24"/>
              </w:rPr>
            </w:pPr>
            <w:r w:rsidRPr="001D503B">
              <w:rPr>
                <w:sz w:val="20"/>
                <w:szCs w:val="24"/>
              </w:rPr>
              <w:t>继续身份和写前复验</w:t>
            </w:r>
          </w:p>
        </w:tc>
      </w:tr>
      <w:tr w:rsidR="002635BE" w:rsidRPr="001D503B" w14:paraId="2ACB02FF" w14:textId="77777777">
        <w:trPr>
          <w:cantSplit/>
          <w:jc w:val="center"/>
        </w:trPr>
        <w:tc>
          <w:tcPr>
            <w:tcW w:w="1191" w:type="dxa"/>
            <w:vAlign w:val="center"/>
          </w:tcPr>
          <w:p w14:paraId="01548E1A"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23DC2050" w14:textId="77777777" w:rsidR="002635BE" w:rsidRPr="001D503B" w:rsidRDefault="00000000">
            <w:pPr>
              <w:keepLines/>
              <w:spacing w:after="0" w:line="269" w:lineRule="auto"/>
              <w:rPr>
                <w:sz w:val="22"/>
                <w:szCs w:val="24"/>
              </w:rPr>
            </w:pPr>
            <w:r w:rsidRPr="001D503B">
              <w:rPr>
                <w:sz w:val="20"/>
                <w:szCs w:val="24"/>
              </w:rPr>
              <w:t>完全加密</w:t>
            </w:r>
          </w:p>
        </w:tc>
        <w:tc>
          <w:tcPr>
            <w:tcW w:w="4762" w:type="dxa"/>
            <w:vAlign w:val="center"/>
          </w:tcPr>
          <w:p w14:paraId="4ED05EA0" w14:textId="77777777" w:rsidR="002635BE" w:rsidRPr="001D503B" w:rsidRDefault="00000000">
            <w:pPr>
              <w:keepLines/>
              <w:spacing w:after="0" w:line="269" w:lineRule="auto"/>
              <w:rPr>
                <w:sz w:val="22"/>
                <w:szCs w:val="24"/>
              </w:rPr>
            </w:pPr>
            <w:r w:rsidRPr="001D503B">
              <w:rPr>
                <w:sz w:val="20"/>
                <w:szCs w:val="24"/>
              </w:rPr>
              <w:t>按确认流程关闭 BitLocker，等待完成</w:t>
            </w:r>
          </w:p>
        </w:tc>
      </w:tr>
      <w:tr w:rsidR="002635BE" w:rsidRPr="001D503B" w14:paraId="7A0BFA36" w14:textId="77777777">
        <w:trPr>
          <w:cantSplit/>
          <w:jc w:val="center"/>
        </w:trPr>
        <w:tc>
          <w:tcPr>
            <w:tcW w:w="1191" w:type="dxa"/>
            <w:vAlign w:val="center"/>
          </w:tcPr>
          <w:p w14:paraId="493EAAC8"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042A92B3" w14:textId="77777777" w:rsidR="002635BE" w:rsidRPr="001D503B" w:rsidRDefault="00000000">
            <w:pPr>
              <w:keepLines/>
              <w:spacing w:after="0" w:line="269" w:lineRule="auto"/>
              <w:rPr>
                <w:sz w:val="22"/>
                <w:szCs w:val="24"/>
              </w:rPr>
            </w:pPr>
            <w:r w:rsidRPr="001D503B">
              <w:rPr>
                <w:sz w:val="20"/>
                <w:szCs w:val="24"/>
              </w:rPr>
              <w:t>正在加密</w:t>
            </w:r>
          </w:p>
        </w:tc>
        <w:tc>
          <w:tcPr>
            <w:tcW w:w="4762" w:type="dxa"/>
            <w:vAlign w:val="center"/>
          </w:tcPr>
          <w:p w14:paraId="704AA0E9" w14:textId="77777777" w:rsidR="002635BE" w:rsidRPr="001D503B" w:rsidRDefault="00000000">
            <w:pPr>
              <w:keepLines/>
              <w:spacing w:after="0" w:line="269" w:lineRule="auto"/>
              <w:rPr>
                <w:sz w:val="22"/>
                <w:szCs w:val="24"/>
                <w:lang w:eastAsia="zh-CN"/>
              </w:rPr>
            </w:pPr>
            <w:r w:rsidRPr="001D503B">
              <w:rPr>
                <w:sz w:val="20"/>
                <w:szCs w:val="24"/>
                <w:lang w:eastAsia="zh-CN"/>
              </w:rPr>
              <w:t>先在 Windows 中处理转换状态，再重新检查</w:t>
            </w:r>
          </w:p>
        </w:tc>
      </w:tr>
      <w:tr w:rsidR="002635BE" w:rsidRPr="001D503B" w14:paraId="6E3E6F08" w14:textId="77777777">
        <w:trPr>
          <w:cantSplit/>
          <w:jc w:val="center"/>
        </w:trPr>
        <w:tc>
          <w:tcPr>
            <w:tcW w:w="1191" w:type="dxa"/>
            <w:vAlign w:val="center"/>
          </w:tcPr>
          <w:p w14:paraId="388AD54A"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41255279" w14:textId="77777777" w:rsidR="002635BE" w:rsidRPr="001D503B" w:rsidRDefault="00000000">
            <w:pPr>
              <w:keepLines/>
              <w:spacing w:after="0" w:line="269" w:lineRule="auto"/>
              <w:rPr>
                <w:sz w:val="22"/>
                <w:szCs w:val="24"/>
              </w:rPr>
            </w:pPr>
            <w:r w:rsidRPr="001D503B">
              <w:rPr>
                <w:sz w:val="20"/>
                <w:szCs w:val="24"/>
              </w:rPr>
              <w:t>正在解密</w:t>
            </w:r>
          </w:p>
        </w:tc>
        <w:tc>
          <w:tcPr>
            <w:tcW w:w="4762" w:type="dxa"/>
            <w:vAlign w:val="center"/>
          </w:tcPr>
          <w:p w14:paraId="4FD9B696" w14:textId="77777777" w:rsidR="002635BE" w:rsidRPr="001D503B" w:rsidRDefault="00000000">
            <w:pPr>
              <w:keepLines/>
              <w:spacing w:after="0" w:line="269" w:lineRule="auto"/>
              <w:rPr>
                <w:sz w:val="22"/>
                <w:szCs w:val="24"/>
              </w:rPr>
            </w:pPr>
            <w:r w:rsidRPr="001D503B">
              <w:rPr>
                <w:sz w:val="20"/>
                <w:szCs w:val="24"/>
              </w:rPr>
              <w:t>等待解密结束；取消等待不等于 Windows 停止解密</w:t>
            </w:r>
          </w:p>
        </w:tc>
      </w:tr>
      <w:tr w:rsidR="002635BE" w:rsidRPr="001D503B" w14:paraId="675A8882" w14:textId="77777777">
        <w:trPr>
          <w:cantSplit/>
          <w:jc w:val="center"/>
        </w:trPr>
        <w:tc>
          <w:tcPr>
            <w:tcW w:w="1191" w:type="dxa"/>
            <w:vAlign w:val="center"/>
          </w:tcPr>
          <w:p w14:paraId="6C367E3D" w14:textId="77777777" w:rsidR="002635BE" w:rsidRPr="001D503B" w:rsidRDefault="00000000">
            <w:pPr>
              <w:keepNext/>
              <w:keepLines/>
              <w:spacing w:after="0" w:line="269" w:lineRule="auto"/>
              <w:jc w:val="center"/>
              <w:rPr>
                <w:sz w:val="22"/>
                <w:szCs w:val="24"/>
              </w:rPr>
            </w:pPr>
            <w:r w:rsidRPr="001D503B">
              <w:rPr>
                <w:sz w:val="20"/>
                <w:szCs w:val="24"/>
              </w:rPr>
              <w:t>4</w:t>
            </w:r>
          </w:p>
        </w:tc>
        <w:tc>
          <w:tcPr>
            <w:tcW w:w="4139" w:type="dxa"/>
            <w:vAlign w:val="center"/>
          </w:tcPr>
          <w:p w14:paraId="0195DF94" w14:textId="77777777" w:rsidR="002635BE" w:rsidRPr="001D503B" w:rsidRDefault="00000000">
            <w:pPr>
              <w:keepNext/>
              <w:keepLines/>
              <w:spacing w:after="0" w:line="269" w:lineRule="auto"/>
              <w:rPr>
                <w:sz w:val="22"/>
                <w:szCs w:val="24"/>
              </w:rPr>
            </w:pPr>
            <w:r w:rsidRPr="001D503B">
              <w:rPr>
                <w:sz w:val="20"/>
                <w:szCs w:val="24"/>
              </w:rPr>
              <w:t>加密暂停</w:t>
            </w:r>
          </w:p>
        </w:tc>
        <w:tc>
          <w:tcPr>
            <w:tcW w:w="4762" w:type="dxa"/>
            <w:vAlign w:val="center"/>
          </w:tcPr>
          <w:p w14:paraId="6DAED627" w14:textId="77777777" w:rsidR="002635BE" w:rsidRPr="001D503B" w:rsidRDefault="00000000">
            <w:pPr>
              <w:keepNext/>
              <w:keepLines/>
              <w:spacing w:after="0" w:line="269" w:lineRule="auto"/>
              <w:rPr>
                <w:sz w:val="22"/>
                <w:szCs w:val="24"/>
              </w:rPr>
            </w:pPr>
            <w:r w:rsidRPr="001D503B">
              <w:rPr>
                <w:sz w:val="20"/>
                <w:szCs w:val="24"/>
              </w:rPr>
              <w:t>在 Windows 中确认恢复或处理方式</w:t>
            </w:r>
          </w:p>
        </w:tc>
      </w:tr>
      <w:tr w:rsidR="002635BE" w:rsidRPr="001D503B" w14:paraId="08D5E739" w14:textId="77777777">
        <w:trPr>
          <w:cantSplit/>
          <w:jc w:val="center"/>
        </w:trPr>
        <w:tc>
          <w:tcPr>
            <w:tcW w:w="1191" w:type="dxa"/>
            <w:vAlign w:val="center"/>
          </w:tcPr>
          <w:p w14:paraId="1733CFA7" w14:textId="77777777" w:rsidR="002635BE" w:rsidRPr="001D503B" w:rsidRDefault="00000000">
            <w:pPr>
              <w:keepNext/>
              <w:keepLines/>
              <w:spacing w:after="0" w:line="269" w:lineRule="auto"/>
              <w:jc w:val="center"/>
              <w:rPr>
                <w:sz w:val="22"/>
                <w:szCs w:val="24"/>
              </w:rPr>
            </w:pPr>
            <w:r w:rsidRPr="001D503B">
              <w:rPr>
                <w:sz w:val="20"/>
                <w:szCs w:val="24"/>
              </w:rPr>
              <w:t>5</w:t>
            </w:r>
          </w:p>
        </w:tc>
        <w:tc>
          <w:tcPr>
            <w:tcW w:w="4139" w:type="dxa"/>
            <w:vAlign w:val="center"/>
          </w:tcPr>
          <w:p w14:paraId="39B1E6C7" w14:textId="77777777" w:rsidR="002635BE" w:rsidRPr="001D503B" w:rsidRDefault="00000000">
            <w:pPr>
              <w:keepNext/>
              <w:keepLines/>
              <w:spacing w:after="0" w:line="269" w:lineRule="auto"/>
              <w:rPr>
                <w:sz w:val="22"/>
                <w:szCs w:val="24"/>
              </w:rPr>
            </w:pPr>
            <w:r w:rsidRPr="001D503B">
              <w:rPr>
                <w:sz w:val="20"/>
                <w:szCs w:val="24"/>
              </w:rPr>
              <w:t>解密暂停</w:t>
            </w:r>
          </w:p>
        </w:tc>
        <w:tc>
          <w:tcPr>
            <w:tcW w:w="4762" w:type="dxa"/>
            <w:vAlign w:val="center"/>
          </w:tcPr>
          <w:p w14:paraId="78EF211A" w14:textId="77777777" w:rsidR="002635BE" w:rsidRPr="001D503B" w:rsidRDefault="00000000">
            <w:pPr>
              <w:keepNext/>
              <w:keepLines/>
              <w:spacing w:after="0" w:line="269" w:lineRule="auto"/>
              <w:rPr>
                <w:sz w:val="22"/>
                <w:szCs w:val="24"/>
              </w:rPr>
            </w:pPr>
            <w:r w:rsidRPr="001D503B">
              <w:rPr>
                <w:sz w:val="20"/>
                <w:szCs w:val="24"/>
              </w:rPr>
              <w:t>在 Windows 中恢复解密后重新检查</w:t>
            </w:r>
          </w:p>
        </w:tc>
      </w:tr>
      <w:tr w:rsidR="002635BE" w:rsidRPr="001D503B" w14:paraId="313673BB" w14:textId="77777777">
        <w:trPr>
          <w:cantSplit/>
          <w:jc w:val="center"/>
        </w:trPr>
        <w:tc>
          <w:tcPr>
            <w:tcW w:w="1191" w:type="dxa"/>
            <w:vAlign w:val="center"/>
          </w:tcPr>
          <w:p w14:paraId="11142417" w14:textId="77777777" w:rsidR="002635BE" w:rsidRPr="001D503B" w:rsidRDefault="00000000">
            <w:pPr>
              <w:keepLines/>
              <w:spacing w:after="0" w:line="269" w:lineRule="auto"/>
              <w:jc w:val="center"/>
              <w:rPr>
                <w:sz w:val="22"/>
                <w:szCs w:val="24"/>
              </w:rPr>
            </w:pPr>
            <w:r w:rsidRPr="001D503B">
              <w:rPr>
                <w:sz w:val="20"/>
                <w:szCs w:val="24"/>
              </w:rPr>
              <w:t>非法 state／百分比</w:t>
            </w:r>
          </w:p>
        </w:tc>
        <w:tc>
          <w:tcPr>
            <w:tcW w:w="4139" w:type="dxa"/>
            <w:vAlign w:val="center"/>
          </w:tcPr>
          <w:p w14:paraId="4CB94A8A" w14:textId="77777777" w:rsidR="002635BE" w:rsidRPr="001D503B" w:rsidRDefault="00000000">
            <w:pPr>
              <w:keepLines/>
              <w:spacing w:after="0" w:line="269" w:lineRule="auto"/>
              <w:rPr>
                <w:sz w:val="22"/>
                <w:szCs w:val="24"/>
                <w:lang w:eastAsia="zh-CN"/>
              </w:rPr>
            </w:pPr>
            <w:r w:rsidRPr="001D503B">
              <w:rPr>
                <w:sz w:val="20"/>
                <w:szCs w:val="24"/>
                <w:lang w:eastAsia="zh-CN"/>
              </w:rPr>
              <w:t>状态超出 0–5、百分比超出 0–100，或已解密却仍有加密百分比</w:t>
            </w:r>
          </w:p>
        </w:tc>
        <w:tc>
          <w:tcPr>
            <w:tcW w:w="4762" w:type="dxa"/>
            <w:vAlign w:val="center"/>
          </w:tcPr>
          <w:p w14:paraId="7B6D7535" w14:textId="77777777" w:rsidR="002635BE" w:rsidRPr="001D503B" w:rsidRDefault="00000000">
            <w:pPr>
              <w:keepLines/>
              <w:spacing w:after="0" w:line="269" w:lineRule="auto"/>
              <w:rPr>
                <w:sz w:val="22"/>
                <w:szCs w:val="24"/>
                <w:lang w:eastAsia="zh-CN"/>
              </w:rPr>
            </w:pPr>
            <w:r w:rsidRPr="001D503B">
              <w:rPr>
                <w:sz w:val="20"/>
                <w:szCs w:val="24"/>
                <w:lang w:eastAsia="zh-CN"/>
              </w:rPr>
              <w:t>按查询失败处理，不能当作未加密</w:t>
            </w:r>
          </w:p>
        </w:tc>
      </w:tr>
    </w:tbl>
    <w:p w14:paraId="1102A1FB" w14:textId="77777777" w:rsidR="002635BE" w:rsidRPr="001D503B" w:rsidRDefault="002635BE">
      <w:pPr>
        <w:spacing w:after="60" w:line="240" w:lineRule="auto"/>
        <w:rPr>
          <w:sz w:val="22"/>
          <w:szCs w:val="24"/>
          <w:lang w:eastAsia="zh-CN"/>
        </w:rPr>
      </w:pPr>
    </w:p>
    <w:p w14:paraId="2D0CD3E1" w14:textId="77777777" w:rsidR="002635BE" w:rsidRPr="001D503B" w:rsidRDefault="00000000">
      <w:pPr>
        <w:rPr>
          <w:sz w:val="22"/>
          <w:szCs w:val="24"/>
          <w:lang w:eastAsia="zh-CN"/>
        </w:rPr>
      </w:pPr>
      <w:r w:rsidRPr="001D503B">
        <w:rPr>
          <w:sz w:val="22"/>
          <w:szCs w:val="24"/>
          <w:lang w:eastAsia="zh-CN"/>
        </w:rPr>
        <w:t xml:space="preserve">原地加密的内部 </w:t>
      </w:r>
      <w:r w:rsidRPr="001D503B">
        <w:rPr>
          <w:rFonts w:ascii="Consolas" w:hAnsi="Consolas"/>
          <w:sz w:val="22"/>
          <w:szCs w:val="24"/>
          <w:lang w:eastAsia="zh-CN"/>
        </w:rPr>
        <w:t>InplaceResult</w:t>
      </w:r>
      <w:r w:rsidRPr="001D503B">
        <w:rPr>
          <w:sz w:val="22"/>
          <w:szCs w:val="24"/>
          <w:lang w:eastAsia="zh-CN"/>
        </w:rPr>
        <w:t xml:space="preserve"> 为 0 暂停、1 完成、2 认证撤销、3 失败，转换为页面创建状态或创建错误后再展示。索引中的 </w:t>
      </w:r>
      <w:r w:rsidRPr="001D503B">
        <w:rPr>
          <w:rFonts w:ascii="Consolas" w:hAnsi="Consolas"/>
          <w:sz w:val="22"/>
          <w:szCs w:val="24"/>
          <w:lang w:eastAsia="zh-CN"/>
        </w:rPr>
        <w:t>PartitionConversionState</w:t>
      </w:r>
      <w:r w:rsidRPr="001D503B">
        <w:rPr>
          <w:sz w:val="22"/>
          <w:szCs w:val="24"/>
          <w:lang w:eastAsia="zh-CN"/>
        </w:rPr>
        <w:t xml:space="preserve"> 为 0 正常、1 状态不确定、2 已暂停，属于恢复元数据状态，不是错误主码；不确定状态不得当作可继续写入的确认。</w:t>
      </w:r>
    </w:p>
    <w:p w14:paraId="60293355" w14:textId="77777777" w:rsidR="002635BE" w:rsidRPr="001D503B" w:rsidRDefault="00000000">
      <w:pPr>
        <w:pStyle w:val="1"/>
        <w:rPr>
          <w:sz w:val="32"/>
          <w:szCs w:val="32"/>
          <w:lang w:eastAsia="zh-CN"/>
        </w:rPr>
      </w:pPr>
      <w:bookmarkStart w:id="10" w:name="ref_card_maintenance"/>
      <w:r w:rsidRPr="001D503B">
        <w:rPr>
          <w:b w:val="0"/>
          <w:sz w:val="32"/>
          <w:szCs w:val="32"/>
          <w:lang w:eastAsia="zh-CN"/>
        </w:rPr>
        <w:t>卡维护与配置保存</w:t>
      </w:r>
      <w:bookmarkEnd w:id="10"/>
    </w:p>
    <w:p w14:paraId="27A3207E" w14:textId="77777777" w:rsidR="002635BE" w:rsidRPr="001D503B" w:rsidRDefault="00000000">
      <w:pPr>
        <w:pStyle w:val="21"/>
        <w:rPr>
          <w:sz w:val="28"/>
          <w:szCs w:val="28"/>
          <w:lang w:eastAsia="zh-CN"/>
        </w:rPr>
      </w:pPr>
      <w:r w:rsidRPr="001D503B">
        <w:rPr>
          <w:b w:val="0"/>
          <w:sz w:val="28"/>
          <w:szCs w:val="28"/>
          <w:lang w:eastAsia="zh-CN"/>
        </w:rPr>
        <w:t>登录页忘记密码重置</w:t>
      </w:r>
    </w:p>
    <w:p w14:paraId="382248BB" w14:textId="77777777" w:rsidR="002635BE" w:rsidRPr="001D503B" w:rsidRDefault="00000000">
      <w:pPr>
        <w:keepNext/>
        <w:rPr>
          <w:sz w:val="22"/>
          <w:szCs w:val="24"/>
        </w:rPr>
      </w:pPr>
      <w:r w:rsidRPr="001D503B">
        <w:rPr>
          <w:sz w:val="22"/>
          <w:szCs w:val="24"/>
        </w:rPr>
        <w:t>字段：</w:t>
      </w:r>
      <w:r w:rsidRPr="001D503B">
        <w:rPr>
          <w:rFonts w:ascii="Consolas" w:hAnsi="Consolas"/>
          <w:sz w:val="22"/>
          <w:szCs w:val="24"/>
        </w:rPr>
        <w:t>getLoginResetStatus</w:t>
      </w:r>
      <w:r w:rsidRPr="001D503B">
        <w:rPr>
          <w:sz w:val="22"/>
          <w:szCs w:val="24"/>
        </w:rPr>
        <w:t>；状态与一次性票据、当前卡代次共同使用。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B0943E3" w14:textId="77777777">
        <w:trPr>
          <w:cantSplit/>
          <w:tblHeader/>
          <w:jc w:val="center"/>
        </w:trPr>
        <w:tc>
          <w:tcPr>
            <w:tcW w:w="1191" w:type="dxa"/>
            <w:shd w:val="clear" w:color="auto" w:fill="DCE8F2"/>
            <w:vAlign w:val="center"/>
          </w:tcPr>
          <w:p w14:paraId="164D084D" w14:textId="77777777" w:rsidR="002635BE" w:rsidRPr="001D503B" w:rsidRDefault="00000000">
            <w:pPr>
              <w:keepNext/>
              <w:keepLines/>
              <w:spacing w:after="0" w:line="269" w:lineRule="auto"/>
              <w:jc w:val="center"/>
              <w:rPr>
                <w:sz w:val="22"/>
                <w:szCs w:val="24"/>
              </w:rPr>
            </w:pPr>
            <w:r w:rsidRPr="001D503B">
              <w:rPr>
                <w:b/>
                <w:sz w:val="20"/>
                <w:szCs w:val="24"/>
              </w:rPr>
              <w:t>状态</w:t>
            </w:r>
          </w:p>
        </w:tc>
        <w:tc>
          <w:tcPr>
            <w:tcW w:w="4139" w:type="dxa"/>
            <w:shd w:val="clear" w:color="auto" w:fill="DCE8F2"/>
            <w:vAlign w:val="center"/>
          </w:tcPr>
          <w:p w14:paraId="244427B3"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65B3BA91"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1A1884FC" w14:textId="77777777">
        <w:trPr>
          <w:cantSplit/>
          <w:jc w:val="center"/>
        </w:trPr>
        <w:tc>
          <w:tcPr>
            <w:tcW w:w="1191" w:type="dxa"/>
            <w:vAlign w:val="center"/>
          </w:tcPr>
          <w:p w14:paraId="6D7E34ED" w14:textId="77777777" w:rsidR="002635BE" w:rsidRPr="001D503B" w:rsidRDefault="00000000">
            <w:pPr>
              <w:keepNext/>
              <w:keepLines/>
              <w:spacing w:after="0" w:line="269" w:lineRule="auto"/>
              <w:jc w:val="center"/>
              <w:rPr>
                <w:sz w:val="22"/>
                <w:szCs w:val="24"/>
              </w:rPr>
            </w:pPr>
            <w:r w:rsidRPr="001D503B">
              <w:rPr>
                <w:sz w:val="20"/>
                <w:szCs w:val="24"/>
              </w:rPr>
              <w:t>0</w:t>
            </w:r>
          </w:p>
        </w:tc>
        <w:tc>
          <w:tcPr>
            <w:tcW w:w="4139" w:type="dxa"/>
            <w:vAlign w:val="center"/>
          </w:tcPr>
          <w:p w14:paraId="1DC163A8" w14:textId="77777777" w:rsidR="002635BE" w:rsidRPr="001D503B" w:rsidRDefault="00000000">
            <w:pPr>
              <w:keepNext/>
              <w:keepLines/>
              <w:spacing w:after="0" w:line="269" w:lineRule="auto"/>
              <w:rPr>
                <w:sz w:val="22"/>
                <w:szCs w:val="24"/>
              </w:rPr>
            </w:pPr>
            <w:r w:rsidRPr="001D503B">
              <w:rPr>
                <w:sz w:val="20"/>
                <w:szCs w:val="24"/>
              </w:rPr>
              <w:t>空闲或已取消准备</w:t>
            </w:r>
          </w:p>
        </w:tc>
        <w:tc>
          <w:tcPr>
            <w:tcW w:w="4762" w:type="dxa"/>
            <w:vAlign w:val="center"/>
          </w:tcPr>
          <w:p w14:paraId="1F18EBBD" w14:textId="77777777" w:rsidR="002635BE" w:rsidRPr="001D503B" w:rsidRDefault="00000000">
            <w:pPr>
              <w:keepNext/>
              <w:keepLines/>
              <w:spacing w:after="0" w:line="269" w:lineRule="auto"/>
              <w:rPr>
                <w:sz w:val="22"/>
                <w:szCs w:val="24"/>
              </w:rPr>
            </w:pPr>
            <w:r w:rsidRPr="001D503B">
              <w:rPr>
                <w:sz w:val="20"/>
                <w:szCs w:val="24"/>
              </w:rPr>
              <w:t>需要时重新开始</w:t>
            </w:r>
          </w:p>
        </w:tc>
      </w:tr>
      <w:tr w:rsidR="002635BE" w:rsidRPr="001D503B" w14:paraId="3DD58118" w14:textId="77777777">
        <w:trPr>
          <w:cantSplit/>
          <w:jc w:val="center"/>
        </w:trPr>
        <w:tc>
          <w:tcPr>
            <w:tcW w:w="1191" w:type="dxa"/>
            <w:vAlign w:val="center"/>
          </w:tcPr>
          <w:p w14:paraId="39B26A6D" w14:textId="77777777" w:rsidR="002635BE" w:rsidRPr="001D503B" w:rsidRDefault="00000000">
            <w:pPr>
              <w:keepLines/>
              <w:spacing w:after="0" w:line="269" w:lineRule="auto"/>
              <w:jc w:val="center"/>
              <w:rPr>
                <w:sz w:val="22"/>
                <w:szCs w:val="24"/>
              </w:rPr>
            </w:pPr>
            <w:r w:rsidRPr="001D503B">
              <w:rPr>
                <w:sz w:val="20"/>
                <w:szCs w:val="24"/>
              </w:rPr>
              <w:t>1</w:t>
            </w:r>
          </w:p>
        </w:tc>
        <w:tc>
          <w:tcPr>
            <w:tcW w:w="4139" w:type="dxa"/>
            <w:vAlign w:val="center"/>
          </w:tcPr>
          <w:p w14:paraId="0CA997E4" w14:textId="77777777" w:rsidR="002635BE" w:rsidRPr="001D503B" w:rsidRDefault="00000000">
            <w:pPr>
              <w:keepLines/>
              <w:spacing w:after="0" w:line="269" w:lineRule="auto"/>
              <w:rPr>
                <w:sz w:val="22"/>
                <w:szCs w:val="24"/>
                <w:lang w:eastAsia="zh-CN"/>
              </w:rPr>
            </w:pPr>
            <w:r w:rsidRPr="001D503B">
              <w:rPr>
                <w:sz w:val="20"/>
                <w:szCs w:val="24"/>
                <w:lang w:eastAsia="zh-CN"/>
              </w:rPr>
              <w:t>准备、强制卸载或重置执行中</w:t>
            </w:r>
          </w:p>
        </w:tc>
        <w:tc>
          <w:tcPr>
            <w:tcW w:w="4762" w:type="dxa"/>
            <w:vAlign w:val="center"/>
          </w:tcPr>
          <w:p w14:paraId="6134B375" w14:textId="77777777" w:rsidR="002635BE" w:rsidRPr="001D503B" w:rsidRDefault="00000000">
            <w:pPr>
              <w:keepLines/>
              <w:spacing w:after="0" w:line="269" w:lineRule="auto"/>
              <w:rPr>
                <w:sz w:val="22"/>
                <w:szCs w:val="24"/>
                <w:lang w:eastAsia="zh-CN"/>
              </w:rPr>
            </w:pPr>
            <w:r w:rsidRPr="001D503B">
              <w:rPr>
                <w:sz w:val="20"/>
                <w:szCs w:val="24"/>
                <w:lang w:eastAsia="zh-CN"/>
              </w:rPr>
              <w:t>等待结果，不重复提交</w:t>
            </w:r>
          </w:p>
        </w:tc>
      </w:tr>
      <w:tr w:rsidR="002635BE" w:rsidRPr="001D503B" w14:paraId="451C6783" w14:textId="77777777">
        <w:trPr>
          <w:cantSplit/>
          <w:jc w:val="center"/>
        </w:trPr>
        <w:tc>
          <w:tcPr>
            <w:tcW w:w="1191" w:type="dxa"/>
            <w:vAlign w:val="center"/>
          </w:tcPr>
          <w:p w14:paraId="42C65DA5"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4F035A4F" w14:textId="77777777" w:rsidR="002635BE" w:rsidRPr="001D503B" w:rsidRDefault="00000000">
            <w:pPr>
              <w:keepLines/>
              <w:spacing w:after="0" w:line="269" w:lineRule="auto"/>
              <w:rPr>
                <w:sz w:val="22"/>
                <w:szCs w:val="24"/>
                <w:lang w:eastAsia="zh-CN"/>
              </w:rPr>
            </w:pPr>
            <w:r w:rsidRPr="001D503B">
              <w:rPr>
                <w:sz w:val="20"/>
                <w:szCs w:val="24"/>
                <w:lang w:eastAsia="zh-CN"/>
              </w:rPr>
              <w:t>准备完成，等待明确确认</w:t>
            </w:r>
          </w:p>
        </w:tc>
        <w:tc>
          <w:tcPr>
            <w:tcW w:w="4762" w:type="dxa"/>
            <w:vAlign w:val="center"/>
          </w:tcPr>
          <w:p w14:paraId="4EAC5A98" w14:textId="77777777" w:rsidR="002635BE" w:rsidRPr="001D503B" w:rsidRDefault="00000000">
            <w:pPr>
              <w:keepLines/>
              <w:spacing w:after="0" w:line="269" w:lineRule="auto"/>
              <w:rPr>
                <w:sz w:val="22"/>
                <w:szCs w:val="24"/>
                <w:lang w:eastAsia="zh-CN"/>
              </w:rPr>
            </w:pPr>
            <w:r w:rsidRPr="001D503B">
              <w:rPr>
                <w:sz w:val="20"/>
                <w:szCs w:val="24"/>
                <w:lang w:eastAsia="zh-CN"/>
              </w:rPr>
              <w:t>核对风险说明及当前挂载事实；票据本身不是成功结果</w:t>
            </w:r>
          </w:p>
        </w:tc>
      </w:tr>
      <w:tr w:rsidR="002635BE" w:rsidRPr="001D503B" w14:paraId="54CA926C" w14:textId="77777777">
        <w:trPr>
          <w:cantSplit/>
          <w:jc w:val="center"/>
        </w:trPr>
        <w:tc>
          <w:tcPr>
            <w:tcW w:w="1191" w:type="dxa"/>
            <w:vAlign w:val="center"/>
          </w:tcPr>
          <w:p w14:paraId="6DBBF4D0" w14:textId="77777777" w:rsidR="002635BE" w:rsidRPr="001D503B" w:rsidRDefault="00000000">
            <w:pPr>
              <w:keepLines/>
              <w:spacing w:after="0" w:line="269" w:lineRule="auto"/>
              <w:jc w:val="center"/>
              <w:rPr>
                <w:sz w:val="22"/>
                <w:szCs w:val="24"/>
              </w:rPr>
            </w:pPr>
            <w:r w:rsidRPr="001D503B">
              <w:rPr>
                <w:sz w:val="20"/>
                <w:szCs w:val="24"/>
              </w:rPr>
              <w:lastRenderedPageBreak/>
              <w:t>3</w:t>
            </w:r>
          </w:p>
        </w:tc>
        <w:tc>
          <w:tcPr>
            <w:tcW w:w="4139" w:type="dxa"/>
            <w:vAlign w:val="center"/>
          </w:tcPr>
          <w:p w14:paraId="5EABC2CD" w14:textId="77777777" w:rsidR="002635BE" w:rsidRPr="001D503B" w:rsidRDefault="00000000">
            <w:pPr>
              <w:keepLines/>
              <w:spacing w:after="0" w:line="269" w:lineRule="auto"/>
              <w:rPr>
                <w:sz w:val="22"/>
                <w:szCs w:val="24"/>
                <w:lang w:eastAsia="zh-CN"/>
              </w:rPr>
            </w:pPr>
            <w:r w:rsidRPr="001D503B">
              <w:rPr>
                <w:sz w:val="20"/>
                <w:szCs w:val="24"/>
                <w:lang w:eastAsia="zh-CN"/>
              </w:rPr>
              <w:t>准备或确认失败，结果未确认</w:t>
            </w:r>
          </w:p>
        </w:tc>
        <w:tc>
          <w:tcPr>
            <w:tcW w:w="4762" w:type="dxa"/>
            <w:vAlign w:val="center"/>
          </w:tcPr>
          <w:p w14:paraId="7E5D1A65" w14:textId="77777777" w:rsidR="002635BE" w:rsidRPr="001D503B" w:rsidRDefault="00000000">
            <w:pPr>
              <w:keepLines/>
              <w:spacing w:after="0" w:line="269" w:lineRule="auto"/>
              <w:rPr>
                <w:sz w:val="22"/>
                <w:szCs w:val="24"/>
                <w:lang w:eastAsia="zh-CN"/>
              </w:rPr>
            </w:pPr>
            <w:r w:rsidRPr="001D503B">
              <w:rPr>
                <w:sz w:val="20"/>
                <w:szCs w:val="24"/>
                <w:lang w:eastAsia="zh-CN"/>
              </w:rPr>
              <w:t>停止重复写卡，重新检查当前卡和阶段；不能报告重置成功</w:t>
            </w:r>
          </w:p>
        </w:tc>
      </w:tr>
      <w:tr w:rsidR="002635BE" w:rsidRPr="001D503B" w14:paraId="0EA29DA1" w14:textId="77777777">
        <w:trPr>
          <w:cantSplit/>
          <w:jc w:val="center"/>
        </w:trPr>
        <w:tc>
          <w:tcPr>
            <w:tcW w:w="1191" w:type="dxa"/>
            <w:vAlign w:val="center"/>
          </w:tcPr>
          <w:p w14:paraId="7A600B47" w14:textId="77777777" w:rsidR="002635BE" w:rsidRPr="001D503B" w:rsidRDefault="00000000">
            <w:pPr>
              <w:keepNext/>
              <w:keepLines/>
              <w:spacing w:after="0" w:line="269" w:lineRule="auto"/>
              <w:jc w:val="center"/>
              <w:rPr>
                <w:sz w:val="22"/>
                <w:szCs w:val="24"/>
              </w:rPr>
            </w:pPr>
            <w:r w:rsidRPr="001D503B">
              <w:rPr>
                <w:sz w:val="20"/>
                <w:szCs w:val="24"/>
              </w:rPr>
              <w:t>4</w:t>
            </w:r>
          </w:p>
        </w:tc>
        <w:tc>
          <w:tcPr>
            <w:tcW w:w="4139" w:type="dxa"/>
            <w:vAlign w:val="center"/>
          </w:tcPr>
          <w:p w14:paraId="519D9F06" w14:textId="77777777" w:rsidR="002635BE" w:rsidRPr="001D503B" w:rsidRDefault="00000000">
            <w:pPr>
              <w:keepNext/>
              <w:keepLines/>
              <w:spacing w:after="0" w:line="269" w:lineRule="auto"/>
              <w:rPr>
                <w:sz w:val="22"/>
                <w:szCs w:val="24"/>
              </w:rPr>
            </w:pPr>
            <w:r w:rsidRPr="001D503B">
              <w:rPr>
                <w:sz w:val="20"/>
                <w:szCs w:val="24"/>
              </w:rPr>
              <w:t>重置前强制卸载失败</w:t>
            </w:r>
          </w:p>
        </w:tc>
        <w:tc>
          <w:tcPr>
            <w:tcW w:w="4762" w:type="dxa"/>
            <w:vAlign w:val="center"/>
          </w:tcPr>
          <w:p w14:paraId="26EA8951" w14:textId="77777777" w:rsidR="002635BE" w:rsidRPr="001D503B" w:rsidRDefault="00000000">
            <w:pPr>
              <w:keepNext/>
              <w:keepLines/>
              <w:spacing w:after="0" w:line="269" w:lineRule="auto"/>
              <w:rPr>
                <w:sz w:val="22"/>
                <w:szCs w:val="24"/>
                <w:lang w:eastAsia="zh-CN"/>
              </w:rPr>
            </w:pPr>
            <w:r w:rsidRPr="001D503B">
              <w:rPr>
                <w:sz w:val="20"/>
                <w:szCs w:val="24"/>
                <w:lang w:eastAsia="zh-CN"/>
              </w:rPr>
              <w:t>处理占用；是否跳过只能沿现有明确确认流程决定</w:t>
            </w:r>
          </w:p>
        </w:tc>
      </w:tr>
      <w:tr w:rsidR="002635BE" w:rsidRPr="001D503B" w14:paraId="30A2E0C7" w14:textId="77777777">
        <w:trPr>
          <w:cantSplit/>
          <w:jc w:val="center"/>
        </w:trPr>
        <w:tc>
          <w:tcPr>
            <w:tcW w:w="1191" w:type="dxa"/>
            <w:vAlign w:val="center"/>
          </w:tcPr>
          <w:p w14:paraId="0F85DB9E" w14:textId="77777777" w:rsidR="002635BE" w:rsidRPr="001D503B" w:rsidRDefault="00000000">
            <w:pPr>
              <w:keepNext/>
              <w:keepLines/>
              <w:spacing w:after="0" w:line="269" w:lineRule="auto"/>
              <w:jc w:val="center"/>
              <w:rPr>
                <w:sz w:val="22"/>
                <w:szCs w:val="24"/>
              </w:rPr>
            </w:pPr>
            <w:r w:rsidRPr="001D503B">
              <w:rPr>
                <w:sz w:val="20"/>
                <w:szCs w:val="24"/>
              </w:rPr>
              <w:t>5</w:t>
            </w:r>
          </w:p>
        </w:tc>
        <w:tc>
          <w:tcPr>
            <w:tcW w:w="4139" w:type="dxa"/>
            <w:vAlign w:val="center"/>
          </w:tcPr>
          <w:p w14:paraId="1D4703BC" w14:textId="77777777" w:rsidR="002635BE" w:rsidRPr="001D503B" w:rsidRDefault="00000000">
            <w:pPr>
              <w:keepNext/>
              <w:keepLines/>
              <w:spacing w:after="0" w:line="269" w:lineRule="auto"/>
              <w:rPr>
                <w:sz w:val="22"/>
                <w:szCs w:val="24"/>
                <w:lang w:eastAsia="zh-CN"/>
              </w:rPr>
            </w:pPr>
            <w:r w:rsidRPr="001D503B">
              <w:rPr>
                <w:sz w:val="20"/>
                <w:szCs w:val="24"/>
                <w:lang w:eastAsia="zh-CN"/>
              </w:rPr>
              <w:t>重置已写入并复验完成</w:t>
            </w:r>
          </w:p>
        </w:tc>
        <w:tc>
          <w:tcPr>
            <w:tcW w:w="4762" w:type="dxa"/>
            <w:vAlign w:val="center"/>
          </w:tcPr>
          <w:p w14:paraId="4866F3C6" w14:textId="77777777" w:rsidR="002635BE" w:rsidRPr="001D503B" w:rsidRDefault="00000000">
            <w:pPr>
              <w:keepNext/>
              <w:keepLines/>
              <w:spacing w:after="0" w:line="269" w:lineRule="auto"/>
              <w:rPr>
                <w:sz w:val="22"/>
                <w:szCs w:val="24"/>
                <w:lang w:eastAsia="zh-CN"/>
              </w:rPr>
            </w:pPr>
            <w:r w:rsidRPr="001D503B">
              <w:rPr>
                <w:sz w:val="20"/>
                <w:szCs w:val="24"/>
                <w:lang w:eastAsia="zh-CN"/>
              </w:rPr>
              <w:t>按结束流程关闭并重新建立卡入口</w:t>
            </w:r>
          </w:p>
        </w:tc>
      </w:tr>
      <w:tr w:rsidR="002635BE" w:rsidRPr="001D503B" w14:paraId="32815E0E" w14:textId="77777777">
        <w:trPr>
          <w:cantSplit/>
          <w:jc w:val="center"/>
        </w:trPr>
        <w:tc>
          <w:tcPr>
            <w:tcW w:w="1191" w:type="dxa"/>
            <w:vAlign w:val="center"/>
          </w:tcPr>
          <w:p w14:paraId="7395F0B5"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5A40355B" w14:textId="77777777" w:rsidR="002635BE" w:rsidRPr="001D503B" w:rsidRDefault="00000000">
            <w:pPr>
              <w:keepLines/>
              <w:spacing w:after="0" w:line="269" w:lineRule="auto"/>
              <w:rPr>
                <w:sz w:val="22"/>
                <w:szCs w:val="24"/>
                <w:lang w:eastAsia="zh-CN"/>
              </w:rPr>
            </w:pPr>
            <w:r w:rsidRPr="001D503B">
              <w:rPr>
                <w:sz w:val="20"/>
                <w:szCs w:val="24"/>
                <w:lang w:eastAsia="zh-CN"/>
              </w:rPr>
              <w:t>票据过期、卡移除或卡代次失效</w:t>
            </w:r>
          </w:p>
        </w:tc>
        <w:tc>
          <w:tcPr>
            <w:tcW w:w="4762" w:type="dxa"/>
            <w:vAlign w:val="center"/>
          </w:tcPr>
          <w:p w14:paraId="6C4BC996" w14:textId="77777777" w:rsidR="002635BE" w:rsidRPr="001D503B" w:rsidRDefault="00000000">
            <w:pPr>
              <w:keepLines/>
              <w:spacing w:after="0" w:line="269" w:lineRule="auto"/>
              <w:rPr>
                <w:sz w:val="22"/>
                <w:szCs w:val="24"/>
                <w:lang w:eastAsia="zh-CN"/>
              </w:rPr>
            </w:pPr>
            <w:r w:rsidRPr="001D503B">
              <w:rPr>
                <w:sz w:val="20"/>
                <w:szCs w:val="24"/>
                <w:lang w:eastAsia="zh-CN"/>
              </w:rPr>
              <w:t>重新准备，不复用旧票据</w:t>
            </w:r>
          </w:p>
        </w:tc>
      </w:tr>
    </w:tbl>
    <w:p w14:paraId="2801FB8E" w14:textId="77777777" w:rsidR="002635BE" w:rsidRPr="001D503B" w:rsidRDefault="002635BE">
      <w:pPr>
        <w:spacing w:after="60" w:line="240" w:lineRule="auto"/>
        <w:rPr>
          <w:sz w:val="22"/>
          <w:szCs w:val="24"/>
          <w:lang w:eastAsia="zh-CN"/>
        </w:rPr>
      </w:pPr>
    </w:p>
    <w:p w14:paraId="6F1C4076" w14:textId="77777777" w:rsidR="002635BE" w:rsidRPr="001D503B" w:rsidRDefault="00000000">
      <w:pPr>
        <w:pStyle w:val="21"/>
        <w:rPr>
          <w:sz w:val="28"/>
          <w:szCs w:val="28"/>
        </w:rPr>
      </w:pPr>
      <w:r w:rsidRPr="001D503B">
        <w:rPr>
          <w:b w:val="0"/>
          <w:sz w:val="28"/>
          <w:szCs w:val="28"/>
        </w:rPr>
        <w:t>新密码确认</w:t>
      </w:r>
    </w:p>
    <w:p w14:paraId="29E1F2D1" w14:textId="77777777" w:rsidR="002635BE" w:rsidRPr="001D503B" w:rsidRDefault="00000000">
      <w:pPr>
        <w:keepNext/>
        <w:rPr>
          <w:sz w:val="22"/>
          <w:szCs w:val="24"/>
        </w:rPr>
      </w:pPr>
      <w:r w:rsidRPr="001D503B">
        <w:rPr>
          <w:sz w:val="22"/>
          <w:szCs w:val="24"/>
        </w:rPr>
        <w:t>来源：confirmed_password.h。以下是原生确认拒绝原因，不是登录口令是否正确的判断。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22EF1B0C" w14:textId="77777777">
        <w:trPr>
          <w:cantSplit/>
          <w:tblHeader/>
          <w:jc w:val="center"/>
        </w:trPr>
        <w:tc>
          <w:tcPr>
            <w:tcW w:w="1191" w:type="dxa"/>
            <w:shd w:val="clear" w:color="auto" w:fill="DCE8F2"/>
            <w:vAlign w:val="center"/>
          </w:tcPr>
          <w:p w14:paraId="5C2D10D1" w14:textId="77777777" w:rsidR="002635BE" w:rsidRPr="001D503B" w:rsidRDefault="00000000">
            <w:pPr>
              <w:keepNext/>
              <w:keepLines/>
              <w:spacing w:after="0" w:line="269" w:lineRule="auto"/>
              <w:jc w:val="center"/>
              <w:rPr>
                <w:sz w:val="22"/>
                <w:szCs w:val="24"/>
              </w:rPr>
            </w:pPr>
            <w:r w:rsidRPr="001D503B">
              <w:rPr>
                <w:b/>
                <w:sz w:val="20"/>
                <w:szCs w:val="24"/>
              </w:rPr>
              <w:t>原因</w:t>
            </w:r>
          </w:p>
        </w:tc>
        <w:tc>
          <w:tcPr>
            <w:tcW w:w="4139" w:type="dxa"/>
            <w:shd w:val="clear" w:color="auto" w:fill="DCE8F2"/>
            <w:vAlign w:val="center"/>
          </w:tcPr>
          <w:p w14:paraId="47EB1A69"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21610AFC"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3F4FDD8F" w14:textId="77777777">
        <w:trPr>
          <w:cantSplit/>
          <w:jc w:val="center"/>
        </w:trPr>
        <w:tc>
          <w:tcPr>
            <w:tcW w:w="1191" w:type="dxa"/>
            <w:vAlign w:val="center"/>
          </w:tcPr>
          <w:p w14:paraId="49ED695C" w14:textId="77777777" w:rsidR="002635BE" w:rsidRPr="001D503B" w:rsidRDefault="00000000">
            <w:pPr>
              <w:keepNext/>
              <w:keepLines/>
              <w:spacing w:after="0" w:line="269" w:lineRule="auto"/>
              <w:jc w:val="center"/>
              <w:rPr>
                <w:sz w:val="22"/>
                <w:szCs w:val="24"/>
              </w:rPr>
            </w:pPr>
            <w:r w:rsidRPr="001D503B">
              <w:rPr>
                <w:sz w:val="20"/>
                <w:szCs w:val="24"/>
              </w:rPr>
              <w:t>1 mismatch</w:t>
            </w:r>
          </w:p>
        </w:tc>
        <w:tc>
          <w:tcPr>
            <w:tcW w:w="4139" w:type="dxa"/>
            <w:vAlign w:val="center"/>
          </w:tcPr>
          <w:p w14:paraId="33EFCBA2" w14:textId="77777777" w:rsidR="002635BE" w:rsidRPr="001D503B" w:rsidRDefault="00000000">
            <w:pPr>
              <w:keepNext/>
              <w:keepLines/>
              <w:spacing w:after="0" w:line="269" w:lineRule="auto"/>
              <w:rPr>
                <w:sz w:val="22"/>
                <w:szCs w:val="24"/>
                <w:lang w:eastAsia="zh-CN"/>
              </w:rPr>
            </w:pPr>
            <w:r w:rsidRPr="001D503B">
              <w:rPr>
                <w:sz w:val="20"/>
                <w:szCs w:val="24"/>
                <w:lang w:eastAsia="zh-CN"/>
              </w:rPr>
              <w:t>两次规范化后的新密码不一致</w:t>
            </w:r>
          </w:p>
        </w:tc>
        <w:tc>
          <w:tcPr>
            <w:tcW w:w="4762" w:type="dxa"/>
            <w:vAlign w:val="center"/>
          </w:tcPr>
          <w:p w14:paraId="1163DE32" w14:textId="77777777" w:rsidR="002635BE" w:rsidRPr="001D503B" w:rsidRDefault="00000000">
            <w:pPr>
              <w:keepNext/>
              <w:keepLines/>
              <w:spacing w:after="0" w:line="269" w:lineRule="auto"/>
              <w:rPr>
                <w:sz w:val="22"/>
                <w:szCs w:val="24"/>
              </w:rPr>
            </w:pPr>
            <w:r w:rsidRPr="001D503B">
              <w:rPr>
                <w:sz w:val="20"/>
                <w:szCs w:val="24"/>
              </w:rPr>
              <w:t>重新完成两次输入</w:t>
            </w:r>
          </w:p>
        </w:tc>
      </w:tr>
      <w:tr w:rsidR="002635BE" w:rsidRPr="001D503B" w14:paraId="2268CDBE" w14:textId="77777777">
        <w:trPr>
          <w:cantSplit/>
          <w:jc w:val="center"/>
        </w:trPr>
        <w:tc>
          <w:tcPr>
            <w:tcW w:w="1191" w:type="dxa"/>
            <w:vAlign w:val="center"/>
          </w:tcPr>
          <w:p w14:paraId="75F39608" w14:textId="77777777" w:rsidR="002635BE" w:rsidRPr="001D503B" w:rsidRDefault="00000000">
            <w:pPr>
              <w:keepLines/>
              <w:spacing w:after="0" w:line="269" w:lineRule="auto"/>
              <w:jc w:val="center"/>
              <w:rPr>
                <w:sz w:val="22"/>
                <w:szCs w:val="24"/>
              </w:rPr>
            </w:pPr>
            <w:r w:rsidRPr="001D503B">
              <w:rPr>
                <w:sz w:val="20"/>
                <w:szCs w:val="24"/>
              </w:rPr>
              <w:t>2 insufficient_strength</w:t>
            </w:r>
          </w:p>
        </w:tc>
        <w:tc>
          <w:tcPr>
            <w:tcW w:w="4139" w:type="dxa"/>
            <w:vAlign w:val="center"/>
          </w:tcPr>
          <w:p w14:paraId="1CCF9E01" w14:textId="77777777" w:rsidR="002635BE" w:rsidRPr="001D503B" w:rsidRDefault="00000000">
            <w:pPr>
              <w:keepLines/>
              <w:spacing w:after="0" w:line="269" w:lineRule="auto"/>
              <w:rPr>
                <w:sz w:val="22"/>
                <w:szCs w:val="24"/>
                <w:lang w:eastAsia="zh-CN"/>
              </w:rPr>
            </w:pPr>
            <w:r w:rsidRPr="001D503B">
              <w:rPr>
                <w:sz w:val="20"/>
                <w:szCs w:val="24"/>
                <w:lang w:eastAsia="zh-CN"/>
              </w:rPr>
              <w:t>密码策略不接受当前输入</w:t>
            </w:r>
          </w:p>
        </w:tc>
        <w:tc>
          <w:tcPr>
            <w:tcW w:w="4762" w:type="dxa"/>
            <w:vAlign w:val="center"/>
          </w:tcPr>
          <w:p w14:paraId="63ED51D2" w14:textId="77777777" w:rsidR="002635BE" w:rsidRPr="001D503B" w:rsidRDefault="00000000">
            <w:pPr>
              <w:keepLines/>
              <w:spacing w:after="0" w:line="269" w:lineRule="auto"/>
              <w:rPr>
                <w:sz w:val="22"/>
                <w:szCs w:val="24"/>
                <w:lang w:eastAsia="zh-CN"/>
              </w:rPr>
            </w:pPr>
            <w:r w:rsidRPr="001D503B">
              <w:rPr>
                <w:sz w:val="20"/>
                <w:szCs w:val="24"/>
                <w:lang w:eastAsia="zh-CN"/>
              </w:rPr>
              <w:t>按当前界面的输入要求调整</w:t>
            </w:r>
          </w:p>
        </w:tc>
      </w:tr>
    </w:tbl>
    <w:p w14:paraId="29A9AD71" w14:textId="77777777" w:rsidR="002635BE" w:rsidRPr="001D503B" w:rsidRDefault="002635BE">
      <w:pPr>
        <w:spacing w:after="60" w:line="240" w:lineRule="auto"/>
        <w:rPr>
          <w:sz w:val="22"/>
          <w:szCs w:val="24"/>
          <w:lang w:eastAsia="zh-CN"/>
        </w:rPr>
      </w:pPr>
    </w:p>
    <w:p w14:paraId="6D6FA376" w14:textId="77777777" w:rsidR="002635BE" w:rsidRPr="001D503B" w:rsidRDefault="00000000">
      <w:pPr>
        <w:rPr>
          <w:sz w:val="22"/>
          <w:szCs w:val="24"/>
        </w:rPr>
      </w:pPr>
      <w:r w:rsidRPr="001D503B">
        <w:rPr>
          <w:sz w:val="22"/>
          <w:szCs w:val="24"/>
        </w:rPr>
        <w:t>密码强度反馈 0 rejected、1 acceptable、2 strong 是输入策略结果，不是故障编号。产品登录失败先看桥结果和当前卡诊断；部分失败只返回 E_FAIL，不能一律当作 PIN 错误。新密码确认原因也不能用于判断旧密码正确性。</w:t>
      </w:r>
    </w:p>
    <w:p w14:paraId="6EDED6C8" w14:textId="77777777" w:rsidR="002635BE" w:rsidRPr="001D503B" w:rsidRDefault="00000000">
      <w:pPr>
        <w:pStyle w:val="21"/>
        <w:rPr>
          <w:sz w:val="28"/>
          <w:szCs w:val="28"/>
        </w:rPr>
      </w:pPr>
      <w:r w:rsidRPr="001D503B">
        <w:rPr>
          <w:b w:val="0"/>
          <w:sz w:val="28"/>
          <w:szCs w:val="28"/>
        </w:rPr>
        <w:t>配置凭据读取和保存</w:t>
      </w:r>
    </w:p>
    <w:p w14:paraId="75E2ACAA" w14:textId="77777777" w:rsidR="002635BE" w:rsidRPr="001D503B" w:rsidRDefault="00000000">
      <w:pPr>
        <w:keepNext/>
        <w:rPr>
          <w:sz w:val="22"/>
          <w:szCs w:val="24"/>
        </w:rPr>
      </w:pPr>
      <w:r w:rsidRPr="001D503B">
        <w:rPr>
          <w:sz w:val="22"/>
          <w:szCs w:val="24"/>
        </w:rPr>
        <w:t>来源：card_configuration_webview_host_object.h。这两个字段分别编号，不能互相套用。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6B9E6C37" w14:textId="77777777">
        <w:trPr>
          <w:cantSplit/>
          <w:tblHeader/>
          <w:jc w:val="center"/>
        </w:trPr>
        <w:tc>
          <w:tcPr>
            <w:tcW w:w="2381" w:type="dxa"/>
            <w:shd w:val="clear" w:color="auto" w:fill="DCE8F2"/>
            <w:vAlign w:val="center"/>
          </w:tcPr>
          <w:p w14:paraId="1406F943" w14:textId="77777777" w:rsidR="002635BE" w:rsidRPr="001D503B" w:rsidRDefault="00000000">
            <w:pPr>
              <w:keepNext/>
              <w:keepLines/>
              <w:spacing w:after="0" w:line="269" w:lineRule="auto"/>
              <w:rPr>
                <w:sz w:val="22"/>
                <w:szCs w:val="24"/>
              </w:rPr>
            </w:pPr>
            <w:r w:rsidRPr="001D503B">
              <w:rPr>
                <w:b/>
                <w:sz w:val="20"/>
                <w:szCs w:val="24"/>
              </w:rPr>
              <w:t>字段／值</w:t>
            </w:r>
          </w:p>
        </w:tc>
        <w:tc>
          <w:tcPr>
            <w:tcW w:w="3685" w:type="dxa"/>
            <w:shd w:val="clear" w:color="auto" w:fill="DCE8F2"/>
            <w:vAlign w:val="center"/>
          </w:tcPr>
          <w:p w14:paraId="6A952A6C"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025" w:type="dxa"/>
            <w:shd w:val="clear" w:color="auto" w:fill="DCE8F2"/>
            <w:vAlign w:val="center"/>
          </w:tcPr>
          <w:p w14:paraId="77895C14"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58C27773" w14:textId="77777777">
        <w:trPr>
          <w:cantSplit/>
          <w:jc w:val="center"/>
        </w:trPr>
        <w:tc>
          <w:tcPr>
            <w:tcW w:w="2381" w:type="dxa"/>
            <w:vAlign w:val="center"/>
          </w:tcPr>
          <w:p w14:paraId="37AA6B0C" w14:textId="77777777" w:rsidR="002635BE" w:rsidRPr="001D503B" w:rsidRDefault="00000000">
            <w:pPr>
              <w:keepNext/>
              <w:keepLines/>
              <w:spacing w:after="0" w:line="269" w:lineRule="auto"/>
              <w:rPr>
                <w:sz w:val="22"/>
                <w:szCs w:val="24"/>
              </w:rPr>
            </w:pPr>
            <w:r w:rsidRPr="001D503B">
              <w:rPr>
                <w:sz w:val="20"/>
                <w:szCs w:val="24"/>
              </w:rPr>
              <w:t>credential_status 0</w:t>
            </w:r>
          </w:p>
        </w:tc>
        <w:tc>
          <w:tcPr>
            <w:tcW w:w="3685" w:type="dxa"/>
            <w:vAlign w:val="center"/>
          </w:tcPr>
          <w:p w14:paraId="1FD988F2" w14:textId="77777777" w:rsidR="002635BE" w:rsidRPr="001D503B" w:rsidRDefault="00000000">
            <w:pPr>
              <w:keepNext/>
              <w:keepLines/>
              <w:spacing w:after="0" w:line="269" w:lineRule="auto"/>
              <w:rPr>
                <w:sz w:val="22"/>
                <w:szCs w:val="24"/>
                <w:lang w:eastAsia="zh-CN"/>
              </w:rPr>
            </w:pPr>
            <w:r w:rsidRPr="001D503B">
              <w:rPr>
                <w:sz w:val="20"/>
                <w:szCs w:val="24"/>
                <w:lang w:eastAsia="zh-CN"/>
              </w:rPr>
              <w:t>当前凭据可读且格式有效</w:t>
            </w:r>
          </w:p>
        </w:tc>
        <w:tc>
          <w:tcPr>
            <w:tcW w:w="4025" w:type="dxa"/>
            <w:vAlign w:val="center"/>
          </w:tcPr>
          <w:p w14:paraId="776780BB" w14:textId="77777777" w:rsidR="002635BE" w:rsidRPr="001D503B" w:rsidRDefault="00000000">
            <w:pPr>
              <w:keepNext/>
              <w:keepLines/>
              <w:spacing w:after="0" w:line="269" w:lineRule="auto"/>
              <w:rPr>
                <w:sz w:val="22"/>
                <w:szCs w:val="24"/>
                <w:lang w:eastAsia="zh-CN"/>
              </w:rPr>
            </w:pPr>
            <w:r w:rsidRPr="001D503B">
              <w:rPr>
                <w:sz w:val="20"/>
                <w:szCs w:val="24"/>
                <w:lang w:eastAsia="zh-CN"/>
              </w:rPr>
              <w:t>不代表已与实体卡匹配；显式访问卡后才能验证</w:t>
            </w:r>
          </w:p>
        </w:tc>
      </w:tr>
      <w:tr w:rsidR="002635BE" w:rsidRPr="001D503B" w14:paraId="69235239" w14:textId="77777777">
        <w:trPr>
          <w:cantSplit/>
          <w:jc w:val="center"/>
        </w:trPr>
        <w:tc>
          <w:tcPr>
            <w:tcW w:w="2381" w:type="dxa"/>
            <w:vAlign w:val="center"/>
          </w:tcPr>
          <w:p w14:paraId="376D57CF" w14:textId="77777777" w:rsidR="002635BE" w:rsidRPr="001D503B" w:rsidRDefault="00000000">
            <w:pPr>
              <w:keepLines/>
              <w:spacing w:after="0" w:line="269" w:lineRule="auto"/>
              <w:rPr>
                <w:sz w:val="22"/>
                <w:szCs w:val="24"/>
              </w:rPr>
            </w:pPr>
            <w:r w:rsidRPr="001D503B">
              <w:rPr>
                <w:sz w:val="20"/>
                <w:szCs w:val="24"/>
              </w:rPr>
              <w:t>credential_status 1</w:t>
            </w:r>
          </w:p>
        </w:tc>
        <w:tc>
          <w:tcPr>
            <w:tcW w:w="3685" w:type="dxa"/>
            <w:vAlign w:val="center"/>
          </w:tcPr>
          <w:p w14:paraId="78CE82A7" w14:textId="77777777" w:rsidR="002635BE" w:rsidRPr="001D503B" w:rsidRDefault="00000000">
            <w:pPr>
              <w:keepLines/>
              <w:spacing w:after="0" w:line="269" w:lineRule="auto"/>
              <w:rPr>
                <w:sz w:val="22"/>
                <w:szCs w:val="24"/>
              </w:rPr>
            </w:pPr>
            <w:r w:rsidRPr="001D503B">
              <w:rPr>
                <w:sz w:val="20"/>
                <w:szCs w:val="24"/>
              </w:rPr>
              <w:t>未保存完整凭据</w:t>
            </w:r>
          </w:p>
        </w:tc>
        <w:tc>
          <w:tcPr>
            <w:tcW w:w="4025" w:type="dxa"/>
            <w:vAlign w:val="center"/>
          </w:tcPr>
          <w:p w14:paraId="2577346F" w14:textId="77777777" w:rsidR="002635BE" w:rsidRPr="001D503B" w:rsidRDefault="00000000">
            <w:pPr>
              <w:keepLines/>
              <w:spacing w:after="0" w:line="269" w:lineRule="auto"/>
              <w:rPr>
                <w:sz w:val="22"/>
                <w:szCs w:val="24"/>
                <w:lang w:eastAsia="zh-CN"/>
              </w:rPr>
            </w:pPr>
            <w:r w:rsidRPr="001D503B">
              <w:rPr>
                <w:sz w:val="20"/>
                <w:szCs w:val="24"/>
                <w:lang w:eastAsia="zh-CN"/>
              </w:rPr>
              <w:t>完整填写并保存，不自动认证</w:t>
            </w:r>
          </w:p>
        </w:tc>
      </w:tr>
      <w:tr w:rsidR="002635BE" w:rsidRPr="001D503B" w14:paraId="6B4A3C80" w14:textId="77777777">
        <w:trPr>
          <w:cantSplit/>
          <w:jc w:val="center"/>
        </w:trPr>
        <w:tc>
          <w:tcPr>
            <w:tcW w:w="2381" w:type="dxa"/>
            <w:vAlign w:val="center"/>
          </w:tcPr>
          <w:p w14:paraId="0B1654FD" w14:textId="77777777" w:rsidR="002635BE" w:rsidRPr="001D503B" w:rsidRDefault="00000000">
            <w:pPr>
              <w:keepLines/>
              <w:spacing w:after="0" w:line="269" w:lineRule="auto"/>
              <w:rPr>
                <w:sz w:val="22"/>
                <w:szCs w:val="24"/>
              </w:rPr>
            </w:pPr>
            <w:r w:rsidRPr="001D503B">
              <w:rPr>
                <w:sz w:val="20"/>
                <w:szCs w:val="24"/>
              </w:rPr>
              <w:t>credential_status 2</w:t>
            </w:r>
          </w:p>
        </w:tc>
        <w:tc>
          <w:tcPr>
            <w:tcW w:w="3685" w:type="dxa"/>
            <w:vAlign w:val="center"/>
          </w:tcPr>
          <w:p w14:paraId="72C7202F" w14:textId="77777777" w:rsidR="002635BE" w:rsidRPr="001D503B" w:rsidRDefault="00000000">
            <w:pPr>
              <w:keepLines/>
              <w:spacing w:after="0" w:line="269" w:lineRule="auto"/>
              <w:rPr>
                <w:sz w:val="22"/>
                <w:szCs w:val="24"/>
                <w:lang w:eastAsia="zh-CN"/>
              </w:rPr>
            </w:pPr>
            <w:r w:rsidRPr="001D503B">
              <w:rPr>
                <w:sz w:val="20"/>
                <w:szCs w:val="24"/>
                <w:lang w:eastAsia="zh-CN"/>
              </w:rPr>
              <w:t>已存凭据读取失败或格式不可用</w:t>
            </w:r>
          </w:p>
        </w:tc>
        <w:tc>
          <w:tcPr>
            <w:tcW w:w="4025" w:type="dxa"/>
            <w:vAlign w:val="center"/>
          </w:tcPr>
          <w:p w14:paraId="5C2AA6B4" w14:textId="77777777" w:rsidR="002635BE" w:rsidRPr="001D503B" w:rsidRDefault="00000000">
            <w:pPr>
              <w:keepLines/>
              <w:spacing w:after="0" w:line="269" w:lineRule="auto"/>
              <w:rPr>
                <w:sz w:val="22"/>
                <w:szCs w:val="24"/>
                <w:lang w:eastAsia="zh-CN"/>
              </w:rPr>
            </w:pPr>
            <w:r w:rsidRPr="001D503B">
              <w:rPr>
                <w:sz w:val="20"/>
                <w:szCs w:val="24"/>
                <w:lang w:eastAsia="zh-CN"/>
              </w:rPr>
              <w:t>查凭据存储权限和格式，避免未经确认覆盖原值</w:t>
            </w:r>
          </w:p>
        </w:tc>
      </w:tr>
      <w:tr w:rsidR="002635BE" w:rsidRPr="001D503B" w14:paraId="21573AF7" w14:textId="77777777">
        <w:trPr>
          <w:cantSplit/>
          <w:jc w:val="center"/>
        </w:trPr>
        <w:tc>
          <w:tcPr>
            <w:tcW w:w="2381" w:type="dxa"/>
            <w:vAlign w:val="center"/>
          </w:tcPr>
          <w:p w14:paraId="19FFF709" w14:textId="77777777" w:rsidR="002635BE" w:rsidRPr="001D503B" w:rsidRDefault="00000000">
            <w:pPr>
              <w:keepNext/>
              <w:keepLines/>
              <w:spacing w:after="0" w:line="269" w:lineRule="auto"/>
              <w:rPr>
                <w:sz w:val="22"/>
                <w:szCs w:val="24"/>
              </w:rPr>
            </w:pPr>
            <w:r w:rsidRPr="001D503B">
              <w:rPr>
                <w:sz w:val="20"/>
                <w:szCs w:val="24"/>
              </w:rPr>
              <w:lastRenderedPageBreak/>
              <w:t>ConfigurationOutcome 0</w:t>
            </w:r>
          </w:p>
        </w:tc>
        <w:tc>
          <w:tcPr>
            <w:tcW w:w="3685" w:type="dxa"/>
            <w:vAlign w:val="center"/>
          </w:tcPr>
          <w:p w14:paraId="0BB4C38E" w14:textId="77777777" w:rsidR="002635BE" w:rsidRPr="001D503B" w:rsidRDefault="00000000">
            <w:pPr>
              <w:keepNext/>
              <w:keepLines/>
              <w:spacing w:after="0" w:line="269" w:lineRule="auto"/>
              <w:rPr>
                <w:sz w:val="22"/>
                <w:szCs w:val="24"/>
                <w:lang w:eastAsia="zh-CN"/>
              </w:rPr>
            </w:pPr>
            <w:r w:rsidRPr="001D503B">
              <w:rPr>
                <w:sz w:val="20"/>
                <w:szCs w:val="24"/>
                <w:lang w:eastAsia="zh-CN"/>
              </w:rPr>
              <w:t>整组保存及回读确认成功</w:t>
            </w:r>
          </w:p>
        </w:tc>
        <w:tc>
          <w:tcPr>
            <w:tcW w:w="4025" w:type="dxa"/>
            <w:vAlign w:val="center"/>
          </w:tcPr>
          <w:p w14:paraId="30BEC34D" w14:textId="77777777" w:rsidR="002635BE" w:rsidRPr="001D503B" w:rsidRDefault="00000000">
            <w:pPr>
              <w:keepNext/>
              <w:keepLines/>
              <w:spacing w:after="0" w:line="269" w:lineRule="auto"/>
              <w:rPr>
                <w:sz w:val="22"/>
                <w:szCs w:val="24"/>
              </w:rPr>
            </w:pPr>
            <w:r w:rsidRPr="001D503B">
              <w:rPr>
                <w:sz w:val="20"/>
                <w:szCs w:val="24"/>
              </w:rPr>
              <w:t>按界面继续</w:t>
            </w:r>
          </w:p>
        </w:tc>
      </w:tr>
      <w:tr w:rsidR="002635BE" w:rsidRPr="001D503B" w14:paraId="4076B140" w14:textId="77777777">
        <w:trPr>
          <w:cantSplit/>
          <w:jc w:val="center"/>
        </w:trPr>
        <w:tc>
          <w:tcPr>
            <w:tcW w:w="2381" w:type="dxa"/>
            <w:vAlign w:val="center"/>
          </w:tcPr>
          <w:p w14:paraId="2A7DCEFA" w14:textId="77777777" w:rsidR="002635BE" w:rsidRPr="001D503B" w:rsidRDefault="00000000">
            <w:pPr>
              <w:keepNext/>
              <w:keepLines/>
              <w:spacing w:after="0" w:line="269" w:lineRule="auto"/>
              <w:rPr>
                <w:sz w:val="22"/>
                <w:szCs w:val="24"/>
              </w:rPr>
            </w:pPr>
            <w:r w:rsidRPr="001D503B">
              <w:rPr>
                <w:sz w:val="20"/>
                <w:szCs w:val="24"/>
              </w:rPr>
              <w:t>ConfigurationOutcome 1</w:t>
            </w:r>
          </w:p>
        </w:tc>
        <w:tc>
          <w:tcPr>
            <w:tcW w:w="3685" w:type="dxa"/>
            <w:vAlign w:val="center"/>
          </w:tcPr>
          <w:p w14:paraId="377A1DF8" w14:textId="77777777" w:rsidR="002635BE" w:rsidRPr="001D503B" w:rsidRDefault="00000000">
            <w:pPr>
              <w:keepNext/>
              <w:keepLines/>
              <w:spacing w:after="0" w:line="269" w:lineRule="auto"/>
              <w:rPr>
                <w:sz w:val="22"/>
                <w:szCs w:val="24"/>
                <w:lang w:eastAsia="zh-CN"/>
              </w:rPr>
            </w:pPr>
            <w:r w:rsidRPr="001D503B">
              <w:rPr>
                <w:sz w:val="20"/>
                <w:szCs w:val="24"/>
                <w:lang w:eastAsia="zh-CN"/>
              </w:rPr>
              <w:t>字段长度、字符集或组合格式无效</w:t>
            </w:r>
          </w:p>
        </w:tc>
        <w:tc>
          <w:tcPr>
            <w:tcW w:w="4025" w:type="dxa"/>
            <w:vAlign w:val="center"/>
          </w:tcPr>
          <w:p w14:paraId="62DC8211" w14:textId="77777777" w:rsidR="002635BE" w:rsidRPr="001D503B" w:rsidRDefault="00000000">
            <w:pPr>
              <w:keepNext/>
              <w:keepLines/>
              <w:spacing w:after="0" w:line="269" w:lineRule="auto"/>
              <w:rPr>
                <w:sz w:val="22"/>
                <w:szCs w:val="24"/>
                <w:lang w:eastAsia="zh-CN"/>
              </w:rPr>
            </w:pPr>
            <w:r w:rsidRPr="001D503B">
              <w:rPr>
                <w:sz w:val="20"/>
                <w:szCs w:val="24"/>
                <w:lang w:eastAsia="zh-CN"/>
              </w:rPr>
              <w:t>按界面字段要求核对，不提供真实凭据给排障人员</w:t>
            </w:r>
          </w:p>
        </w:tc>
      </w:tr>
      <w:tr w:rsidR="002635BE" w:rsidRPr="001D503B" w14:paraId="52900CD5" w14:textId="77777777">
        <w:trPr>
          <w:cantSplit/>
          <w:jc w:val="center"/>
        </w:trPr>
        <w:tc>
          <w:tcPr>
            <w:tcW w:w="2381" w:type="dxa"/>
            <w:vAlign w:val="center"/>
          </w:tcPr>
          <w:p w14:paraId="247AAD62" w14:textId="77777777" w:rsidR="002635BE" w:rsidRPr="001D503B" w:rsidRDefault="00000000">
            <w:pPr>
              <w:keepLines/>
              <w:spacing w:after="0" w:line="269" w:lineRule="auto"/>
              <w:rPr>
                <w:sz w:val="22"/>
                <w:szCs w:val="24"/>
              </w:rPr>
            </w:pPr>
            <w:r w:rsidRPr="001D503B">
              <w:rPr>
                <w:sz w:val="20"/>
                <w:szCs w:val="24"/>
              </w:rPr>
              <w:t>ConfigurationOutcome 2</w:t>
            </w:r>
          </w:p>
        </w:tc>
        <w:tc>
          <w:tcPr>
            <w:tcW w:w="3685" w:type="dxa"/>
            <w:vAlign w:val="center"/>
          </w:tcPr>
          <w:p w14:paraId="115A46DF" w14:textId="77777777" w:rsidR="002635BE" w:rsidRPr="001D503B" w:rsidRDefault="00000000">
            <w:pPr>
              <w:keepLines/>
              <w:spacing w:after="0" w:line="269" w:lineRule="auto"/>
              <w:rPr>
                <w:sz w:val="22"/>
                <w:szCs w:val="24"/>
                <w:lang w:eastAsia="zh-CN"/>
              </w:rPr>
            </w:pPr>
            <w:r w:rsidRPr="001D503B">
              <w:rPr>
                <w:sz w:val="20"/>
                <w:szCs w:val="24"/>
                <w:lang w:eastAsia="zh-CN"/>
              </w:rPr>
              <w:t>存储或保存后回读失败</w:t>
            </w:r>
          </w:p>
        </w:tc>
        <w:tc>
          <w:tcPr>
            <w:tcW w:w="4025" w:type="dxa"/>
            <w:vAlign w:val="center"/>
          </w:tcPr>
          <w:p w14:paraId="4F5D8A50" w14:textId="77777777" w:rsidR="002635BE" w:rsidRPr="001D503B" w:rsidRDefault="00000000">
            <w:pPr>
              <w:keepLines/>
              <w:spacing w:after="0" w:line="269" w:lineRule="auto"/>
              <w:rPr>
                <w:sz w:val="22"/>
                <w:szCs w:val="24"/>
              </w:rPr>
            </w:pPr>
            <w:r w:rsidRPr="001D503B">
              <w:rPr>
                <w:sz w:val="20"/>
                <w:szCs w:val="24"/>
              </w:rPr>
              <w:t>查 Credential Manager 访问及系统错误；原值可能已被覆盖</w:t>
            </w:r>
          </w:p>
        </w:tc>
      </w:tr>
    </w:tbl>
    <w:p w14:paraId="7B492530" w14:textId="77777777" w:rsidR="002635BE" w:rsidRPr="001D503B" w:rsidRDefault="002635BE">
      <w:pPr>
        <w:spacing w:after="60" w:line="240" w:lineRule="auto"/>
        <w:rPr>
          <w:sz w:val="22"/>
          <w:szCs w:val="24"/>
        </w:rPr>
      </w:pPr>
    </w:p>
    <w:p w14:paraId="40248C29" w14:textId="77777777" w:rsidR="002635BE" w:rsidRPr="001D503B" w:rsidRDefault="00000000">
      <w:pPr>
        <w:rPr>
          <w:sz w:val="22"/>
          <w:szCs w:val="24"/>
          <w:lang w:eastAsia="zh-CN"/>
        </w:rPr>
      </w:pPr>
      <w:r w:rsidRPr="001D503B">
        <w:rPr>
          <w:sz w:val="22"/>
          <w:szCs w:val="24"/>
          <w:lang w:eastAsia="zh-CN"/>
        </w:rPr>
        <w:t>备用卡的读取、目标预检、写入和复验复用 CardError 和 SDK 阶段，当前没有一套专属备卡数字码。原生弹窗以空白／非空白、连接变化和操作成功／失败提示进度；页面收到的关闭事件也不承载完整错误码。临时通信失败可按既有只读退避恢复，凭据、PIN、权限或多卡失败不因此自动重试。设置保存、列表索引读写和卡上记录重置的部分失败仍使用通用异常或中文提示，见</w:t>
      </w:r>
      <w:hyperlink w:anchor="ref_gaps">
        <w:r w:rsidRPr="001D503B">
          <w:rPr>
            <w:sz w:val="22"/>
            <w:szCs w:val="24"/>
            <w:u w:val="single"/>
            <w:lang w:eastAsia="zh-CN"/>
          </w:rPr>
          <w:t>未统一编号的出口</w:t>
        </w:r>
      </w:hyperlink>
      <w:r w:rsidRPr="001D503B">
        <w:rPr>
          <w:sz w:val="22"/>
          <w:szCs w:val="24"/>
          <w:lang w:eastAsia="zh-CN"/>
        </w:rPr>
        <w:t>。</w:t>
      </w:r>
    </w:p>
    <w:p w14:paraId="5521E61F" w14:textId="77777777" w:rsidR="002635BE" w:rsidRPr="001D503B" w:rsidRDefault="00000000">
      <w:pPr>
        <w:pStyle w:val="1"/>
        <w:rPr>
          <w:sz w:val="32"/>
          <w:szCs w:val="32"/>
        </w:rPr>
      </w:pPr>
      <w:bookmarkStart w:id="11" w:name="ref_bridge"/>
      <w:r w:rsidRPr="001D503B">
        <w:rPr>
          <w:b w:val="0"/>
          <w:sz w:val="32"/>
          <w:szCs w:val="32"/>
        </w:rPr>
        <w:t>COM 桥与进程退出</w:t>
      </w:r>
      <w:bookmarkEnd w:id="11"/>
    </w:p>
    <w:p w14:paraId="10861C50" w14:textId="77777777" w:rsidR="002635BE" w:rsidRPr="001D503B" w:rsidRDefault="00000000">
      <w:pPr>
        <w:pStyle w:val="21"/>
        <w:rPr>
          <w:sz w:val="28"/>
          <w:szCs w:val="28"/>
        </w:rPr>
      </w:pPr>
      <w:r w:rsidRPr="001D503B">
        <w:rPr>
          <w:b w:val="0"/>
          <w:sz w:val="28"/>
          <w:szCs w:val="28"/>
        </w:rPr>
        <w:t>桥返回 HRESULT</w:t>
      </w:r>
    </w:p>
    <w:p w14:paraId="03F8F5DE" w14:textId="77777777" w:rsidR="002635BE" w:rsidRPr="001D503B" w:rsidRDefault="00000000">
      <w:pPr>
        <w:keepNext/>
        <w:rPr>
          <w:sz w:val="22"/>
          <w:szCs w:val="24"/>
        </w:rPr>
      </w:pPr>
      <w:r w:rsidRPr="001D503B">
        <w:rPr>
          <w:sz w:val="22"/>
          <w:szCs w:val="24"/>
        </w:rPr>
        <w:t>以下列出页面桥显式返回的 HRESULT，并补充原生弹窗使用的 S_FALSE。拒绝调用与实际业务失败必须结合方法名区分；同一个 HRESULT 可以出现在多个模块。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891"/>
        <w:gridCol w:w="3458"/>
        <w:gridCol w:w="3742"/>
      </w:tblGrid>
      <w:tr w:rsidR="002635BE" w:rsidRPr="001D503B" w14:paraId="05D84795" w14:textId="77777777">
        <w:trPr>
          <w:cantSplit/>
          <w:tblHeader/>
          <w:jc w:val="center"/>
        </w:trPr>
        <w:tc>
          <w:tcPr>
            <w:tcW w:w="2891" w:type="dxa"/>
            <w:shd w:val="clear" w:color="auto" w:fill="DCE8F2"/>
            <w:vAlign w:val="center"/>
          </w:tcPr>
          <w:p w14:paraId="00FD0019" w14:textId="77777777" w:rsidR="002635BE" w:rsidRPr="001D503B" w:rsidRDefault="00000000">
            <w:pPr>
              <w:keepNext/>
              <w:keepLines/>
              <w:spacing w:after="0" w:line="269" w:lineRule="auto"/>
              <w:rPr>
                <w:sz w:val="22"/>
                <w:szCs w:val="24"/>
              </w:rPr>
            </w:pPr>
            <w:r w:rsidRPr="001D503B">
              <w:rPr>
                <w:b/>
                <w:sz w:val="20"/>
                <w:szCs w:val="24"/>
              </w:rPr>
              <w:t>HRESULT</w:t>
            </w:r>
          </w:p>
        </w:tc>
        <w:tc>
          <w:tcPr>
            <w:tcW w:w="3458" w:type="dxa"/>
            <w:shd w:val="clear" w:color="auto" w:fill="DCE8F2"/>
            <w:vAlign w:val="center"/>
          </w:tcPr>
          <w:p w14:paraId="04F96646"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3742" w:type="dxa"/>
            <w:shd w:val="clear" w:color="auto" w:fill="DCE8F2"/>
            <w:vAlign w:val="center"/>
          </w:tcPr>
          <w:p w14:paraId="6ED53ED4"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499E8DD3" w14:textId="77777777">
        <w:trPr>
          <w:cantSplit/>
          <w:jc w:val="center"/>
        </w:trPr>
        <w:tc>
          <w:tcPr>
            <w:tcW w:w="2891" w:type="dxa"/>
            <w:vAlign w:val="center"/>
          </w:tcPr>
          <w:p w14:paraId="553EDD65" w14:textId="77777777" w:rsidR="002635BE" w:rsidRPr="001D503B" w:rsidRDefault="00000000">
            <w:pPr>
              <w:keepNext/>
              <w:keepLines/>
              <w:spacing w:after="0" w:line="269" w:lineRule="auto"/>
              <w:rPr>
                <w:sz w:val="22"/>
                <w:szCs w:val="24"/>
              </w:rPr>
            </w:pPr>
            <w:r w:rsidRPr="001D503B">
              <w:rPr>
                <w:rFonts w:ascii="Consolas" w:hAnsi="Consolas"/>
                <w:sz w:val="20"/>
                <w:szCs w:val="24"/>
              </w:rPr>
              <w:t>0x00000000 S_OK</w:t>
            </w:r>
          </w:p>
        </w:tc>
        <w:tc>
          <w:tcPr>
            <w:tcW w:w="3458" w:type="dxa"/>
            <w:vAlign w:val="center"/>
          </w:tcPr>
          <w:p w14:paraId="67C0435B" w14:textId="77777777" w:rsidR="002635BE" w:rsidRPr="001D503B" w:rsidRDefault="00000000">
            <w:pPr>
              <w:keepNext/>
              <w:keepLines/>
              <w:spacing w:after="0" w:line="269" w:lineRule="auto"/>
              <w:rPr>
                <w:sz w:val="22"/>
                <w:szCs w:val="24"/>
              </w:rPr>
            </w:pPr>
            <w:r w:rsidRPr="001D503B">
              <w:rPr>
                <w:sz w:val="20"/>
                <w:szCs w:val="24"/>
              </w:rPr>
              <w:t>COM 调用成功返回</w:t>
            </w:r>
          </w:p>
        </w:tc>
        <w:tc>
          <w:tcPr>
            <w:tcW w:w="3742" w:type="dxa"/>
            <w:vAlign w:val="center"/>
          </w:tcPr>
          <w:p w14:paraId="55E4E7D4" w14:textId="77777777" w:rsidR="002635BE" w:rsidRPr="001D503B" w:rsidRDefault="00000000">
            <w:pPr>
              <w:keepNext/>
              <w:keepLines/>
              <w:spacing w:after="0" w:line="269" w:lineRule="auto"/>
              <w:rPr>
                <w:sz w:val="22"/>
                <w:szCs w:val="24"/>
                <w:lang w:eastAsia="zh-CN"/>
              </w:rPr>
            </w:pPr>
            <w:r w:rsidRPr="001D503B">
              <w:rPr>
                <w:sz w:val="20"/>
                <w:szCs w:val="24"/>
                <w:lang w:eastAsia="zh-CN"/>
              </w:rPr>
              <w:t>继续读取业务结果；不表示内部业务一定成功</w:t>
            </w:r>
          </w:p>
        </w:tc>
      </w:tr>
      <w:tr w:rsidR="002635BE" w:rsidRPr="001D503B" w14:paraId="14668E0D" w14:textId="77777777">
        <w:trPr>
          <w:cantSplit/>
          <w:jc w:val="center"/>
        </w:trPr>
        <w:tc>
          <w:tcPr>
            <w:tcW w:w="2891" w:type="dxa"/>
            <w:vAlign w:val="center"/>
          </w:tcPr>
          <w:p w14:paraId="62B3C160" w14:textId="77777777" w:rsidR="002635BE" w:rsidRPr="001D503B" w:rsidRDefault="00000000">
            <w:pPr>
              <w:keepLines/>
              <w:spacing w:after="0" w:line="269" w:lineRule="auto"/>
              <w:rPr>
                <w:sz w:val="22"/>
                <w:szCs w:val="24"/>
              </w:rPr>
            </w:pPr>
            <w:r w:rsidRPr="001D503B">
              <w:rPr>
                <w:rFonts w:ascii="Consolas" w:hAnsi="Consolas"/>
                <w:sz w:val="20"/>
                <w:szCs w:val="24"/>
              </w:rPr>
              <w:t>0x00000001 S_FALSE</w:t>
            </w:r>
          </w:p>
        </w:tc>
        <w:tc>
          <w:tcPr>
            <w:tcW w:w="3458" w:type="dxa"/>
            <w:vAlign w:val="center"/>
          </w:tcPr>
          <w:p w14:paraId="250E6508" w14:textId="77777777" w:rsidR="002635BE" w:rsidRPr="001D503B" w:rsidRDefault="00000000">
            <w:pPr>
              <w:keepLines/>
              <w:spacing w:after="0" w:line="269" w:lineRule="auto"/>
              <w:rPr>
                <w:sz w:val="22"/>
                <w:szCs w:val="24"/>
                <w:lang w:eastAsia="zh-CN"/>
              </w:rPr>
            </w:pPr>
            <w:r w:rsidRPr="001D503B">
              <w:rPr>
                <w:sz w:val="20"/>
                <w:szCs w:val="24"/>
                <w:lang w:eastAsia="zh-CN"/>
              </w:rPr>
              <w:t>备卡原生弹窗的继续条件未满足，阻止按钮关闭弹窗</w:t>
            </w:r>
          </w:p>
        </w:tc>
        <w:tc>
          <w:tcPr>
            <w:tcW w:w="3742" w:type="dxa"/>
            <w:vAlign w:val="center"/>
          </w:tcPr>
          <w:p w14:paraId="34469FA0" w14:textId="77777777" w:rsidR="002635BE" w:rsidRPr="001D503B" w:rsidRDefault="00000000">
            <w:pPr>
              <w:keepLines/>
              <w:spacing w:after="0" w:line="269" w:lineRule="auto"/>
              <w:rPr>
                <w:sz w:val="22"/>
                <w:szCs w:val="24"/>
                <w:lang w:eastAsia="zh-CN"/>
              </w:rPr>
            </w:pPr>
            <w:r w:rsidRPr="001D503B">
              <w:rPr>
                <w:sz w:val="20"/>
                <w:szCs w:val="24"/>
                <w:lang w:eastAsia="zh-CN"/>
              </w:rPr>
              <w:t>按提示完成换卡和稳定连接；不是失败 HRESULT，也不是写卡成功</w:t>
            </w:r>
          </w:p>
        </w:tc>
      </w:tr>
      <w:tr w:rsidR="002635BE" w:rsidRPr="001D503B" w14:paraId="7C6ED270" w14:textId="77777777">
        <w:trPr>
          <w:cantSplit/>
          <w:jc w:val="center"/>
        </w:trPr>
        <w:tc>
          <w:tcPr>
            <w:tcW w:w="2891" w:type="dxa"/>
            <w:vAlign w:val="center"/>
          </w:tcPr>
          <w:p w14:paraId="3D6442CB" w14:textId="77777777" w:rsidR="002635BE" w:rsidRPr="001D503B" w:rsidRDefault="00000000">
            <w:pPr>
              <w:keepLines/>
              <w:spacing w:after="0" w:line="269" w:lineRule="auto"/>
              <w:rPr>
                <w:sz w:val="22"/>
                <w:szCs w:val="24"/>
              </w:rPr>
            </w:pPr>
            <w:r w:rsidRPr="001D503B">
              <w:rPr>
                <w:rFonts w:ascii="Consolas" w:hAnsi="Consolas"/>
                <w:sz w:val="20"/>
                <w:szCs w:val="24"/>
              </w:rPr>
              <w:t>0x80004001 E_NOTIMPL</w:t>
            </w:r>
          </w:p>
        </w:tc>
        <w:tc>
          <w:tcPr>
            <w:tcW w:w="3458" w:type="dxa"/>
            <w:vAlign w:val="center"/>
          </w:tcPr>
          <w:p w14:paraId="4A6336D1" w14:textId="77777777" w:rsidR="002635BE" w:rsidRPr="001D503B" w:rsidRDefault="00000000">
            <w:pPr>
              <w:keepLines/>
              <w:spacing w:after="0" w:line="269" w:lineRule="auto"/>
              <w:rPr>
                <w:sz w:val="22"/>
                <w:szCs w:val="24"/>
              </w:rPr>
            </w:pPr>
            <w:r w:rsidRPr="001D503B">
              <w:rPr>
                <w:sz w:val="20"/>
                <w:szCs w:val="24"/>
              </w:rPr>
              <w:t>不支持的 IDispatch 类型信息调用等</w:t>
            </w:r>
          </w:p>
        </w:tc>
        <w:tc>
          <w:tcPr>
            <w:tcW w:w="3742" w:type="dxa"/>
            <w:vAlign w:val="center"/>
          </w:tcPr>
          <w:p w14:paraId="5B3ADE4B" w14:textId="77777777" w:rsidR="002635BE" w:rsidRPr="001D503B" w:rsidRDefault="00000000">
            <w:pPr>
              <w:keepLines/>
              <w:spacing w:after="0" w:line="269" w:lineRule="auto"/>
              <w:rPr>
                <w:sz w:val="22"/>
                <w:szCs w:val="24"/>
                <w:lang w:eastAsia="zh-CN"/>
              </w:rPr>
            </w:pPr>
            <w:r w:rsidRPr="001D503B">
              <w:rPr>
                <w:sz w:val="20"/>
                <w:szCs w:val="24"/>
                <w:lang w:eastAsia="zh-CN"/>
              </w:rPr>
              <w:t>使用现有桥契约，不反射调用未提供能力</w:t>
            </w:r>
          </w:p>
        </w:tc>
      </w:tr>
      <w:tr w:rsidR="002635BE" w:rsidRPr="001D503B" w14:paraId="51E6B5B6" w14:textId="77777777">
        <w:trPr>
          <w:cantSplit/>
          <w:jc w:val="center"/>
        </w:trPr>
        <w:tc>
          <w:tcPr>
            <w:tcW w:w="2891" w:type="dxa"/>
            <w:vAlign w:val="center"/>
          </w:tcPr>
          <w:p w14:paraId="428C01CE" w14:textId="77777777" w:rsidR="002635BE" w:rsidRPr="001D503B" w:rsidRDefault="00000000">
            <w:pPr>
              <w:keepLines/>
              <w:spacing w:after="0" w:line="269" w:lineRule="auto"/>
              <w:rPr>
                <w:sz w:val="22"/>
                <w:szCs w:val="24"/>
              </w:rPr>
            </w:pPr>
            <w:r w:rsidRPr="001D503B">
              <w:rPr>
                <w:rFonts w:ascii="Consolas" w:hAnsi="Consolas"/>
                <w:sz w:val="20"/>
                <w:szCs w:val="24"/>
              </w:rPr>
              <w:t>0x80004002 E_NOINTERFACE</w:t>
            </w:r>
          </w:p>
        </w:tc>
        <w:tc>
          <w:tcPr>
            <w:tcW w:w="3458" w:type="dxa"/>
            <w:vAlign w:val="center"/>
          </w:tcPr>
          <w:p w14:paraId="102E2410" w14:textId="77777777" w:rsidR="002635BE" w:rsidRPr="001D503B" w:rsidRDefault="00000000">
            <w:pPr>
              <w:keepLines/>
              <w:spacing w:after="0" w:line="269" w:lineRule="auto"/>
              <w:rPr>
                <w:sz w:val="22"/>
                <w:szCs w:val="24"/>
                <w:lang w:eastAsia="zh-CN"/>
              </w:rPr>
            </w:pPr>
            <w:r w:rsidRPr="001D503B">
              <w:rPr>
                <w:sz w:val="20"/>
                <w:szCs w:val="24"/>
                <w:lang w:eastAsia="zh-CN"/>
              </w:rPr>
              <w:t>请求了对象不支持的接口</w:t>
            </w:r>
          </w:p>
        </w:tc>
        <w:tc>
          <w:tcPr>
            <w:tcW w:w="3742" w:type="dxa"/>
            <w:vAlign w:val="center"/>
          </w:tcPr>
          <w:p w14:paraId="552A46B0" w14:textId="77777777" w:rsidR="002635BE" w:rsidRPr="001D503B" w:rsidRDefault="00000000">
            <w:pPr>
              <w:keepLines/>
              <w:spacing w:after="0" w:line="269" w:lineRule="auto"/>
              <w:rPr>
                <w:sz w:val="22"/>
                <w:szCs w:val="24"/>
                <w:lang w:eastAsia="zh-CN"/>
              </w:rPr>
            </w:pPr>
            <w:r w:rsidRPr="001D503B">
              <w:rPr>
                <w:sz w:val="20"/>
                <w:szCs w:val="24"/>
                <w:lang w:eastAsia="zh-CN"/>
              </w:rPr>
              <w:t>核对调用接口和对象版本</w:t>
            </w:r>
          </w:p>
        </w:tc>
      </w:tr>
      <w:tr w:rsidR="002635BE" w:rsidRPr="001D503B" w14:paraId="2060D3CC" w14:textId="77777777">
        <w:trPr>
          <w:cantSplit/>
          <w:jc w:val="center"/>
        </w:trPr>
        <w:tc>
          <w:tcPr>
            <w:tcW w:w="2891" w:type="dxa"/>
            <w:vAlign w:val="center"/>
          </w:tcPr>
          <w:p w14:paraId="1AD5F6EA" w14:textId="77777777" w:rsidR="002635BE" w:rsidRPr="001D503B" w:rsidRDefault="00000000">
            <w:pPr>
              <w:keepLines/>
              <w:spacing w:after="0" w:line="269" w:lineRule="auto"/>
              <w:rPr>
                <w:sz w:val="22"/>
                <w:szCs w:val="24"/>
              </w:rPr>
            </w:pPr>
            <w:r w:rsidRPr="001D503B">
              <w:rPr>
                <w:rFonts w:ascii="Consolas" w:hAnsi="Consolas"/>
                <w:sz w:val="20"/>
                <w:szCs w:val="24"/>
              </w:rPr>
              <w:t>0x80004003 E_POINTER</w:t>
            </w:r>
          </w:p>
        </w:tc>
        <w:tc>
          <w:tcPr>
            <w:tcW w:w="3458" w:type="dxa"/>
            <w:vAlign w:val="center"/>
          </w:tcPr>
          <w:p w14:paraId="1D6E22C9" w14:textId="77777777" w:rsidR="002635BE" w:rsidRPr="001D503B" w:rsidRDefault="00000000">
            <w:pPr>
              <w:keepLines/>
              <w:spacing w:after="0" w:line="269" w:lineRule="auto"/>
              <w:rPr>
                <w:sz w:val="22"/>
                <w:szCs w:val="24"/>
                <w:lang w:eastAsia="zh-CN"/>
              </w:rPr>
            </w:pPr>
            <w:r w:rsidRPr="001D503B">
              <w:rPr>
                <w:sz w:val="20"/>
                <w:szCs w:val="24"/>
                <w:lang w:eastAsia="zh-CN"/>
              </w:rPr>
              <w:t>必需输出参数或对象指针为空</w:t>
            </w:r>
          </w:p>
        </w:tc>
        <w:tc>
          <w:tcPr>
            <w:tcW w:w="3742" w:type="dxa"/>
            <w:vAlign w:val="center"/>
          </w:tcPr>
          <w:p w14:paraId="25394034" w14:textId="77777777" w:rsidR="002635BE" w:rsidRPr="001D503B" w:rsidRDefault="00000000">
            <w:pPr>
              <w:keepLines/>
              <w:spacing w:after="0" w:line="269" w:lineRule="auto"/>
              <w:rPr>
                <w:sz w:val="22"/>
                <w:szCs w:val="24"/>
              </w:rPr>
            </w:pPr>
            <w:r w:rsidRPr="001D503B">
              <w:rPr>
                <w:sz w:val="20"/>
                <w:szCs w:val="24"/>
              </w:rPr>
              <w:t>修正原生调用契约</w:t>
            </w:r>
          </w:p>
        </w:tc>
      </w:tr>
      <w:tr w:rsidR="002635BE" w:rsidRPr="001D503B" w14:paraId="2E5826F9" w14:textId="77777777">
        <w:trPr>
          <w:cantSplit/>
          <w:jc w:val="center"/>
        </w:trPr>
        <w:tc>
          <w:tcPr>
            <w:tcW w:w="2891" w:type="dxa"/>
            <w:vAlign w:val="center"/>
          </w:tcPr>
          <w:p w14:paraId="3DAA08D5" w14:textId="77777777" w:rsidR="002635BE" w:rsidRPr="001D503B" w:rsidRDefault="00000000">
            <w:pPr>
              <w:keepLines/>
              <w:spacing w:after="0" w:line="269" w:lineRule="auto"/>
              <w:rPr>
                <w:sz w:val="22"/>
                <w:szCs w:val="24"/>
              </w:rPr>
            </w:pPr>
            <w:r w:rsidRPr="001D503B">
              <w:rPr>
                <w:rFonts w:ascii="Consolas" w:hAnsi="Consolas"/>
                <w:sz w:val="20"/>
                <w:szCs w:val="24"/>
              </w:rPr>
              <w:t>0x80004005 E_FAIL</w:t>
            </w:r>
          </w:p>
        </w:tc>
        <w:tc>
          <w:tcPr>
            <w:tcW w:w="3458" w:type="dxa"/>
            <w:vAlign w:val="center"/>
          </w:tcPr>
          <w:p w14:paraId="3F21B769" w14:textId="77777777" w:rsidR="002635BE" w:rsidRPr="001D503B" w:rsidRDefault="00000000">
            <w:pPr>
              <w:keepLines/>
              <w:spacing w:after="0" w:line="269" w:lineRule="auto"/>
              <w:rPr>
                <w:sz w:val="22"/>
                <w:szCs w:val="24"/>
                <w:lang w:eastAsia="zh-CN"/>
              </w:rPr>
            </w:pPr>
            <w:r w:rsidRPr="001D503B">
              <w:rPr>
                <w:sz w:val="20"/>
                <w:szCs w:val="24"/>
                <w:lang w:eastAsia="zh-CN"/>
              </w:rPr>
              <w:t>业务异常或其他无法细分的桥失败</w:t>
            </w:r>
          </w:p>
        </w:tc>
        <w:tc>
          <w:tcPr>
            <w:tcW w:w="3742" w:type="dxa"/>
            <w:vAlign w:val="center"/>
          </w:tcPr>
          <w:p w14:paraId="0B85FD6E" w14:textId="77777777" w:rsidR="002635BE" w:rsidRPr="001D503B" w:rsidRDefault="00000000">
            <w:pPr>
              <w:keepLines/>
              <w:spacing w:after="0" w:line="269" w:lineRule="auto"/>
              <w:rPr>
                <w:sz w:val="22"/>
                <w:szCs w:val="24"/>
                <w:lang w:eastAsia="zh-CN"/>
              </w:rPr>
            </w:pPr>
            <w:r w:rsidRPr="001D503B">
              <w:rPr>
                <w:sz w:val="20"/>
                <w:szCs w:val="24"/>
                <w:lang w:eastAsia="zh-CN"/>
              </w:rPr>
              <w:t>保留方法名、业务状态和同次日志；不能据此推断具体原因</w:t>
            </w:r>
          </w:p>
        </w:tc>
      </w:tr>
      <w:tr w:rsidR="002635BE" w:rsidRPr="001D503B" w14:paraId="33F887B9" w14:textId="77777777">
        <w:trPr>
          <w:cantSplit/>
          <w:jc w:val="center"/>
        </w:trPr>
        <w:tc>
          <w:tcPr>
            <w:tcW w:w="2891" w:type="dxa"/>
            <w:vAlign w:val="center"/>
          </w:tcPr>
          <w:p w14:paraId="06DBF946" w14:textId="77777777" w:rsidR="002635BE" w:rsidRPr="001D503B" w:rsidRDefault="00000000">
            <w:pPr>
              <w:keepLines/>
              <w:spacing w:after="0" w:line="269" w:lineRule="auto"/>
              <w:rPr>
                <w:sz w:val="22"/>
                <w:szCs w:val="24"/>
              </w:rPr>
            </w:pPr>
            <w:r w:rsidRPr="001D503B">
              <w:rPr>
                <w:rFonts w:ascii="Consolas" w:hAnsi="Consolas"/>
                <w:sz w:val="20"/>
                <w:szCs w:val="24"/>
              </w:rPr>
              <w:t>0x8000FFFF E_UNEXPECTED</w:t>
            </w:r>
          </w:p>
        </w:tc>
        <w:tc>
          <w:tcPr>
            <w:tcW w:w="3458" w:type="dxa"/>
            <w:vAlign w:val="center"/>
          </w:tcPr>
          <w:p w14:paraId="3FF6AB9A" w14:textId="77777777" w:rsidR="002635BE" w:rsidRPr="001D503B" w:rsidRDefault="00000000">
            <w:pPr>
              <w:keepLines/>
              <w:spacing w:after="0" w:line="269" w:lineRule="auto"/>
              <w:rPr>
                <w:sz w:val="22"/>
                <w:szCs w:val="24"/>
                <w:lang w:eastAsia="zh-CN"/>
              </w:rPr>
            </w:pPr>
            <w:r w:rsidRPr="001D503B">
              <w:rPr>
                <w:sz w:val="20"/>
                <w:szCs w:val="24"/>
                <w:lang w:eastAsia="zh-CN"/>
              </w:rPr>
              <w:t>当前没有相应任务模式／结果，或对象状态不符合查询要求</w:t>
            </w:r>
          </w:p>
        </w:tc>
        <w:tc>
          <w:tcPr>
            <w:tcW w:w="3742" w:type="dxa"/>
            <w:vAlign w:val="center"/>
          </w:tcPr>
          <w:p w14:paraId="7521FD1F" w14:textId="77777777" w:rsidR="002635BE" w:rsidRPr="001D503B" w:rsidRDefault="00000000">
            <w:pPr>
              <w:keepLines/>
              <w:spacing w:after="0" w:line="269" w:lineRule="auto"/>
              <w:rPr>
                <w:sz w:val="22"/>
                <w:szCs w:val="24"/>
                <w:lang w:eastAsia="zh-CN"/>
              </w:rPr>
            </w:pPr>
            <w:r w:rsidRPr="001D503B">
              <w:rPr>
                <w:sz w:val="20"/>
                <w:szCs w:val="24"/>
                <w:lang w:eastAsia="zh-CN"/>
              </w:rPr>
              <w:t>核对调用顺序，重新建立有效任务</w:t>
            </w:r>
          </w:p>
        </w:tc>
      </w:tr>
      <w:tr w:rsidR="002635BE" w:rsidRPr="001D503B" w14:paraId="70B317EA" w14:textId="77777777">
        <w:trPr>
          <w:cantSplit/>
          <w:jc w:val="center"/>
        </w:trPr>
        <w:tc>
          <w:tcPr>
            <w:tcW w:w="2891" w:type="dxa"/>
            <w:vAlign w:val="center"/>
          </w:tcPr>
          <w:p w14:paraId="607B889D" w14:textId="77777777" w:rsidR="002635BE" w:rsidRPr="001D503B" w:rsidRDefault="00000000">
            <w:pPr>
              <w:keepLines/>
              <w:spacing w:after="0" w:line="269" w:lineRule="auto"/>
              <w:rPr>
                <w:sz w:val="22"/>
                <w:szCs w:val="24"/>
              </w:rPr>
            </w:pPr>
            <w:r w:rsidRPr="001D503B">
              <w:rPr>
                <w:rFonts w:ascii="Consolas" w:hAnsi="Consolas"/>
                <w:sz w:val="20"/>
                <w:szCs w:val="24"/>
              </w:rPr>
              <w:lastRenderedPageBreak/>
              <w:t>0x8000000A E_PENDING</w:t>
            </w:r>
          </w:p>
        </w:tc>
        <w:tc>
          <w:tcPr>
            <w:tcW w:w="3458" w:type="dxa"/>
            <w:vAlign w:val="center"/>
          </w:tcPr>
          <w:p w14:paraId="7E34E904" w14:textId="77777777" w:rsidR="002635BE" w:rsidRPr="001D503B" w:rsidRDefault="00000000">
            <w:pPr>
              <w:keepLines/>
              <w:spacing w:after="0" w:line="269" w:lineRule="auto"/>
              <w:rPr>
                <w:sz w:val="22"/>
                <w:szCs w:val="24"/>
                <w:lang w:eastAsia="zh-CN"/>
              </w:rPr>
            </w:pPr>
            <w:r w:rsidRPr="001D503B">
              <w:rPr>
                <w:sz w:val="20"/>
                <w:szCs w:val="24"/>
                <w:lang w:eastAsia="zh-CN"/>
              </w:rPr>
              <w:t>任务、卡事件或独占操作尚未结束</w:t>
            </w:r>
          </w:p>
        </w:tc>
        <w:tc>
          <w:tcPr>
            <w:tcW w:w="3742" w:type="dxa"/>
            <w:vAlign w:val="center"/>
          </w:tcPr>
          <w:p w14:paraId="4EDC3391" w14:textId="77777777" w:rsidR="002635BE" w:rsidRPr="001D503B" w:rsidRDefault="00000000">
            <w:pPr>
              <w:keepLines/>
              <w:spacing w:after="0" w:line="269" w:lineRule="auto"/>
              <w:rPr>
                <w:sz w:val="22"/>
                <w:szCs w:val="24"/>
                <w:lang w:eastAsia="zh-CN"/>
              </w:rPr>
            </w:pPr>
            <w:r w:rsidRPr="001D503B">
              <w:rPr>
                <w:sz w:val="20"/>
                <w:szCs w:val="24"/>
                <w:lang w:eastAsia="zh-CN"/>
              </w:rPr>
              <w:t>等待当前操作，不并发重试写操作</w:t>
            </w:r>
          </w:p>
        </w:tc>
      </w:tr>
      <w:tr w:rsidR="002635BE" w:rsidRPr="001D503B" w14:paraId="638453AE" w14:textId="77777777">
        <w:trPr>
          <w:cantSplit/>
          <w:jc w:val="center"/>
        </w:trPr>
        <w:tc>
          <w:tcPr>
            <w:tcW w:w="2891" w:type="dxa"/>
            <w:vAlign w:val="center"/>
          </w:tcPr>
          <w:p w14:paraId="21A96ED6" w14:textId="77777777" w:rsidR="002635BE" w:rsidRPr="001D503B" w:rsidRDefault="00000000">
            <w:pPr>
              <w:keepLines/>
              <w:spacing w:after="0" w:line="269" w:lineRule="auto"/>
              <w:rPr>
                <w:sz w:val="22"/>
                <w:szCs w:val="24"/>
              </w:rPr>
            </w:pPr>
            <w:r w:rsidRPr="001D503B">
              <w:rPr>
                <w:rFonts w:ascii="Consolas" w:hAnsi="Consolas"/>
                <w:sz w:val="20"/>
                <w:szCs w:val="24"/>
              </w:rPr>
              <w:t>0x80070005 E_ACCESSDENIED</w:t>
            </w:r>
          </w:p>
        </w:tc>
        <w:tc>
          <w:tcPr>
            <w:tcW w:w="3458" w:type="dxa"/>
            <w:vAlign w:val="center"/>
          </w:tcPr>
          <w:p w14:paraId="7C0DC0E9" w14:textId="77777777" w:rsidR="002635BE" w:rsidRPr="001D503B" w:rsidRDefault="00000000">
            <w:pPr>
              <w:keepLines/>
              <w:spacing w:after="0" w:line="269" w:lineRule="auto"/>
              <w:rPr>
                <w:sz w:val="22"/>
                <w:szCs w:val="24"/>
                <w:lang w:eastAsia="zh-CN"/>
              </w:rPr>
            </w:pPr>
            <w:r w:rsidRPr="001D503B">
              <w:rPr>
                <w:sz w:val="20"/>
                <w:szCs w:val="24"/>
                <w:lang w:eastAsia="zh-CN"/>
              </w:rPr>
              <w:t>未认证、卡代次失效、桥已退役、缺少授权或业务门禁拒绝</w:t>
            </w:r>
          </w:p>
        </w:tc>
        <w:tc>
          <w:tcPr>
            <w:tcW w:w="3742" w:type="dxa"/>
            <w:vAlign w:val="center"/>
          </w:tcPr>
          <w:p w14:paraId="36AE9B30" w14:textId="77777777" w:rsidR="002635BE" w:rsidRPr="001D503B" w:rsidRDefault="00000000">
            <w:pPr>
              <w:keepLines/>
              <w:spacing w:after="0" w:line="269" w:lineRule="auto"/>
              <w:rPr>
                <w:sz w:val="22"/>
                <w:szCs w:val="24"/>
                <w:lang w:eastAsia="zh-CN"/>
              </w:rPr>
            </w:pPr>
            <w:r w:rsidRPr="001D503B">
              <w:rPr>
                <w:sz w:val="20"/>
                <w:szCs w:val="24"/>
                <w:lang w:eastAsia="zh-CN"/>
              </w:rPr>
              <w:t>核对当前会话和调用顺序；不是一律要求全程序提权</w:t>
            </w:r>
          </w:p>
        </w:tc>
      </w:tr>
      <w:tr w:rsidR="002635BE" w:rsidRPr="001D503B" w14:paraId="6CCA8B30" w14:textId="77777777">
        <w:trPr>
          <w:cantSplit/>
          <w:jc w:val="center"/>
        </w:trPr>
        <w:tc>
          <w:tcPr>
            <w:tcW w:w="2891" w:type="dxa"/>
            <w:vAlign w:val="center"/>
          </w:tcPr>
          <w:p w14:paraId="668B32D8" w14:textId="77777777" w:rsidR="002635BE" w:rsidRPr="001D503B" w:rsidRDefault="00000000">
            <w:pPr>
              <w:keepLines/>
              <w:spacing w:after="0" w:line="269" w:lineRule="auto"/>
              <w:rPr>
                <w:sz w:val="22"/>
                <w:szCs w:val="24"/>
              </w:rPr>
            </w:pPr>
            <w:r w:rsidRPr="001D503B">
              <w:rPr>
                <w:rFonts w:ascii="Consolas" w:hAnsi="Consolas"/>
                <w:sz w:val="20"/>
                <w:szCs w:val="24"/>
              </w:rPr>
              <w:t>0x8007000E E_OUTOFMEMORY</w:t>
            </w:r>
          </w:p>
        </w:tc>
        <w:tc>
          <w:tcPr>
            <w:tcW w:w="3458" w:type="dxa"/>
            <w:vAlign w:val="center"/>
          </w:tcPr>
          <w:p w14:paraId="052A733F" w14:textId="77777777" w:rsidR="002635BE" w:rsidRPr="001D503B" w:rsidRDefault="00000000">
            <w:pPr>
              <w:keepLines/>
              <w:spacing w:after="0" w:line="269" w:lineRule="auto"/>
              <w:rPr>
                <w:sz w:val="22"/>
                <w:szCs w:val="24"/>
                <w:lang w:eastAsia="zh-CN"/>
              </w:rPr>
            </w:pPr>
            <w:r w:rsidRPr="001D503B">
              <w:rPr>
                <w:sz w:val="20"/>
                <w:szCs w:val="24"/>
                <w:lang w:eastAsia="zh-CN"/>
              </w:rPr>
              <w:t>字符串或对象分配失败</w:t>
            </w:r>
          </w:p>
        </w:tc>
        <w:tc>
          <w:tcPr>
            <w:tcW w:w="3742" w:type="dxa"/>
            <w:vAlign w:val="center"/>
          </w:tcPr>
          <w:p w14:paraId="4893E525" w14:textId="77777777" w:rsidR="002635BE" w:rsidRPr="001D503B" w:rsidRDefault="00000000">
            <w:pPr>
              <w:keepLines/>
              <w:spacing w:after="0" w:line="269" w:lineRule="auto"/>
              <w:rPr>
                <w:sz w:val="22"/>
                <w:szCs w:val="24"/>
                <w:lang w:eastAsia="zh-CN"/>
              </w:rPr>
            </w:pPr>
            <w:r w:rsidRPr="001D503B">
              <w:rPr>
                <w:sz w:val="20"/>
                <w:szCs w:val="24"/>
                <w:lang w:eastAsia="zh-CN"/>
              </w:rPr>
              <w:t>查系统资源和分配失败位置</w:t>
            </w:r>
          </w:p>
        </w:tc>
      </w:tr>
      <w:tr w:rsidR="002635BE" w:rsidRPr="001D503B" w14:paraId="28C048A7" w14:textId="77777777">
        <w:trPr>
          <w:cantSplit/>
          <w:jc w:val="center"/>
        </w:trPr>
        <w:tc>
          <w:tcPr>
            <w:tcW w:w="2891" w:type="dxa"/>
            <w:vAlign w:val="center"/>
          </w:tcPr>
          <w:p w14:paraId="314AACF8" w14:textId="77777777" w:rsidR="002635BE" w:rsidRPr="001D503B" w:rsidRDefault="00000000">
            <w:pPr>
              <w:keepLines/>
              <w:spacing w:after="0" w:line="269" w:lineRule="auto"/>
              <w:rPr>
                <w:sz w:val="22"/>
                <w:szCs w:val="24"/>
              </w:rPr>
            </w:pPr>
            <w:r w:rsidRPr="001D503B">
              <w:rPr>
                <w:rFonts w:ascii="Consolas" w:hAnsi="Consolas"/>
                <w:sz w:val="20"/>
                <w:szCs w:val="24"/>
              </w:rPr>
              <w:t>0x80070057 E_INVALIDARG</w:t>
            </w:r>
          </w:p>
        </w:tc>
        <w:tc>
          <w:tcPr>
            <w:tcW w:w="3458" w:type="dxa"/>
            <w:vAlign w:val="center"/>
          </w:tcPr>
          <w:p w14:paraId="18DA7BBD" w14:textId="77777777" w:rsidR="002635BE" w:rsidRPr="001D503B" w:rsidRDefault="00000000">
            <w:pPr>
              <w:keepLines/>
              <w:spacing w:after="0" w:line="269" w:lineRule="auto"/>
              <w:rPr>
                <w:sz w:val="22"/>
                <w:szCs w:val="24"/>
                <w:lang w:eastAsia="zh-CN"/>
              </w:rPr>
            </w:pPr>
            <w:r w:rsidRPr="001D503B">
              <w:rPr>
                <w:sz w:val="20"/>
                <w:szCs w:val="24"/>
                <w:lang w:eastAsia="zh-CN"/>
              </w:rPr>
              <w:t>参数值、名称、索引或设置超出允许范围</w:t>
            </w:r>
          </w:p>
        </w:tc>
        <w:tc>
          <w:tcPr>
            <w:tcW w:w="3742" w:type="dxa"/>
            <w:vAlign w:val="center"/>
          </w:tcPr>
          <w:p w14:paraId="10C9CCBE" w14:textId="77777777" w:rsidR="002635BE" w:rsidRPr="001D503B" w:rsidRDefault="00000000">
            <w:pPr>
              <w:keepLines/>
              <w:spacing w:after="0" w:line="269" w:lineRule="auto"/>
              <w:rPr>
                <w:sz w:val="22"/>
                <w:szCs w:val="24"/>
              </w:rPr>
            </w:pPr>
            <w:r w:rsidRPr="001D503B">
              <w:rPr>
                <w:sz w:val="20"/>
                <w:szCs w:val="24"/>
              </w:rPr>
              <w:t>核对参数契约</w:t>
            </w:r>
          </w:p>
        </w:tc>
      </w:tr>
      <w:tr w:rsidR="002635BE" w:rsidRPr="001D503B" w14:paraId="1FBF8DCF" w14:textId="77777777">
        <w:trPr>
          <w:cantSplit/>
          <w:jc w:val="center"/>
        </w:trPr>
        <w:tc>
          <w:tcPr>
            <w:tcW w:w="2891" w:type="dxa"/>
            <w:vAlign w:val="center"/>
          </w:tcPr>
          <w:p w14:paraId="73AFE7E9" w14:textId="77777777" w:rsidR="002635BE" w:rsidRPr="001D503B" w:rsidRDefault="00000000">
            <w:pPr>
              <w:keepLines/>
              <w:spacing w:after="0" w:line="269" w:lineRule="auto"/>
              <w:rPr>
                <w:sz w:val="22"/>
                <w:szCs w:val="24"/>
              </w:rPr>
            </w:pPr>
            <w:r w:rsidRPr="001D503B">
              <w:rPr>
                <w:rFonts w:ascii="Consolas" w:hAnsi="Consolas"/>
                <w:sz w:val="20"/>
                <w:szCs w:val="24"/>
              </w:rPr>
              <w:t>0x80020001 DISP_E_UNKNOWNINTERFACE</w:t>
            </w:r>
          </w:p>
        </w:tc>
        <w:tc>
          <w:tcPr>
            <w:tcW w:w="3458" w:type="dxa"/>
            <w:vAlign w:val="center"/>
          </w:tcPr>
          <w:p w14:paraId="3E60CD28" w14:textId="77777777" w:rsidR="002635BE" w:rsidRPr="001D503B" w:rsidRDefault="00000000">
            <w:pPr>
              <w:keepLines/>
              <w:spacing w:after="0" w:line="269" w:lineRule="auto"/>
              <w:rPr>
                <w:sz w:val="22"/>
                <w:szCs w:val="24"/>
              </w:rPr>
            </w:pPr>
            <w:r w:rsidRPr="001D503B">
              <w:rPr>
                <w:sz w:val="20"/>
                <w:szCs w:val="24"/>
              </w:rPr>
              <w:t>Invoke 使用非 IID_NULL 接口标识</w:t>
            </w:r>
          </w:p>
        </w:tc>
        <w:tc>
          <w:tcPr>
            <w:tcW w:w="3742" w:type="dxa"/>
            <w:vAlign w:val="center"/>
          </w:tcPr>
          <w:p w14:paraId="22AB4695" w14:textId="77777777" w:rsidR="002635BE" w:rsidRPr="001D503B" w:rsidRDefault="00000000">
            <w:pPr>
              <w:keepLines/>
              <w:spacing w:after="0" w:line="269" w:lineRule="auto"/>
              <w:rPr>
                <w:sz w:val="22"/>
                <w:szCs w:val="24"/>
                <w:lang w:eastAsia="zh-CN"/>
              </w:rPr>
            </w:pPr>
            <w:r w:rsidRPr="001D503B">
              <w:rPr>
                <w:sz w:val="20"/>
                <w:szCs w:val="24"/>
                <w:lang w:eastAsia="zh-CN"/>
              </w:rPr>
              <w:t>修正 COM 调用接口标识</w:t>
            </w:r>
          </w:p>
        </w:tc>
      </w:tr>
      <w:tr w:rsidR="002635BE" w:rsidRPr="001D503B" w14:paraId="79C46B6C" w14:textId="77777777">
        <w:trPr>
          <w:cantSplit/>
          <w:jc w:val="center"/>
        </w:trPr>
        <w:tc>
          <w:tcPr>
            <w:tcW w:w="2891" w:type="dxa"/>
            <w:vAlign w:val="center"/>
          </w:tcPr>
          <w:p w14:paraId="12B00336" w14:textId="77777777" w:rsidR="002635BE" w:rsidRPr="001D503B" w:rsidRDefault="00000000">
            <w:pPr>
              <w:keepLines/>
              <w:spacing w:after="0" w:line="269" w:lineRule="auto"/>
              <w:rPr>
                <w:sz w:val="22"/>
                <w:szCs w:val="24"/>
              </w:rPr>
            </w:pPr>
            <w:r w:rsidRPr="001D503B">
              <w:rPr>
                <w:rFonts w:ascii="Consolas" w:hAnsi="Consolas"/>
                <w:sz w:val="20"/>
                <w:szCs w:val="24"/>
              </w:rPr>
              <w:t>0x80020003 DISP_E_MEMBERNOTFOUND</w:t>
            </w:r>
          </w:p>
        </w:tc>
        <w:tc>
          <w:tcPr>
            <w:tcW w:w="3458" w:type="dxa"/>
            <w:vAlign w:val="center"/>
          </w:tcPr>
          <w:p w14:paraId="0577ED43" w14:textId="77777777" w:rsidR="002635BE" w:rsidRPr="001D503B" w:rsidRDefault="00000000">
            <w:pPr>
              <w:keepLines/>
              <w:spacing w:after="0" w:line="269" w:lineRule="auto"/>
              <w:rPr>
                <w:sz w:val="22"/>
                <w:szCs w:val="24"/>
                <w:lang w:eastAsia="zh-CN"/>
              </w:rPr>
            </w:pPr>
            <w:r w:rsidRPr="001D503B">
              <w:rPr>
                <w:sz w:val="20"/>
                <w:szCs w:val="24"/>
                <w:lang w:eastAsia="zh-CN"/>
              </w:rPr>
              <w:t>方法号不存在或当前桥没有该成员</w:t>
            </w:r>
          </w:p>
        </w:tc>
        <w:tc>
          <w:tcPr>
            <w:tcW w:w="3742" w:type="dxa"/>
            <w:vAlign w:val="center"/>
          </w:tcPr>
          <w:p w14:paraId="64D5D11E" w14:textId="77777777" w:rsidR="002635BE" w:rsidRPr="001D503B" w:rsidRDefault="00000000">
            <w:pPr>
              <w:keepLines/>
              <w:spacing w:after="0" w:line="269" w:lineRule="auto"/>
              <w:rPr>
                <w:sz w:val="22"/>
                <w:szCs w:val="24"/>
                <w:lang w:eastAsia="zh-CN"/>
              </w:rPr>
            </w:pPr>
            <w:r w:rsidRPr="001D503B">
              <w:rPr>
                <w:sz w:val="20"/>
                <w:szCs w:val="24"/>
                <w:lang w:eastAsia="zh-CN"/>
              </w:rPr>
              <w:t>核对页面与原生组件是否匹配</w:t>
            </w:r>
          </w:p>
        </w:tc>
      </w:tr>
      <w:tr w:rsidR="002635BE" w:rsidRPr="001D503B" w14:paraId="4410BD5D" w14:textId="77777777">
        <w:trPr>
          <w:cantSplit/>
          <w:jc w:val="center"/>
        </w:trPr>
        <w:tc>
          <w:tcPr>
            <w:tcW w:w="2891" w:type="dxa"/>
            <w:vAlign w:val="center"/>
          </w:tcPr>
          <w:p w14:paraId="7F5A1447" w14:textId="77777777" w:rsidR="002635BE" w:rsidRPr="001D503B" w:rsidRDefault="00000000">
            <w:pPr>
              <w:keepLines/>
              <w:spacing w:after="0" w:line="269" w:lineRule="auto"/>
              <w:rPr>
                <w:sz w:val="22"/>
                <w:szCs w:val="24"/>
              </w:rPr>
            </w:pPr>
            <w:r w:rsidRPr="001D503B">
              <w:rPr>
                <w:rFonts w:ascii="Consolas" w:hAnsi="Consolas"/>
                <w:sz w:val="20"/>
                <w:szCs w:val="24"/>
              </w:rPr>
              <w:t>0x80020005 DISP_E_TYPEMISMATCH</w:t>
            </w:r>
          </w:p>
        </w:tc>
        <w:tc>
          <w:tcPr>
            <w:tcW w:w="3458" w:type="dxa"/>
            <w:vAlign w:val="center"/>
          </w:tcPr>
          <w:p w14:paraId="3DC8E659" w14:textId="77777777" w:rsidR="002635BE" w:rsidRPr="001D503B" w:rsidRDefault="00000000">
            <w:pPr>
              <w:keepLines/>
              <w:spacing w:after="0" w:line="269" w:lineRule="auto"/>
              <w:rPr>
                <w:sz w:val="22"/>
                <w:szCs w:val="24"/>
                <w:lang w:eastAsia="zh-CN"/>
              </w:rPr>
            </w:pPr>
            <w:r w:rsidRPr="001D503B">
              <w:rPr>
                <w:sz w:val="20"/>
                <w:szCs w:val="24"/>
                <w:lang w:eastAsia="zh-CN"/>
              </w:rPr>
              <w:t>参数类型、形状或部分值不合法</w:t>
            </w:r>
          </w:p>
        </w:tc>
        <w:tc>
          <w:tcPr>
            <w:tcW w:w="3742" w:type="dxa"/>
            <w:vAlign w:val="center"/>
          </w:tcPr>
          <w:p w14:paraId="5F39B63A" w14:textId="77777777" w:rsidR="002635BE" w:rsidRPr="001D503B" w:rsidRDefault="00000000">
            <w:pPr>
              <w:keepLines/>
              <w:spacing w:after="0" w:line="269" w:lineRule="auto"/>
              <w:rPr>
                <w:sz w:val="22"/>
                <w:szCs w:val="24"/>
                <w:lang w:eastAsia="zh-CN"/>
              </w:rPr>
            </w:pPr>
            <w:r w:rsidRPr="001D503B">
              <w:rPr>
                <w:sz w:val="20"/>
                <w:szCs w:val="24"/>
                <w:lang w:eastAsia="zh-CN"/>
              </w:rPr>
              <w:t>核对字节数组、布尔、整数、字符串及参数顺序</w:t>
            </w:r>
          </w:p>
        </w:tc>
      </w:tr>
      <w:tr w:rsidR="002635BE" w:rsidRPr="001D503B" w14:paraId="61099FA8" w14:textId="77777777">
        <w:trPr>
          <w:cantSplit/>
          <w:jc w:val="center"/>
        </w:trPr>
        <w:tc>
          <w:tcPr>
            <w:tcW w:w="2891" w:type="dxa"/>
            <w:vAlign w:val="center"/>
          </w:tcPr>
          <w:p w14:paraId="513D8102" w14:textId="77777777" w:rsidR="002635BE" w:rsidRPr="001D503B" w:rsidRDefault="00000000">
            <w:pPr>
              <w:keepNext/>
              <w:keepLines/>
              <w:spacing w:after="0" w:line="269" w:lineRule="auto"/>
              <w:rPr>
                <w:sz w:val="22"/>
                <w:szCs w:val="24"/>
              </w:rPr>
            </w:pPr>
            <w:r w:rsidRPr="001D503B">
              <w:rPr>
                <w:rFonts w:ascii="Consolas" w:hAnsi="Consolas"/>
                <w:sz w:val="20"/>
                <w:szCs w:val="24"/>
              </w:rPr>
              <w:t>0x80020006 DISP_E_UNKNOWNNAME</w:t>
            </w:r>
          </w:p>
        </w:tc>
        <w:tc>
          <w:tcPr>
            <w:tcW w:w="3458" w:type="dxa"/>
            <w:vAlign w:val="center"/>
          </w:tcPr>
          <w:p w14:paraId="3F8B1CF7" w14:textId="77777777" w:rsidR="002635BE" w:rsidRPr="001D503B" w:rsidRDefault="00000000">
            <w:pPr>
              <w:keepNext/>
              <w:keepLines/>
              <w:spacing w:after="0" w:line="269" w:lineRule="auto"/>
              <w:rPr>
                <w:sz w:val="22"/>
                <w:szCs w:val="24"/>
                <w:lang w:eastAsia="zh-CN"/>
              </w:rPr>
            </w:pPr>
            <w:r w:rsidRPr="001D503B">
              <w:rPr>
                <w:sz w:val="20"/>
                <w:szCs w:val="24"/>
                <w:lang w:eastAsia="zh-CN"/>
              </w:rPr>
              <w:t>名称查询不是已注册方法</w:t>
            </w:r>
          </w:p>
        </w:tc>
        <w:tc>
          <w:tcPr>
            <w:tcW w:w="3742" w:type="dxa"/>
            <w:vAlign w:val="center"/>
          </w:tcPr>
          <w:p w14:paraId="56E31781"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核对桥方法名和应用版本</w:t>
            </w:r>
          </w:p>
        </w:tc>
      </w:tr>
      <w:tr w:rsidR="002635BE" w:rsidRPr="001D503B" w14:paraId="361BA5C5" w14:textId="77777777">
        <w:trPr>
          <w:cantSplit/>
          <w:jc w:val="center"/>
        </w:trPr>
        <w:tc>
          <w:tcPr>
            <w:tcW w:w="2891" w:type="dxa"/>
            <w:vAlign w:val="center"/>
          </w:tcPr>
          <w:p w14:paraId="493ECA2B" w14:textId="77777777" w:rsidR="002635BE" w:rsidRPr="001D503B" w:rsidRDefault="00000000">
            <w:pPr>
              <w:keepNext/>
              <w:keepLines/>
              <w:spacing w:after="0" w:line="269" w:lineRule="auto"/>
              <w:rPr>
                <w:sz w:val="22"/>
                <w:szCs w:val="24"/>
              </w:rPr>
            </w:pPr>
            <w:r w:rsidRPr="001D503B">
              <w:rPr>
                <w:rFonts w:ascii="Consolas" w:hAnsi="Consolas"/>
                <w:sz w:val="20"/>
                <w:szCs w:val="24"/>
              </w:rPr>
              <w:t>0x80020007 DISP_E_NONAMEDARGS</w:t>
            </w:r>
          </w:p>
        </w:tc>
        <w:tc>
          <w:tcPr>
            <w:tcW w:w="3458" w:type="dxa"/>
            <w:vAlign w:val="center"/>
          </w:tcPr>
          <w:p w14:paraId="08DEC12C" w14:textId="77777777" w:rsidR="002635BE" w:rsidRPr="001D503B" w:rsidRDefault="00000000">
            <w:pPr>
              <w:keepNext/>
              <w:keepLines/>
              <w:spacing w:after="0" w:line="269" w:lineRule="auto"/>
              <w:rPr>
                <w:sz w:val="22"/>
                <w:szCs w:val="24"/>
                <w:lang w:eastAsia="zh-CN"/>
              </w:rPr>
            </w:pPr>
            <w:r w:rsidRPr="001D503B">
              <w:rPr>
                <w:sz w:val="20"/>
                <w:szCs w:val="24"/>
                <w:lang w:eastAsia="zh-CN"/>
              </w:rPr>
              <w:t>页面事件上报传入命名参数</w:t>
            </w:r>
          </w:p>
        </w:tc>
        <w:tc>
          <w:tcPr>
            <w:tcW w:w="3742" w:type="dxa"/>
            <w:vAlign w:val="center"/>
          </w:tcPr>
          <w:p w14:paraId="64A55786" w14:textId="77777777" w:rsidR="002635BE" w:rsidRPr="001D503B" w:rsidRDefault="00000000">
            <w:pPr>
              <w:keepNext/>
              <w:keepLines/>
              <w:spacing w:after="0" w:line="269" w:lineRule="auto"/>
              <w:rPr>
                <w:sz w:val="22"/>
                <w:szCs w:val="24"/>
              </w:rPr>
            </w:pPr>
            <w:r w:rsidRPr="001D503B">
              <w:rPr>
                <w:sz w:val="20"/>
                <w:szCs w:val="24"/>
              </w:rPr>
              <w:t>按 reportPageEvent 的三个位置参数调用，不传命名参数</w:t>
            </w:r>
          </w:p>
        </w:tc>
      </w:tr>
      <w:tr w:rsidR="002635BE" w:rsidRPr="001D503B" w14:paraId="0F214165" w14:textId="77777777">
        <w:trPr>
          <w:cantSplit/>
          <w:jc w:val="center"/>
        </w:trPr>
        <w:tc>
          <w:tcPr>
            <w:tcW w:w="2891" w:type="dxa"/>
            <w:vAlign w:val="center"/>
          </w:tcPr>
          <w:p w14:paraId="5DB3343B" w14:textId="77777777" w:rsidR="002635BE" w:rsidRPr="001D503B" w:rsidRDefault="00000000">
            <w:pPr>
              <w:keepLines/>
              <w:spacing w:after="0" w:line="269" w:lineRule="auto"/>
              <w:rPr>
                <w:sz w:val="22"/>
                <w:szCs w:val="24"/>
              </w:rPr>
            </w:pPr>
            <w:r w:rsidRPr="001D503B">
              <w:rPr>
                <w:rFonts w:ascii="Consolas" w:hAnsi="Consolas"/>
                <w:sz w:val="20"/>
                <w:szCs w:val="24"/>
              </w:rPr>
              <w:t>0x8002000E DISP_E_BADPARAMCOUNT</w:t>
            </w:r>
          </w:p>
        </w:tc>
        <w:tc>
          <w:tcPr>
            <w:tcW w:w="3458" w:type="dxa"/>
            <w:vAlign w:val="center"/>
          </w:tcPr>
          <w:p w14:paraId="3EE7A814" w14:textId="77777777" w:rsidR="002635BE" w:rsidRPr="001D503B" w:rsidRDefault="00000000">
            <w:pPr>
              <w:keepLines/>
              <w:spacing w:after="0" w:line="269" w:lineRule="auto"/>
              <w:rPr>
                <w:sz w:val="22"/>
                <w:szCs w:val="24"/>
                <w:lang w:eastAsia="zh-CN"/>
              </w:rPr>
            </w:pPr>
            <w:r w:rsidRPr="001D503B">
              <w:rPr>
                <w:sz w:val="20"/>
                <w:szCs w:val="24"/>
                <w:lang w:eastAsia="zh-CN"/>
              </w:rPr>
              <w:t>参数个数或命名参数不符合契约</w:t>
            </w:r>
          </w:p>
        </w:tc>
        <w:tc>
          <w:tcPr>
            <w:tcW w:w="3742" w:type="dxa"/>
            <w:vAlign w:val="center"/>
          </w:tcPr>
          <w:p w14:paraId="5827EFA4" w14:textId="77777777" w:rsidR="002635BE" w:rsidRPr="001D503B" w:rsidRDefault="00000000">
            <w:pPr>
              <w:keepLines/>
              <w:spacing w:after="0" w:line="269" w:lineRule="auto"/>
              <w:rPr>
                <w:sz w:val="22"/>
                <w:szCs w:val="24"/>
                <w:lang w:eastAsia="zh-CN"/>
              </w:rPr>
            </w:pPr>
            <w:r w:rsidRPr="001D503B">
              <w:rPr>
                <w:sz w:val="20"/>
                <w:szCs w:val="24"/>
                <w:lang w:eastAsia="zh-CN"/>
              </w:rPr>
              <w:t>核对参数个数及调用方式</w:t>
            </w:r>
          </w:p>
        </w:tc>
      </w:tr>
    </w:tbl>
    <w:p w14:paraId="09D678DE" w14:textId="77777777" w:rsidR="002635BE" w:rsidRPr="001D503B" w:rsidRDefault="002635BE">
      <w:pPr>
        <w:spacing w:after="60" w:line="240" w:lineRule="auto"/>
        <w:rPr>
          <w:sz w:val="22"/>
          <w:szCs w:val="24"/>
          <w:lang w:eastAsia="zh-CN"/>
        </w:rPr>
      </w:pPr>
    </w:p>
    <w:p w14:paraId="03E78078" w14:textId="77777777" w:rsidR="002635BE" w:rsidRPr="001D503B" w:rsidRDefault="00000000">
      <w:pPr>
        <w:rPr>
          <w:sz w:val="22"/>
          <w:szCs w:val="24"/>
        </w:rPr>
      </w:pPr>
      <w:r w:rsidRPr="001D503B">
        <w:rPr>
          <w:rFonts w:ascii="Consolas" w:hAnsi="Consolas"/>
          <w:sz w:val="22"/>
          <w:szCs w:val="24"/>
          <w:lang w:eastAsia="zh-CN"/>
        </w:rPr>
        <w:t>0x80004005</w:t>
      </w:r>
      <w:r w:rsidRPr="001D503B">
        <w:rPr>
          <w:sz w:val="22"/>
          <w:szCs w:val="24"/>
          <w:lang w:eastAsia="zh-CN"/>
        </w:rPr>
        <w:t xml:space="preserve"> 也可能记录为无符号十进制 </w:t>
      </w:r>
      <w:r w:rsidRPr="001D503B">
        <w:rPr>
          <w:rFonts w:ascii="Consolas" w:hAnsi="Consolas"/>
          <w:sz w:val="22"/>
          <w:szCs w:val="24"/>
          <w:lang w:eastAsia="zh-CN"/>
        </w:rPr>
        <w:t>2147500037</w:t>
      </w:r>
      <w:r w:rsidRPr="001D503B">
        <w:rPr>
          <w:sz w:val="22"/>
          <w:szCs w:val="24"/>
          <w:lang w:eastAsia="zh-CN"/>
        </w:rPr>
        <w:t xml:space="preserve"> 或有符号十进制 </w:t>
      </w:r>
      <w:r w:rsidRPr="001D503B">
        <w:rPr>
          <w:rFonts w:ascii="Consolas" w:hAnsi="Consolas"/>
          <w:sz w:val="22"/>
          <w:szCs w:val="24"/>
          <w:lang w:eastAsia="zh-CN"/>
        </w:rPr>
        <w:t>-2147467259</w:t>
      </w:r>
      <w:r w:rsidRPr="001D503B">
        <w:rPr>
          <w:sz w:val="22"/>
          <w:szCs w:val="24"/>
          <w:lang w:eastAsia="zh-CN"/>
        </w:rPr>
        <w:t>，三者是同一 32 位值。</w:t>
      </w:r>
      <w:r w:rsidRPr="001D503B">
        <w:rPr>
          <w:sz w:val="22"/>
          <w:szCs w:val="24"/>
        </w:rPr>
        <w:t>页面捕获到的任意异常数值只有在能确认来源类别时才能查询，不能直接套用 CardError 或 CreationError。</w:t>
      </w:r>
    </w:p>
    <w:p w14:paraId="63382853" w14:textId="77777777" w:rsidR="002635BE" w:rsidRPr="001D503B" w:rsidRDefault="00000000">
      <w:pPr>
        <w:pStyle w:val="21"/>
        <w:rPr>
          <w:sz w:val="28"/>
          <w:szCs w:val="28"/>
        </w:rPr>
      </w:pPr>
      <w:r w:rsidRPr="001D503B">
        <w:rPr>
          <w:b w:val="0"/>
          <w:sz w:val="28"/>
          <w:szCs w:val="28"/>
        </w:rPr>
        <w:t>正式进程退出码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02DA2322" w14:textId="77777777">
        <w:trPr>
          <w:cantSplit/>
          <w:tblHeader/>
          <w:jc w:val="center"/>
        </w:trPr>
        <w:tc>
          <w:tcPr>
            <w:tcW w:w="2381" w:type="dxa"/>
            <w:shd w:val="clear" w:color="auto" w:fill="DCE8F2"/>
            <w:vAlign w:val="center"/>
          </w:tcPr>
          <w:p w14:paraId="7C6FE2D9" w14:textId="77777777" w:rsidR="002635BE" w:rsidRPr="001D503B" w:rsidRDefault="00000000">
            <w:pPr>
              <w:keepNext/>
              <w:keepLines/>
              <w:spacing w:after="0" w:line="269" w:lineRule="auto"/>
              <w:rPr>
                <w:sz w:val="22"/>
                <w:szCs w:val="24"/>
              </w:rPr>
            </w:pPr>
            <w:r w:rsidRPr="001D503B">
              <w:rPr>
                <w:b/>
                <w:sz w:val="20"/>
                <w:szCs w:val="24"/>
              </w:rPr>
              <w:t>进程／退出码</w:t>
            </w:r>
          </w:p>
        </w:tc>
        <w:tc>
          <w:tcPr>
            <w:tcW w:w="3685" w:type="dxa"/>
            <w:shd w:val="clear" w:color="auto" w:fill="DCE8F2"/>
            <w:vAlign w:val="center"/>
          </w:tcPr>
          <w:p w14:paraId="6B5E91D8"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025" w:type="dxa"/>
            <w:shd w:val="clear" w:color="auto" w:fill="DCE8F2"/>
            <w:vAlign w:val="center"/>
          </w:tcPr>
          <w:p w14:paraId="260E04C8"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0929FB94" w14:textId="77777777">
        <w:trPr>
          <w:cantSplit/>
          <w:jc w:val="center"/>
        </w:trPr>
        <w:tc>
          <w:tcPr>
            <w:tcW w:w="2381" w:type="dxa"/>
            <w:vAlign w:val="center"/>
          </w:tcPr>
          <w:p w14:paraId="058284DB" w14:textId="77777777" w:rsidR="002635BE" w:rsidRPr="001D503B" w:rsidRDefault="00000000">
            <w:pPr>
              <w:keepNext/>
              <w:keepLines/>
              <w:spacing w:after="0" w:line="269" w:lineRule="auto"/>
              <w:rPr>
                <w:sz w:val="22"/>
                <w:szCs w:val="24"/>
              </w:rPr>
            </w:pPr>
            <w:r w:rsidRPr="001D503B">
              <w:rPr>
                <w:sz w:val="20"/>
                <w:szCs w:val="24"/>
              </w:rPr>
              <w:t>主应用 0</w:t>
            </w:r>
          </w:p>
        </w:tc>
        <w:tc>
          <w:tcPr>
            <w:tcW w:w="3685" w:type="dxa"/>
            <w:vAlign w:val="center"/>
          </w:tcPr>
          <w:p w14:paraId="7B2F6D32" w14:textId="77777777" w:rsidR="002635BE" w:rsidRPr="001D503B" w:rsidRDefault="00000000">
            <w:pPr>
              <w:keepNext/>
              <w:keepLines/>
              <w:spacing w:after="0" w:line="269" w:lineRule="auto"/>
              <w:rPr>
                <w:sz w:val="22"/>
                <w:szCs w:val="24"/>
                <w:lang w:eastAsia="zh-CN"/>
              </w:rPr>
            </w:pPr>
            <w:r w:rsidRPr="001D503B">
              <w:rPr>
                <w:sz w:val="20"/>
                <w:szCs w:val="24"/>
                <w:lang w:eastAsia="zh-CN"/>
              </w:rPr>
              <w:t>正常退出，含部分窗口关闭路径</w:t>
            </w:r>
          </w:p>
        </w:tc>
        <w:tc>
          <w:tcPr>
            <w:tcW w:w="4025" w:type="dxa"/>
            <w:vAlign w:val="center"/>
          </w:tcPr>
          <w:p w14:paraId="657D0B5E" w14:textId="77777777" w:rsidR="002635BE" w:rsidRPr="001D503B" w:rsidRDefault="00000000">
            <w:pPr>
              <w:keepNext/>
              <w:keepLines/>
              <w:spacing w:after="0" w:line="269" w:lineRule="auto"/>
              <w:rPr>
                <w:sz w:val="22"/>
                <w:szCs w:val="24"/>
                <w:lang w:eastAsia="zh-CN"/>
              </w:rPr>
            </w:pPr>
            <w:r w:rsidRPr="001D503B">
              <w:rPr>
                <w:sz w:val="20"/>
                <w:szCs w:val="24"/>
                <w:lang w:eastAsia="zh-CN"/>
              </w:rPr>
              <w:t>不代表所有历史业务成功；查相应结果和日志</w:t>
            </w:r>
          </w:p>
        </w:tc>
      </w:tr>
      <w:tr w:rsidR="002635BE" w:rsidRPr="001D503B" w14:paraId="6A658C3D" w14:textId="77777777">
        <w:trPr>
          <w:cantSplit/>
          <w:jc w:val="center"/>
        </w:trPr>
        <w:tc>
          <w:tcPr>
            <w:tcW w:w="2381" w:type="dxa"/>
            <w:vAlign w:val="center"/>
          </w:tcPr>
          <w:p w14:paraId="2AA51BDB" w14:textId="77777777" w:rsidR="002635BE" w:rsidRPr="001D503B" w:rsidRDefault="00000000">
            <w:pPr>
              <w:keepLines/>
              <w:spacing w:after="0" w:line="269" w:lineRule="auto"/>
              <w:rPr>
                <w:sz w:val="22"/>
                <w:szCs w:val="24"/>
              </w:rPr>
            </w:pPr>
            <w:r w:rsidRPr="001D503B">
              <w:rPr>
                <w:sz w:val="20"/>
                <w:szCs w:val="24"/>
              </w:rPr>
              <w:t>主应用 1</w:t>
            </w:r>
          </w:p>
        </w:tc>
        <w:tc>
          <w:tcPr>
            <w:tcW w:w="3685" w:type="dxa"/>
            <w:vAlign w:val="center"/>
          </w:tcPr>
          <w:p w14:paraId="1B2A7827" w14:textId="77777777" w:rsidR="002635BE" w:rsidRPr="001D503B" w:rsidRDefault="00000000">
            <w:pPr>
              <w:keepLines/>
              <w:spacing w:after="0" w:line="269" w:lineRule="auto"/>
              <w:rPr>
                <w:sz w:val="22"/>
                <w:szCs w:val="24"/>
                <w:lang w:eastAsia="zh-CN"/>
              </w:rPr>
            </w:pPr>
            <w:r w:rsidRPr="001D503B">
              <w:rPr>
                <w:sz w:val="20"/>
                <w:szCs w:val="24"/>
                <w:lang w:eastAsia="zh-CN"/>
              </w:rPr>
              <w:t>启动检查、窗口创建或最外层失败后退出</w:t>
            </w:r>
          </w:p>
        </w:tc>
        <w:tc>
          <w:tcPr>
            <w:tcW w:w="4025" w:type="dxa"/>
            <w:vAlign w:val="center"/>
          </w:tcPr>
          <w:p w14:paraId="4750309B" w14:textId="77777777" w:rsidR="002635BE" w:rsidRPr="001D503B" w:rsidRDefault="00000000">
            <w:pPr>
              <w:keepLines/>
              <w:spacing w:after="0" w:line="269" w:lineRule="auto"/>
              <w:rPr>
                <w:sz w:val="22"/>
                <w:szCs w:val="24"/>
                <w:lang w:eastAsia="zh-CN"/>
              </w:rPr>
            </w:pPr>
            <w:r w:rsidRPr="001D503B">
              <w:rPr>
                <w:sz w:val="20"/>
                <w:szCs w:val="24"/>
                <w:lang w:eastAsia="zh-CN"/>
              </w:rPr>
              <w:t>查四位主码和原始错误</w:t>
            </w:r>
          </w:p>
        </w:tc>
      </w:tr>
      <w:tr w:rsidR="002635BE" w:rsidRPr="001D503B" w14:paraId="48FB5793" w14:textId="77777777">
        <w:trPr>
          <w:cantSplit/>
          <w:jc w:val="center"/>
        </w:trPr>
        <w:tc>
          <w:tcPr>
            <w:tcW w:w="2381" w:type="dxa"/>
            <w:vAlign w:val="center"/>
          </w:tcPr>
          <w:p w14:paraId="54C1E982" w14:textId="77777777" w:rsidR="002635BE" w:rsidRPr="001D503B" w:rsidRDefault="00000000">
            <w:pPr>
              <w:keepLines/>
              <w:spacing w:after="0" w:line="269" w:lineRule="auto"/>
              <w:rPr>
                <w:sz w:val="22"/>
                <w:szCs w:val="24"/>
              </w:rPr>
            </w:pPr>
            <w:r w:rsidRPr="001D503B">
              <w:rPr>
                <w:sz w:val="20"/>
                <w:szCs w:val="24"/>
              </w:rPr>
              <w:t>卡助手 0</w:t>
            </w:r>
          </w:p>
        </w:tc>
        <w:tc>
          <w:tcPr>
            <w:tcW w:w="3685" w:type="dxa"/>
            <w:vAlign w:val="center"/>
          </w:tcPr>
          <w:p w14:paraId="2E2808E7" w14:textId="77777777" w:rsidR="002635BE" w:rsidRPr="001D503B" w:rsidRDefault="00000000">
            <w:pPr>
              <w:keepLines/>
              <w:spacing w:after="0" w:line="269" w:lineRule="auto"/>
              <w:rPr>
                <w:sz w:val="22"/>
                <w:szCs w:val="24"/>
              </w:rPr>
            </w:pPr>
            <w:r w:rsidRPr="001D503B">
              <w:rPr>
                <w:sz w:val="20"/>
                <w:szCs w:val="24"/>
              </w:rPr>
              <w:t>响应已发送，响应中的 status 仍可能非零</w:t>
            </w:r>
          </w:p>
        </w:tc>
        <w:tc>
          <w:tcPr>
            <w:tcW w:w="4025" w:type="dxa"/>
            <w:vAlign w:val="center"/>
          </w:tcPr>
          <w:p w14:paraId="50EA563E" w14:textId="77777777" w:rsidR="002635BE" w:rsidRPr="001D503B" w:rsidRDefault="00000000">
            <w:pPr>
              <w:keepLines/>
              <w:spacing w:after="0" w:line="269" w:lineRule="auto"/>
              <w:rPr>
                <w:sz w:val="22"/>
                <w:szCs w:val="24"/>
              </w:rPr>
            </w:pPr>
            <w:r w:rsidRPr="001D503B">
              <w:rPr>
                <w:sz w:val="20"/>
                <w:szCs w:val="24"/>
              </w:rPr>
              <w:t>必须同时读取响应 status、diagnostic 和 native_kind</w:t>
            </w:r>
          </w:p>
        </w:tc>
      </w:tr>
      <w:tr w:rsidR="002635BE" w:rsidRPr="001D503B" w14:paraId="51CCC25C" w14:textId="77777777">
        <w:trPr>
          <w:cantSplit/>
          <w:jc w:val="center"/>
        </w:trPr>
        <w:tc>
          <w:tcPr>
            <w:tcW w:w="2381" w:type="dxa"/>
            <w:vAlign w:val="center"/>
          </w:tcPr>
          <w:p w14:paraId="6D5B6E14" w14:textId="77777777" w:rsidR="002635BE" w:rsidRPr="001D503B" w:rsidRDefault="00000000">
            <w:pPr>
              <w:keepLines/>
              <w:spacing w:after="0" w:line="269" w:lineRule="auto"/>
              <w:rPr>
                <w:sz w:val="22"/>
                <w:szCs w:val="24"/>
              </w:rPr>
            </w:pPr>
            <w:r w:rsidRPr="001D503B">
              <w:rPr>
                <w:sz w:val="20"/>
                <w:szCs w:val="24"/>
              </w:rPr>
              <w:t>卡助手 2</w:t>
            </w:r>
          </w:p>
        </w:tc>
        <w:tc>
          <w:tcPr>
            <w:tcW w:w="3685" w:type="dxa"/>
            <w:vAlign w:val="center"/>
          </w:tcPr>
          <w:p w14:paraId="679AE0A3" w14:textId="77777777" w:rsidR="002635BE" w:rsidRPr="001D503B" w:rsidRDefault="00000000">
            <w:pPr>
              <w:keepLines/>
              <w:spacing w:after="0" w:line="269" w:lineRule="auto"/>
              <w:rPr>
                <w:sz w:val="22"/>
                <w:szCs w:val="24"/>
                <w:lang w:eastAsia="zh-CN"/>
              </w:rPr>
            </w:pPr>
            <w:r w:rsidRPr="001D503B">
              <w:rPr>
                <w:sz w:val="20"/>
                <w:szCs w:val="24"/>
                <w:lang w:eastAsia="zh-CN"/>
              </w:rPr>
              <w:t>外层解析、读取或响应处理异常，未能正常完成响应</w:t>
            </w:r>
          </w:p>
        </w:tc>
        <w:tc>
          <w:tcPr>
            <w:tcW w:w="4025" w:type="dxa"/>
            <w:vAlign w:val="center"/>
          </w:tcPr>
          <w:p w14:paraId="3BA8B24B" w14:textId="77777777" w:rsidR="002635BE" w:rsidRPr="001D503B" w:rsidRDefault="00000000">
            <w:pPr>
              <w:keepLines/>
              <w:spacing w:after="0" w:line="269" w:lineRule="auto"/>
              <w:rPr>
                <w:sz w:val="22"/>
                <w:szCs w:val="24"/>
                <w:lang w:eastAsia="zh-CN"/>
              </w:rPr>
            </w:pPr>
            <w:r w:rsidRPr="001D503B">
              <w:rPr>
                <w:sz w:val="20"/>
                <w:szCs w:val="24"/>
                <w:lang w:eastAsia="zh-CN"/>
              </w:rPr>
              <w:t>查 2014／2018及协议和进程记录</w:t>
            </w:r>
          </w:p>
        </w:tc>
      </w:tr>
      <w:tr w:rsidR="002635BE" w:rsidRPr="001D503B" w14:paraId="789C18EE" w14:textId="77777777">
        <w:trPr>
          <w:cantSplit/>
          <w:jc w:val="center"/>
        </w:trPr>
        <w:tc>
          <w:tcPr>
            <w:tcW w:w="2381" w:type="dxa"/>
            <w:vAlign w:val="center"/>
          </w:tcPr>
          <w:p w14:paraId="37491877" w14:textId="77777777" w:rsidR="002635BE" w:rsidRPr="001D503B" w:rsidRDefault="00000000">
            <w:pPr>
              <w:keepLines/>
              <w:spacing w:after="0" w:line="269" w:lineRule="auto"/>
              <w:rPr>
                <w:sz w:val="22"/>
                <w:szCs w:val="24"/>
              </w:rPr>
            </w:pPr>
            <w:r w:rsidRPr="001D503B">
              <w:rPr>
                <w:sz w:val="20"/>
                <w:szCs w:val="24"/>
              </w:rPr>
              <w:lastRenderedPageBreak/>
              <w:t>创建助手 0</w:t>
            </w:r>
          </w:p>
        </w:tc>
        <w:tc>
          <w:tcPr>
            <w:tcW w:w="3685" w:type="dxa"/>
            <w:vAlign w:val="center"/>
          </w:tcPr>
          <w:p w14:paraId="0A3C6D4B" w14:textId="77777777" w:rsidR="002635BE" w:rsidRPr="001D503B" w:rsidRDefault="00000000">
            <w:pPr>
              <w:keepLines/>
              <w:spacing w:after="0" w:line="269" w:lineRule="auto"/>
              <w:rPr>
                <w:sz w:val="22"/>
                <w:szCs w:val="24"/>
              </w:rPr>
            </w:pPr>
            <w:r w:rsidRPr="001D503B">
              <w:rPr>
                <w:sz w:val="20"/>
                <w:szCs w:val="24"/>
              </w:rPr>
              <w:t>请求或会话正常结束</w:t>
            </w:r>
          </w:p>
        </w:tc>
        <w:tc>
          <w:tcPr>
            <w:tcW w:w="4025" w:type="dxa"/>
            <w:vAlign w:val="center"/>
          </w:tcPr>
          <w:p w14:paraId="4B39847A" w14:textId="77777777" w:rsidR="002635BE" w:rsidRPr="001D503B" w:rsidRDefault="00000000">
            <w:pPr>
              <w:keepLines/>
              <w:spacing w:after="0" w:line="269" w:lineRule="auto"/>
              <w:rPr>
                <w:sz w:val="22"/>
                <w:szCs w:val="24"/>
                <w:lang w:eastAsia="zh-CN"/>
              </w:rPr>
            </w:pPr>
            <w:r w:rsidRPr="001D503B">
              <w:rPr>
                <w:sz w:val="20"/>
                <w:szCs w:val="24"/>
                <w:lang w:eastAsia="zh-CN"/>
              </w:rPr>
              <w:t>单次业务仍以有效协议结果和复检为准</w:t>
            </w:r>
          </w:p>
        </w:tc>
      </w:tr>
      <w:tr w:rsidR="002635BE" w:rsidRPr="001D503B" w14:paraId="79D26FB6" w14:textId="77777777">
        <w:trPr>
          <w:cantSplit/>
          <w:jc w:val="center"/>
        </w:trPr>
        <w:tc>
          <w:tcPr>
            <w:tcW w:w="2381" w:type="dxa"/>
            <w:vAlign w:val="center"/>
          </w:tcPr>
          <w:p w14:paraId="17754FC9" w14:textId="77777777" w:rsidR="002635BE" w:rsidRPr="001D503B" w:rsidRDefault="00000000">
            <w:pPr>
              <w:keepLines/>
              <w:spacing w:after="0" w:line="269" w:lineRule="auto"/>
              <w:rPr>
                <w:sz w:val="22"/>
                <w:szCs w:val="24"/>
              </w:rPr>
            </w:pPr>
            <w:r w:rsidRPr="001D503B">
              <w:rPr>
                <w:sz w:val="20"/>
                <w:szCs w:val="24"/>
              </w:rPr>
              <w:t>创建助手 2</w:t>
            </w:r>
          </w:p>
        </w:tc>
        <w:tc>
          <w:tcPr>
            <w:tcW w:w="3685" w:type="dxa"/>
            <w:vAlign w:val="center"/>
          </w:tcPr>
          <w:p w14:paraId="0A828619" w14:textId="77777777" w:rsidR="002635BE" w:rsidRPr="001D503B" w:rsidRDefault="00000000">
            <w:pPr>
              <w:keepLines/>
              <w:spacing w:after="0" w:line="269" w:lineRule="auto"/>
              <w:rPr>
                <w:sz w:val="22"/>
                <w:szCs w:val="24"/>
                <w:lang w:eastAsia="zh-CN"/>
              </w:rPr>
            </w:pPr>
            <w:r w:rsidRPr="001D503B">
              <w:rPr>
                <w:sz w:val="20"/>
                <w:szCs w:val="24"/>
                <w:lang w:eastAsia="zh-CN"/>
              </w:rPr>
              <w:t>命令行、父进程号、nonce 或会话参数非法</w:t>
            </w:r>
          </w:p>
        </w:tc>
        <w:tc>
          <w:tcPr>
            <w:tcW w:w="4025" w:type="dxa"/>
            <w:vAlign w:val="center"/>
          </w:tcPr>
          <w:p w14:paraId="4C5F29C6" w14:textId="77777777" w:rsidR="002635BE" w:rsidRPr="001D503B" w:rsidRDefault="00000000">
            <w:pPr>
              <w:keepLines/>
              <w:spacing w:after="0" w:line="269" w:lineRule="auto"/>
              <w:rPr>
                <w:sz w:val="22"/>
                <w:szCs w:val="24"/>
                <w:lang w:eastAsia="zh-CN"/>
              </w:rPr>
            </w:pPr>
            <w:r w:rsidRPr="001D503B">
              <w:rPr>
                <w:sz w:val="20"/>
                <w:szCs w:val="24"/>
                <w:lang w:eastAsia="zh-CN"/>
              </w:rPr>
              <w:t>使用成套主程序调用，不手工构造命令</w:t>
            </w:r>
          </w:p>
        </w:tc>
      </w:tr>
      <w:tr w:rsidR="002635BE" w:rsidRPr="001D503B" w14:paraId="26AA42E3" w14:textId="77777777">
        <w:trPr>
          <w:cantSplit/>
          <w:jc w:val="center"/>
        </w:trPr>
        <w:tc>
          <w:tcPr>
            <w:tcW w:w="2381" w:type="dxa"/>
            <w:vAlign w:val="center"/>
          </w:tcPr>
          <w:p w14:paraId="191490B5" w14:textId="77777777" w:rsidR="002635BE" w:rsidRPr="001D503B" w:rsidRDefault="00000000">
            <w:pPr>
              <w:keepLines/>
              <w:spacing w:after="0" w:line="269" w:lineRule="auto"/>
              <w:rPr>
                <w:sz w:val="22"/>
                <w:szCs w:val="24"/>
              </w:rPr>
            </w:pPr>
            <w:r w:rsidRPr="001D503B">
              <w:rPr>
                <w:sz w:val="20"/>
                <w:szCs w:val="24"/>
              </w:rPr>
              <w:t>创建助手 3</w:t>
            </w:r>
          </w:p>
        </w:tc>
        <w:tc>
          <w:tcPr>
            <w:tcW w:w="3685" w:type="dxa"/>
            <w:vAlign w:val="center"/>
          </w:tcPr>
          <w:p w14:paraId="45001F55" w14:textId="77777777" w:rsidR="002635BE" w:rsidRPr="001D503B" w:rsidRDefault="00000000">
            <w:pPr>
              <w:keepLines/>
              <w:spacing w:after="0" w:line="269" w:lineRule="auto"/>
              <w:rPr>
                <w:sz w:val="22"/>
                <w:szCs w:val="24"/>
                <w:lang w:eastAsia="zh-CN"/>
              </w:rPr>
            </w:pPr>
            <w:r w:rsidRPr="001D503B">
              <w:rPr>
                <w:sz w:val="20"/>
                <w:szCs w:val="24"/>
                <w:lang w:eastAsia="zh-CN"/>
              </w:rPr>
              <w:t>管道、安全描述符、所属进程或连接身份检查失败</w:t>
            </w:r>
          </w:p>
        </w:tc>
        <w:tc>
          <w:tcPr>
            <w:tcW w:w="4025" w:type="dxa"/>
            <w:vAlign w:val="center"/>
          </w:tcPr>
          <w:p w14:paraId="30BEE6D5" w14:textId="77777777" w:rsidR="002635BE" w:rsidRPr="001D503B" w:rsidRDefault="00000000">
            <w:pPr>
              <w:keepLines/>
              <w:spacing w:after="0" w:line="269" w:lineRule="auto"/>
              <w:rPr>
                <w:sz w:val="22"/>
                <w:szCs w:val="24"/>
                <w:lang w:eastAsia="zh-CN"/>
              </w:rPr>
            </w:pPr>
            <w:r w:rsidRPr="001D503B">
              <w:rPr>
                <w:sz w:val="20"/>
                <w:szCs w:val="24"/>
                <w:lang w:eastAsia="zh-CN"/>
              </w:rPr>
              <w:t>查创建／管理员会话日志及下面的会话步骤</w:t>
            </w:r>
          </w:p>
        </w:tc>
      </w:tr>
      <w:tr w:rsidR="002635BE" w:rsidRPr="001D503B" w14:paraId="56E940D8" w14:textId="77777777">
        <w:trPr>
          <w:cantSplit/>
          <w:jc w:val="center"/>
        </w:trPr>
        <w:tc>
          <w:tcPr>
            <w:tcW w:w="2381" w:type="dxa"/>
            <w:vAlign w:val="center"/>
          </w:tcPr>
          <w:p w14:paraId="6CD4B935" w14:textId="77777777" w:rsidR="002635BE" w:rsidRPr="001D503B" w:rsidRDefault="00000000">
            <w:pPr>
              <w:keepNext/>
              <w:keepLines/>
              <w:spacing w:after="0" w:line="269" w:lineRule="auto"/>
              <w:rPr>
                <w:sz w:val="22"/>
                <w:szCs w:val="24"/>
              </w:rPr>
            </w:pPr>
            <w:r w:rsidRPr="001D503B">
              <w:rPr>
                <w:sz w:val="20"/>
                <w:szCs w:val="24"/>
              </w:rPr>
              <w:t>创建助手 4</w:t>
            </w:r>
          </w:p>
        </w:tc>
        <w:tc>
          <w:tcPr>
            <w:tcW w:w="3685" w:type="dxa"/>
            <w:vAlign w:val="center"/>
          </w:tcPr>
          <w:p w14:paraId="37D20FAE" w14:textId="77777777" w:rsidR="002635BE" w:rsidRPr="001D503B" w:rsidRDefault="00000000">
            <w:pPr>
              <w:keepNext/>
              <w:keepLines/>
              <w:spacing w:after="0" w:line="269" w:lineRule="auto"/>
              <w:rPr>
                <w:sz w:val="22"/>
                <w:szCs w:val="24"/>
                <w:lang w:eastAsia="zh-CN"/>
              </w:rPr>
            </w:pPr>
            <w:r w:rsidRPr="001D503B">
              <w:rPr>
                <w:sz w:val="20"/>
                <w:szCs w:val="24"/>
                <w:lang w:eastAsia="zh-CN"/>
              </w:rPr>
              <w:t>未取得真实管理员权限</w:t>
            </w:r>
          </w:p>
        </w:tc>
        <w:tc>
          <w:tcPr>
            <w:tcW w:w="4025" w:type="dxa"/>
            <w:vAlign w:val="center"/>
          </w:tcPr>
          <w:p w14:paraId="10B04F92" w14:textId="77777777" w:rsidR="002635BE" w:rsidRPr="001D503B" w:rsidRDefault="00000000">
            <w:pPr>
              <w:keepNext/>
              <w:keepLines/>
              <w:spacing w:after="0" w:line="269" w:lineRule="auto"/>
              <w:rPr>
                <w:sz w:val="22"/>
                <w:szCs w:val="24"/>
              </w:rPr>
            </w:pPr>
            <w:r w:rsidRPr="001D503B">
              <w:rPr>
                <w:sz w:val="20"/>
                <w:szCs w:val="24"/>
              </w:rPr>
              <w:t>查管理员会话和令牌</w:t>
            </w:r>
          </w:p>
        </w:tc>
      </w:tr>
      <w:tr w:rsidR="002635BE" w:rsidRPr="001D503B" w14:paraId="3522EDA0" w14:textId="77777777">
        <w:trPr>
          <w:cantSplit/>
          <w:jc w:val="center"/>
        </w:trPr>
        <w:tc>
          <w:tcPr>
            <w:tcW w:w="2381" w:type="dxa"/>
            <w:vAlign w:val="center"/>
          </w:tcPr>
          <w:p w14:paraId="4D699022" w14:textId="77777777" w:rsidR="002635BE" w:rsidRPr="001D503B" w:rsidRDefault="00000000">
            <w:pPr>
              <w:keepNext/>
              <w:keepLines/>
              <w:spacing w:after="0" w:line="269" w:lineRule="auto"/>
              <w:rPr>
                <w:sz w:val="22"/>
                <w:szCs w:val="24"/>
              </w:rPr>
            </w:pPr>
            <w:r w:rsidRPr="001D503B">
              <w:rPr>
                <w:sz w:val="20"/>
                <w:szCs w:val="24"/>
              </w:rPr>
              <w:t>创建助手 5</w:t>
            </w:r>
          </w:p>
        </w:tc>
        <w:tc>
          <w:tcPr>
            <w:tcW w:w="3685" w:type="dxa"/>
            <w:vAlign w:val="center"/>
          </w:tcPr>
          <w:p w14:paraId="65CB573E" w14:textId="77777777" w:rsidR="002635BE" w:rsidRPr="001D503B" w:rsidRDefault="00000000">
            <w:pPr>
              <w:keepNext/>
              <w:keepLines/>
              <w:spacing w:after="0" w:line="269" w:lineRule="auto"/>
              <w:rPr>
                <w:sz w:val="22"/>
                <w:szCs w:val="24"/>
              </w:rPr>
            </w:pPr>
            <w:r w:rsidRPr="001D503B">
              <w:rPr>
                <w:sz w:val="20"/>
                <w:szCs w:val="24"/>
              </w:rPr>
              <w:t>请求执行失败，已尝试发回 CreationError</w:t>
            </w:r>
          </w:p>
        </w:tc>
        <w:tc>
          <w:tcPr>
            <w:tcW w:w="4025" w:type="dxa"/>
            <w:vAlign w:val="center"/>
          </w:tcPr>
          <w:p w14:paraId="44DEDF22" w14:textId="77777777" w:rsidR="002635BE" w:rsidRPr="001D503B" w:rsidRDefault="00000000">
            <w:pPr>
              <w:keepNext/>
              <w:keepLines/>
              <w:spacing w:after="0" w:line="269" w:lineRule="auto"/>
              <w:rPr>
                <w:sz w:val="22"/>
                <w:szCs w:val="24"/>
                <w:lang w:eastAsia="zh-CN"/>
              </w:rPr>
            </w:pPr>
            <w:r w:rsidRPr="001D503B">
              <w:rPr>
                <w:sz w:val="20"/>
                <w:szCs w:val="24"/>
                <w:lang w:eastAsia="zh-CN"/>
              </w:rPr>
              <w:t>优先查看协议错误结果，再看进程退出码</w:t>
            </w:r>
          </w:p>
        </w:tc>
      </w:tr>
      <w:tr w:rsidR="002635BE" w:rsidRPr="001D503B" w14:paraId="4BB03A6F" w14:textId="77777777">
        <w:trPr>
          <w:cantSplit/>
          <w:jc w:val="center"/>
        </w:trPr>
        <w:tc>
          <w:tcPr>
            <w:tcW w:w="2381" w:type="dxa"/>
            <w:vAlign w:val="center"/>
          </w:tcPr>
          <w:p w14:paraId="1802D78A" w14:textId="77777777" w:rsidR="002635BE" w:rsidRPr="001D503B" w:rsidRDefault="00000000">
            <w:pPr>
              <w:keepLines/>
              <w:spacing w:after="0" w:line="269" w:lineRule="auto"/>
              <w:rPr>
                <w:sz w:val="22"/>
                <w:szCs w:val="24"/>
              </w:rPr>
            </w:pPr>
            <w:r w:rsidRPr="001D503B">
              <w:rPr>
                <w:sz w:val="20"/>
                <w:szCs w:val="24"/>
              </w:rPr>
              <w:t>setup helper</w:t>
            </w:r>
          </w:p>
        </w:tc>
        <w:tc>
          <w:tcPr>
            <w:tcW w:w="3685" w:type="dxa"/>
            <w:vAlign w:val="center"/>
          </w:tcPr>
          <w:p w14:paraId="40137664" w14:textId="77777777" w:rsidR="002635BE" w:rsidRPr="001D503B" w:rsidRDefault="00000000">
            <w:pPr>
              <w:keepLines/>
              <w:spacing w:after="0" w:line="269" w:lineRule="auto"/>
              <w:rPr>
                <w:sz w:val="22"/>
                <w:szCs w:val="24"/>
                <w:lang w:eastAsia="zh-CN"/>
              </w:rPr>
            </w:pPr>
            <w:r w:rsidRPr="001D503B">
              <w:rPr>
                <w:sz w:val="20"/>
                <w:szCs w:val="24"/>
                <w:lang w:eastAsia="zh-CN"/>
              </w:rPr>
              <w:t>使用安装与卸载表中的 0、10–13、20–22、64</w:t>
            </w:r>
          </w:p>
        </w:tc>
        <w:tc>
          <w:tcPr>
            <w:tcW w:w="4025" w:type="dxa"/>
            <w:vAlign w:val="center"/>
          </w:tcPr>
          <w:p w14:paraId="45B1A914" w14:textId="77777777" w:rsidR="002635BE" w:rsidRPr="001D503B" w:rsidRDefault="00000000">
            <w:pPr>
              <w:keepLines/>
              <w:spacing w:after="0" w:line="269" w:lineRule="auto"/>
              <w:rPr>
                <w:sz w:val="22"/>
                <w:szCs w:val="24"/>
              </w:rPr>
            </w:pPr>
            <w:r w:rsidRPr="001D503B">
              <w:rPr>
                <w:sz w:val="20"/>
                <w:szCs w:val="24"/>
              </w:rPr>
              <w:t>按模块和命令查询</w:t>
            </w:r>
          </w:p>
        </w:tc>
      </w:tr>
    </w:tbl>
    <w:p w14:paraId="42BE89D1" w14:textId="77777777" w:rsidR="002635BE" w:rsidRPr="001D503B" w:rsidRDefault="002635BE">
      <w:pPr>
        <w:spacing w:after="60" w:line="240" w:lineRule="auto"/>
        <w:rPr>
          <w:sz w:val="22"/>
          <w:szCs w:val="24"/>
        </w:rPr>
      </w:pPr>
    </w:p>
    <w:p w14:paraId="22B9FA6F" w14:textId="77777777" w:rsidR="002635BE" w:rsidRPr="001D503B" w:rsidRDefault="00000000">
      <w:pPr>
        <w:keepNext/>
        <w:rPr>
          <w:sz w:val="22"/>
          <w:szCs w:val="24"/>
          <w:lang w:eastAsia="zh-CN"/>
        </w:rPr>
      </w:pPr>
      <w:r w:rsidRPr="001D503B">
        <w:rPr>
          <w:sz w:val="22"/>
          <w:szCs w:val="24"/>
          <w:lang w:eastAsia="zh-CN"/>
        </w:rPr>
        <w:t>管理员会话与创建助手共用 EXE，但使用不同入口。会话入口的步骤日志定位如下；失败返回 3，参数非法返回 2，父进程结束或会话管道正常结束可返回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7B8D4150" w14:textId="77777777">
        <w:trPr>
          <w:cantSplit/>
          <w:tblHeader/>
          <w:jc w:val="center"/>
        </w:trPr>
        <w:tc>
          <w:tcPr>
            <w:tcW w:w="1191" w:type="dxa"/>
            <w:shd w:val="clear" w:color="auto" w:fill="DCE8F2"/>
            <w:vAlign w:val="center"/>
          </w:tcPr>
          <w:p w14:paraId="53C93031" w14:textId="77777777" w:rsidR="002635BE" w:rsidRPr="001D503B" w:rsidRDefault="00000000">
            <w:pPr>
              <w:keepNext/>
              <w:keepLines/>
              <w:spacing w:after="0" w:line="269" w:lineRule="auto"/>
              <w:jc w:val="center"/>
              <w:rPr>
                <w:sz w:val="22"/>
                <w:szCs w:val="24"/>
              </w:rPr>
            </w:pPr>
            <w:r w:rsidRPr="001D503B">
              <w:rPr>
                <w:b/>
                <w:sz w:val="20"/>
                <w:szCs w:val="24"/>
              </w:rPr>
              <w:t>会话步骤</w:t>
            </w:r>
          </w:p>
        </w:tc>
        <w:tc>
          <w:tcPr>
            <w:tcW w:w="4139" w:type="dxa"/>
            <w:shd w:val="clear" w:color="auto" w:fill="DCE8F2"/>
            <w:vAlign w:val="center"/>
          </w:tcPr>
          <w:p w14:paraId="684AA6A8" w14:textId="77777777" w:rsidR="002635BE" w:rsidRPr="001D503B" w:rsidRDefault="00000000">
            <w:pPr>
              <w:keepNext/>
              <w:keepLines/>
              <w:spacing w:after="0" w:line="269" w:lineRule="auto"/>
              <w:rPr>
                <w:sz w:val="22"/>
                <w:szCs w:val="24"/>
              </w:rPr>
            </w:pPr>
            <w:r w:rsidRPr="001D503B">
              <w:rPr>
                <w:b/>
                <w:sz w:val="20"/>
                <w:szCs w:val="24"/>
              </w:rPr>
              <w:t>含义及触发条件</w:t>
            </w:r>
          </w:p>
        </w:tc>
        <w:tc>
          <w:tcPr>
            <w:tcW w:w="4762" w:type="dxa"/>
            <w:shd w:val="clear" w:color="auto" w:fill="DCE8F2"/>
            <w:vAlign w:val="center"/>
          </w:tcPr>
          <w:p w14:paraId="12E87997"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4D5DA572" w14:textId="77777777">
        <w:trPr>
          <w:cantSplit/>
          <w:jc w:val="center"/>
        </w:trPr>
        <w:tc>
          <w:tcPr>
            <w:tcW w:w="1191" w:type="dxa"/>
            <w:vAlign w:val="center"/>
          </w:tcPr>
          <w:p w14:paraId="750F8163" w14:textId="77777777" w:rsidR="002635BE" w:rsidRPr="001D503B" w:rsidRDefault="00000000">
            <w:pPr>
              <w:keepNext/>
              <w:keepLines/>
              <w:spacing w:after="0" w:line="269" w:lineRule="auto"/>
              <w:jc w:val="center"/>
              <w:rPr>
                <w:sz w:val="22"/>
                <w:szCs w:val="24"/>
              </w:rPr>
            </w:pPr>
            <w:r w:rsidRPr="001D503B">
              <w:rPr>
                <w:sz w:val="20"/>
                <w:szCs w:val="24"/>
              </w:rPr>
              <w:t>1</w:t>
            </w:r>
          </w:p>
        </w:tc>
        <w:tc>
          <w:tcPr>
            <w:tcW w:w="4139" w:type="dxa"/>
            <w:vAlign w:val="center"/>
          </w:tcPr>
          <w:p w14:paraId="6EE39F62" w14:textId="77777777" w:rsidR="002635BE" w:rsidRPr="001D503B" w:rsidRDefault="00000000">
            <w:pPr>
              <w:keepNext/>
              <w:keepLines/>
              <w:spacing w:after="0" w:line="269" w:lineRule="auto"/>
              <w:rPr>
                <w:sz w:val="22"/>
                <w:szCs w:val="24"/>
                <w:lang w:eastAsia="zh-CN"/>
              </w:rPr>
            </w:pPr>
            <w:r w:rsidRPr="001D503B">
              <w:rPr>
                <w:sz w:val="20"/>
                <w:szCs w:val="24"/>
                <w:lang w:eastAsia="zh-CN"/>
              </w:rPr>
              <w:t>打开当前进程令牌失败</w:t>
            </w:r>
          </w:p>
        </w:tc>
        <w:tc>
          <w:tcPr>
            <w:tcW w:w="4762" w:type="dxa"/>
            <w:vAlign w:val="center"/>
          </w:tcPr>
          <w:p w14:paraId="2D666C83" w14:textId="77777777" w:rsidR="002635BE" w:rsidRPr="001D503B" w:rsidRDefault="00000000">
            <w:pPr>
              <w:keepNext/>
              <w:keepLines/>
              <w:spacing w:after="0" w:line="269" w:lineRule="auto"/>
              <w:rPr>
                <w:sz w:val="22"/>
                <w:szCs w:val="24"/>
                <w:lang w:eastAsia="zh-CN"/>
              </w:rPr>
            </w:pPr>
            <w:r w:rsidRPr="001D503B">
              <w:rPr>
                <w:sz w:val="20"/>
                <w:szCs w:val="24"/>
                <w:lang w:eastAsia="zh-CN"/>
              </w:rPr>
              <w:t>查原始 Win32 和进程权限</w:t>
            </w:r>
          </w:p>
        </w:tc>
      </w:tr>
      <w:tr w:rsidR="002635BE" w:rsidRPr="001D503B" w14:paraId="3C9A68F2" w14:textId="77777777">
        <w:trPr>
          <w:cantSplit/>
          <w:jc w:val="center"/>
        </w:trPr>
        <w:tc>
          <w:tcPr>
            <w:tcW w:w="1191" w:type="dxa"/>
            <w:vAlign w:val="center"/>
          </w:tcPr>
          <w:p w14:paraId="1CA0E7AC" w14:textId="77777777" w:rsidR="002635BE" w:rsidRPr="001D503B" w:rsidRDefault="00000000">
            <w:pPr>
              <w:keepLines/>
              <w:spacing w:after="0" w:line="269" w:lineRule="auto"/>
              <w:jc w:val="center"/>
              <w:rPr>
                <w:sz w:val="22"/>
                <w:szCs w:val="24"/>
              </w:rPr>
            </w:pPr>
            <w:r w:rsidRPr="001D503B">
              <w:rPr>
                <w:sz w:val="20"/>
                <w:szCs w:val="24"/>
              </w:rPr>
              <w:t>2</w:t>
            </w:r>
          </w:p>
        </w:tc>
        <w:tc>
          <w:tcPr>
            <w:tcW w:w="4139" w:type="dxa"/>
            <w:vAlign w:val="center"/>
          </w:tcPr>
          <w:p w14:paraId="63E4827B" w14:textId="77777777" w:rsidR="002635BE" w:rsidRPr="001D503B" w:rsidRDefault="00000000">
            <w:pPr>
              <w:keepLines/>
              <w:spacing w:after="0" w:line="269" w:lineRule="auto"/>
              <w:rPr>
                <w:sz w:val="22"/>
                <w:szCs w:val="24"/>
                <w:lang w:eastAsia="zh-CN"/>
              </w:rPr>
            </w:pPr>
            <w:r w:rsidRPr="001D503B">
              <w:rPr>
                <w:sz w:val="20"/>
                <w:szCs w:val="24"/>
                <w:lang w:eastAsia="zh-CN"/>
              </w:rPr>
              <w:t>查询提权信息失败或实际未提权</w:t>
            </w:r>
          </w:p>
        </w:tc>
        <w:tc>
          <w:tcPr>
            <w:tcW w:w="4762" w:type="dxa"/>
            <w:vAlign w:val="center"/>
          </w:tcPr>
          <w:p w14:paraId="506E9015" w14:textId="77777777" w:rsidR="002635BE" w:rsidRPr="001D503B" w:rsidRDefault="00000000">
            <w:pPr>
              <w:keepLines/>
              <w:spacing w:after="0" w:line="269" w:lineRule="auto"/>
              <w:rPr>
                <w:sz w:val="22"/>
                <w:szCs w:val="24"/>
                <w:lang w:eastAsia="zh-CN"/>
              </w:rPr>
            </w:pPr>
            <w:r w:rsidRPr="001D503B">
              <w:rPr>
                <w:sz w:val="20"/>
                <w:szCs w:val="24"/>
                <w:lang w:eastAsia="zh-CN"/>
              </w:rPr>
              <w:t>核对 UAC 和令牌；逻辑未提权时日志 Win32 可能没有因果意义</w:t>
            </w:r>
          </w:p>
        </w:tc>
      </w:tr>
      <w:tr w:rsidR="002635BE" w:rsidRPr="001D503B" w14:paraId="68E6811F" w14:textId="77777777">
        <w:trPr>
          <w:cantSplit/>
          <w:jc w:val="center"/>
        </w:trPr>
        <w:tc>
          <w:tcPr>
            <w:tcW w:w="1191" w:type="dxa"/>
            <w:vAlign w:val="center"/>
          </w:tcPr>
          <w:p w14:paraId="0AB8D44C" w14:textId="77777777" w:rsidR="002635BE" w:rsidRPr="001D503B" w:rsidRDefault="00000000">
            <w:pPr>
              <w:keepLines/>
              <w:spacing w:after="0" w:line="269" w:lineRule="auto"/>
              <w:jc w:val="center"/>
              <w:rPr>
                <w:sz w:val="22"/>
                <w:szCs w:val="24"/>
              </w:rPr>
            </w:pPr>
            <w:r w:rsidRPr="001D503B">
              <w:rPr>
                <w:sz w:val="20"/>
                <w:szCs w:val="24"/>
              </w:rPr>
              <w:t>3</w:t>
            </w:r>
          </w:p>
        </w:tc>
        <w:tc>
          <w:tcPr>
            <w:tcW w:w="4139" w:type="dxa"/>
            <w:vAlign w:val="center"/>
          </w:tcPr>
          <w:p w14:paraId="6FB52CEA" w14:textId="77777777" w:rsidR="002635BE" w:rsidRPr="001D503B" w:rsidRDefault="00000000">
            <w:pPr>
              <w:keepLines/>
              <w:spacing w:after="0" w:line="269" w:lineRule="auto"/>
              <w:rPr>
                <w:sz w:val="22"/>
                <w:szCs w:val="24"/>
              </w:rPr>
            </w:pPr>
            <w:r w:rsidRPr="001D503B">
              <w:rPr>
                <w:sz w:val="20"/>
                <w:szCs w:val="24"/>
              </w:rPr>
              <w:t>打开原所属进程失败</w:t>
            </w:r>
          </w:p>
        </w:tc>
        <w:tc>
          <w:tcPr>
            <w:tcW w:w="4762" w:type="dxa"/>
            <w:vAlign w:val="center"/>
          </w:tcPr>
          <w:p w14:paraId="14890DE3" w14:textId="77777777" w:rsidR="002635BE" w:rsidRPr="001D503B" w:rsidRDefault="00000000">
            <w:pPr>
              <w:keepLines/>
              <w:spacing w:after="0" w:line="269" w:lineRule="auto"/>
              <w:rPr>
                <w:sz w:val="22"/>
                <w:szCs w:val="24"/>
                <w:lang w:eastAsia="zh-CN"/>
              </w:rPr>
            </w:pPr>
            <w:r w:rsidRPr="001D503B">
              <w:rPr>
                <w:sz w:val="20"/>
                <w:szCs w:val="24"/>
                <w:lang w:eastAsia="zh-CN"/>
              </w:rPr>
              <w:t>核对所属进程是否退出及句柄权限</w:t>
            </w:r>
          </w:p>
        </w:tc>
      </w:tr>
      <w:tr w:rsidR="002635BE" w:rsidRPr="001D503B" w14:paraId="42401207" w14:textId="77777777">
        <w:trPr>
          <w:cantSplit/>
          <w:jc w:val="center"/>
        </w:trPr>
        <w:tc>
          <w:tcPr>
            <w:tcW w:w="1191" w:type="dxa"/>
            <w:vAlign w:val="center"/>
          </w:tcPr>
          <w:p w14:paraId="6DF48349" w14:textId="77777777" w:rsidR="002635BE" w:rsidRPr="001D503B" w:rsidRDefault="00000000">
            <w:pPr>
              <w:keepLines/>
              <w:spacing w:after="0" w:line="269" w:lineRule="auto"/>
              <w:jc w:val="center"/>
              <w:rPr>
                <w:sz w:val="22"/>
                <w:szCs w:val="24"/>
              </w:rPr>
            </w:pPr>
            <w:r w:rsidRPr="001D503B">
              <w:rPr>
                <w:sz w:val="20"/>
                <w:szCs w:val="24"/>
              </w:rPr>
              <w:t>4</w:t>
            </w:r>
          </w:p>
        </w:tc>
        <w:tc>
          <w:tcPr>
            <w:tcW w:w="4139" w:type="dxa"/>
            <w:vAlign w:val="center"/>
          </w:tcPr>
          <w:p w14:paraId="585D7F7B" w14:textId="77777777" w:rsidR="002635BE" w:rsidRPr="001D503B" w:rsidRDefault="00000000">
            <w:pPr>
              <w:keepLines/>
              <w:spacing w:after="0" w:line="269" w:lineRule="auto"/>
              <w:rPr>
                <w:sz w:val="22"/>
                <w:szCs w:val="24"/>
                <w:lang w:eastAsia="zh-CN"/>
              </w:rPr>
            </w:pPr>
            <w:r w:rsidRPr="001D503B">
              <w:rPr>
                <w:sz w:val="20"/>
                <w:szCs w:val="24"/>
                <w:lang w:eastAsia="zh-CN"/>
              </w:rPr>
              <w:t>构造当前用户管道安全描述符失败</w:t>
            </w:r>
          </w:p>
        </w:tc>
        <w:tc>
          <w:tcPr>
            <w:tcW w:w="4762" w:type="dxa"/>
            <w:vAlign w:val="center"/>
          </w:tcPr>
          <w:p w14:paraId="15F0642F" w14:textId="77777777" w:rsidR="002635BE" w:rsidRPr="001D503B" w:rsidRDefault="00000000">
            <w:pPr>
              <w:keepLines/>
              <w:spacing w:after="0" w:line="269" w:lineRule="auto"/>
              <w:rPr>
                <w:sz w:val="22"/>
                <w:szCs w:val="24"/>
                <w:lang w:eastAsia="zh-CN"/>
              </w:rPr>
            </w:pPr>
            <w:r w:rsidRPr="001D503B">
              <w:rPr>
                <w:sz w:val="20"/>
                <w:szCs w:val="24"/>
                <w:lang w:eastAsia="zh-CN"/>
              </w:rPr>
              <w:t>查用户令牌和安全描述符创建错误</w:t>
            </w:r>
          </w:p>
        </w:tc>
      </w:tr>
      <w:tr w:rsidR="002635BE" w:rsidRPr="001D503B" w14:paraId="1FD44B3B" w14:textId="77777777">
        <w:trPr>
          <w:cantSplit/>
          <w:jc w:val="center"/>
        </w:trPr>
        <w:tc>
          <w:tcPr>
            <w:tcW w:w="1191" w:type="dxa"/>
            <w:vAlign w:val="center"/>
          </w:tcPr>
          <w:p w14:paraId="2F005DCD" w14:textId="77777777" w:rsidR="002635BE" w:rsidRPr="001D503B" w:rsidRDefault="00000000">
            <w:pPr>
              <w:keepLines/>
              <w:spacing w:after="0" w:line="269" w:lineRule="auto"/>
              <w:jc w:val="center"/>
              <w:rPr>
                <w:sz w:val="22"/>
                <w:szCs w:val="24"/>
              </w:rPr>
            </w:pPr>
            <w:r w:rsidRPr="001D503B">
              <w:rPr>
                <w:sz w:val="20"/>
                <w:szCs w:val="24"/>
              </w:rPr>
              <w:t>5</w:t>
            </w:r>
          </w:p>
        </w:tc>
        <w:tc>
          <w:tcPr>
            <w:tcW w:w="4139" w:type="dxa"/>
            <w:vAlign w:val="center"/>
          </w:tcPr>
          <w:p w14:paraId="3C1B5159" w14:textId="77777777" w:rsidR="002635BE" w:rsidRPr="001D503B" w:rsidRDefault="00000000">
            <w:pPr>
              <w:keepLines/>
              <w:spacing w:after="0" w:line="269" w:lineRule="auto"/>
              <w:rPr>
                <w:sz w:val="22"/>
                <w:szCs w:val="24"/>
                <w:lang w:eastAsia="zh-CN"/>
              </w:rPr>
            </w:pPr>
            <w:r w:rsidRPr="001D503B">
              <w:rPr>
                <w:sz w:val="20"/>
                <w:szCs w:val="24"/>
                <w:lang w:eastAsia="zh-CN"/>
              </w:rPr>
              <w:t>创建一次性会话管道失败</w:t>
            </w:r>
          </w:p>
        </w:tc>
        <w:tc>
          <w:tcPr>
            <w:tcW w:w="4762" w:type="dxa"/>
            <w:vAlign w:val="center"/>
          </w:tcPr>
          <w:p w14:paraId="7F0C8EEE" w14:textId="77777777" w:rsidR="002635BE" w:rsidRPr="001D503B" w:rsidRDefault="00000000">
            <w:pPr>
              <w:keepLines/>
              <w:spacing w:after="0" w:line="269" w:lineRule="auto"/>
              <w:rPr>
                <w:sz w:val="22"/>
                <w:szCs w:val="24"/>
                <w:lang w:eastAsia="zh-CN"/>
              </w:rPr>
            </w:pPr>
            <w:r w:rsidRPr="001D503B">
              <w:rPr>
                <w:sz w:val="20"/>
                <w:szCs w:val="24"/>
                <w:lang w:eastAsia="zh-CN"/>
              </w:rPr>
              <w:t>查命名冲突及系统权限</w:t>
            </w:r>
          </w:p>
        </w:tc>
      </w:tr>
      <w:tr w:rsidR="002635BE" w:rsidRPr="001D503B" w14:paraId="03781E85" w14:textId="77777777">
        <w:trPr>
          <w:cantSplit/>
          <w:jc w:val="center"/>
        </w:trPr>
        <w:tc>
          <w:tcPr>
            <w:tcW w:w="1191" w:type="dxa"/>
            <w:vAlign w:val="center"/>
          </w:tcPr>
          <w:p w14:paraId="2E56D932" w14:textId="77777777" w:rsidR="002635BE" w:rsidRPr="001D503B" w:rsidRDefault="00000000">
            <w:pPr>
              <w:keepLines/>
              <w:spacing w:after="0" w:line="269" w:lineRule="auto"/>
              <w:jc w:val="center"/>
              <w:rPr>
                <w:sz w:val="22"/>
                <w:szCs w:val="24"/>
              </w:rPr>
            </w:pPr>
            <w:r w:rsidRPr="001D503B">
              <w:rPr>
                <w:sz w:val="20"/>
                <w:szCs w:val="24"/>
              </w:rPr>
              <w:t>6</w:t>
            </w:r>
          </w:p>
        </w:tc>
        <w:tc>
          <w:tcPr>
            <w:tcW w:w="4139" w:type="dxa"/>
            <w:vAlign w:val="center"/>
          </w:tcPr>
          <w:p w14:paraId="54D726EF" w14:textId="77777777" w:rsidR="002635BE" w:rsidRPr="001D503B" w:rsidRDefault="00000000">
            <w:pPr>
              <w:keepLines/>
              <w:spacing w:after="0" w:line="269" w:lineRule="auto"/>
              <w:rPr>
                <w:sz w:val="22"/>
                <w:szCs w:val="24"/>
                <w:lang w:eastAsia="zh-CN"/>
              </w:rPr>
            </w:pPr>
            <w:r w:rsidRPr="001D503B">
              <w:rPr>
                <w:sz w:val="20"/>
                <w:szCs w:val="24"/>
                <w:lang w:eastAsia="zh-CN"/>
              </w:rPr>
              <w:t>等待管道连接时出现异常</w:t>
            </w:r>
          </w:p>
        </w:tc>
        <w:tc>
          <w:tcPr>
            <w:tcW w:w="4762" w:type="dxa"/>
            <w:vAlign w:val="center"/>
          </w:tcPr>
          <w:p w14:paraId="5CFD7B82" w14:textId="77777777" w:rsidR="002635BE" w:rsidRPr="001D503B" w:rsidRDefault="00000000">
            <w:pPr>
              <w:keepLines/>
              <w:spacing w:after="0" w:line="269" w:lineRule="auto"/>
              <w:rPr>
                <w:sz w:val="22"/>
                <w:szCs w:val="24"/>
                <w:lang w:eastAsia="zh-CN"/>
              </w:rPr>
            </w:pPr>
            <w:r w:rsidRPr="001D503B">
              <w:rPr>
                <w:sz w:val="20"/>
                <w:szCs w:val="24"/>
                <w:lang w:eastAsia="zh-CN"/>
              </w:rPr>
              <w:t>查管道错误和进程存活状态</w:t>
            </w:r>
          </w:p>
        </w:tc>
      </w:tr>
      <w:tr w:rsidR="002635BE" w:rsidRPr="001D503B" w14:paraId="055B70D6" w14:textId="77777777">
        <w:trPr>
          <w:cantSplit/>
          <w:jc w:val="center"/>
        </w:trPr>
        <w:tc>
          <w:tcPr>
            <w:tcW w:w="1191" w:type="dxa"/>
            <w:vAlign w:val="center"/>
          </w:tcPr>
          <w:p w14:paraId="32378432" w14:textId="77777777" w:rsidR="002635BE" w:rsidRPr="001D503B" w:rsidRDefault="00000000">
            <w:pPr>
              <w:keepLines/>
              <w:spacing w:after="0" w:line="269" w:lineRule="auto"/>
              <w:jc w:val="center"/>
              <w:rPr>
                <w:sz w:val="22"/>
                <w:szCs w:val="24"/>
              </w:rPr>
            </w:pPr>
            <w:r w:rsidRPr="001D503B">
              <w:rPr>
                <w:sz w:val="20"/>
                <w:szCs w:val="24"/>
              </w:rPr>
              <w:t>7</w:t>
            </w:r>
          </w:p>
        </w:tc>
        <w:tc>
          <w:tcPr>
            <w:tcW w:w="4139" w:type="dxa"/>
            <w:vAlign w:val="center"/>
          </w:tcPr>
          <w:p w14:paraId="16D74EA1" w14:textId="77777777" w:rsidR="002635BE" w:rsidRPr="001D503B" w:rsidRDefault="00000000">
            <w:pPr>
              <w:keepLines/>
              <w:spacing w:after="0" w:line="269" w:lineRule="auto"/>
              <w:rPr>
                <w:sz w:val="22"/>
                <w:szCs w:val="24"/>
                <w:lang w:eastAsia="zh-CN"/>
              </w:rPr>
            </w:pPr>
            <w:r w:rsidRPr="001D503B">
              <w:rPr>
                <w:sz w:val="20"/>
                <w:szCs w:val="24"/>
                <w:lang w:eastAsia="zh-CN"/>
              </w:rPr>
              <w:t>连接超时或连接者 PID 不等于所属进程</w:t>
            </w:r>
          </w:p>
        </w:tc>
        <w:tc>
          <w:tcPr>
            <w:tcW w:w="4762" w:type="dxa"/>
            <w:vAlign w:val="center"/>
          </w:tcPr>
          <w:p w14:paraId="5CF02F82" w14:textId="77777777" w:rsidR="002635BE" w:rsidRPr="001D503B" w:rsidRDefault="00000000">
            <w:pPr>
              <w:keepLines/>
              <w:spacing w:after="0" w:line="269" w:lineRule="auto"/>
              <w:rPr>
                <w:sz w:val="22"/>
                <w:szCs w:val="24"/>
                <w:lang w:eastAsia="zh-CN"/>
              </w:rPr>
            </w:pPr>
            <w:r w:rsidRPr="001D503B">
              <w:rPr>
                <w:sz w:val="20"/>
                <w:szCs w:val="24"/>
                <w:lang w:eastAsia="zh-CN"/>
              </w:rPr>
              <w:t>核对 60 秒连接期限、所属进程及客户端身份；不要解除 PID 校验</w:t>
            </w:r>
          </w:p>
        </w:tc>
      </w:tr>
      <w:tr w:rsidR="002635BE" w:rsidRPr="001D503B" w14:paraId="70F589BF" w14:textId="77777777">
        <w:trPr>
          <w:cantSplit/>
          <w:jc w:val="center"/>
        </w:trPr>
        <w:tc>
          <w:tcPr>
            <w:tcW w:w="1191" w:type="dxa"/>
            <w:vAlign w:val="center"/>
          </w:tcPr>
          <w:p w14:paraId="200476B8" w14:textId="77777777" w:rsidR="002635BE" w:rsidRPr="001D503B" w:rsidRDefault="00000000">
            <w:pPr>
              <w:keepLines/>
              <w:spacing w:after="0" w:line="269" w:lineRule="auto"/>
              <w:jc w:val="center"/>
              <w:rPr>
                <w:sz w:val="22"/>
                <w:szCs w:val="24"/>
              </w:rPr>
            </w:pPr>
            <w:r w:rsidRPr="001D503B">
              <w:rPr>
                <w:sz w:val="20"/>
                <w:szCs w:val="24"/>
              </w:rPr>
              <w:t>8</w:t>
            </w:r>
          </w:p>
        </w:tc>
        <w:tc>
          <w:tcPr>
            <w:tcW w:w="4139" w:type="dxa"/>
            <w:vAlign w:val="center"/>
          </w:tcPr>
          <w:p w14:paraId="664B346D" w14:textId="77777777" w:rsidR="002635BE" w:rsidRPr="001D503B" w:rsidRDefault="00000000">
            <w:pPr>
              <w:keepLines/>
              <w:spacing w:after="0" w:line="269" w:lineRule="auto"/>
              <w:rPr>
                <w:sz w:val="22"/>
                <w:szCs w:val="24"/>
              </w:rPr>
            </w:pPr>
            <w:r w:rsidRPr="001D503B">
              <w:rPr>
                <w:sz w:val="20"/>
                <w:szCs w:val="24"/>
              </w:rPr>
              <w:t>设置管道模式失败</w:t>
            </w:r>
          </w:p>
        </w:tc>
        <w:tc>
          <w:tcPr>
            <w:tcW w:w="4762" w:type="dxa"/>
            <w:vAlign w:val="center"/>
          </w:tcPr>
          <w:p w14:paraId="6E2733A7" w14:textId="77777777" w:rsidR="002635BE" w:rsidRPr="001D503B" w:rsidRDefault="00000000">
            <w:pPr>
              <w:keepLines/>
              <w:spacing w:after="0" w:line="269" w:lineRule="auto"/>
              <w:rPr>
                <w:sz w:val="22"/>
                <w:szCs w:val="24"/>
              </w:rPr>
            </w:pPr>
            <w:r w:rsidRPr="001D503B">
              <w:rPr>
                <w:sz w:val="20"/>
                <w:szCs w:val="24"/>
              </w:rPr>
              <w:t>查原始管道错误</w:t>
            </w:r>
          </w:p>
        </w:tc>
      </w:tr>
      <w:tr w:rsidR="002635BE" w:rsidRPr="001D503B" w14:paraId="39F9FF5A" w14:textId="77777777">
        <w:trPr>
          <w:cantSplit/>
          <w:jc w:val="center"/>
        </w:trPr>
        <w:tc>
          <w:tcPr>
            <w:tcW w:w="1191" w:type="dxa"/>
            <w:vAlign w:val="center"/>
          </w:tcPr>
          <w:p w14:paraId="16B25CCD" w14:textId="77777777" w:rsidR="002635BE" w:rsidRPr="001D503B" w:rsidRDefault="00000000">
            <w:pPr>
              <w:keepNext/>
              <w:keepLines/>
              <w:spacing w:after="0" w:line="269" w:lineRule="auto"/>
              <w:jc w:val="center"/>
              <w:rPr>
                <w:sz w:val="22"/>
                <w:szCs w:val="24"/>
              </w:rPr>
            </w:pPr>
            <w:r w:rsidRPr="001D503B">
              <w:rPr>
                <w:sz w:val="20"/>
                <w:szCs w:val="24"/>
              </w:rPr>
              <w:t>9</w:t>
            </w:r>
          </w:p>
        </w:tc>
        <w:tc>
          <w:tcPr>
            <w:tcW w:w="4139" w:type="dxa"/>
            <w:vAlign w:val="center"/>
          </w:tcPr>
          <w:p w14:paraId="539ED40D" w14:textId="77777777" w:rsidR="002635BE" w:rsidRPr="001D503B" w:rsidRDefault="00000000">
            <w:pPr>
              <w:keepNext/>
              <w:keepLines/>
              <w:spacing w:after="0" w:line="269" w:lineRule="auto"/>
              <w:rPr>
                <w:sz w:val="22"/>
                <w:szCs w:val="24"/>
                <w:lang w:eastAsia="zh-CN"/>
              </w:rPr>
            </w:pPr>
            <w:r w:rsidRPr="001D503B">
              <w:rPr>
                <w:sz w:val="20"/>
                <w:szCs w:val="24"/>
                <w:lang w:eastAsia="zh-CN"/>
              </w:rPr>
              <w:t>获取自身 EXE 路径失败或截断</w:t>
            </w:r>
          </w:p>
        </w:tc>
        <w:tc>
          <w:tcPr>
            <w:tcW w:w="4762" w:type="dxa"/>
            <w:vAlign w:val="center"/>
          </w:tcPr>
          <w:p w14:paraId="0F39DDAD"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核对程序路径及系统返回值</w:t>
            </w:r>
          </w:p>
        </w:tc>
      </w:tr>
      <w:tr w:rsidR="002635BE" w:rsidRPr="001D503B" w14:paraId="3AD386F2" w14:textId="77777777">
        <w:trPr>
          <w:cantSplit/>
          <w:jc w:val="center"/>
        </w:trPr>
        <w:tc>
          <w:tcPr>
            <w:tcW w:w="1191" w:type="dxa"/>
            <w:vAlign w:val="center"/>
          </w:tcPr>
          <w:p w14:paraId="46C600CD" w14:textId="77777777" w:rsidR="002635BE" w:rsidRPr="001D503B" w:rsidRDefault="00000000">
            <w:pPr>
              <w:keepNext/>
              <w:keepLines/>
              <w:spacing w:after="0" w:line="269" w:lineRule="auto"/>
              <w:jc w:val="center"/>
              <w:rPr>
                <w:sz w:val="22"/>
                <w:szCs w:val="24"/>
              </w:rPr>
            </w:pPr>
            <w:r w:rsidRPr="001D503B">
              <w:rPr>
                <w:sz w:val="20"/>
                <w:szCs w:val="24"/>
              </w:rPr>
              <w:t>10</w:t>
            </w:r>
          </w:p>
        </w:tc>
        <w:tc>
          <w:tcPr>
            <w:tcW w:w="4139" w:type="dxa"/>
            <w:vAlign w:val="center"/>
          </w:tcPr>
          <w:p w14:paraId="3519A1E6" w14:textId="77777777" w:rsidR="002635BE" w:rsidRPr="001D503B" w:rsidRDefault="00000000">
            <w:pPr>
              <w:keepNext/>
              <w:keepLines/>
              <w:spacing w:after="0" w:line="269" w:lineRule="auto"/>
              <w:rPr>
                <w:sz w:val="22"/>
                <w:szCs w:val="24"/>
                <w:lang w:eastAsia="zh-CN"/>
              </w:rPr>
            </w:pPr>
            <w:r w:rsidRPr="001D503B">
              <w:rPr>
                <w:sz w:val="20"/>
                <w:szCs w:val="24"/>
                <w:lang w:eastAsia="zh-CN"/>
              </w:rPr>
              <w:t>发送会话就绪回复失败</w:t>
            </w:r>
          </w:p>
        </w:tc>
        <w:tc>
          <w:tcPr>
            <w:tcW w:w="4762" w:type="dxa"/>
            <w:vAlign w:val="center"/>
          </w:tcPr>
          <w:p w14:paraId="3364BDD6" w14:textId="77777777" w:rsidR="002635BE" w:rsidRPr="001D503B" w:rsidRDefault="00000000">
            <w:pPr>
              <w:keepNext/>
              <w:keepLines/>
              <w:spacing w:after="0" w:line="269" w:lineRule="auto"/>
              <w:rPr>
                <w:sz w:val="22"/>
                <w:szCs w:val="24"/>
                <w:lang w:eastAsia="zh-CN"/>
              </w:rPr>
            </w:pPr>
            <w:r w:rsidRPr="001D503B">
              <w:rPr>
                <w:sz w:val="20"/>
                <w:szCs w:val="24"/>
                <w:lang w:eastAsia="zh-CN"/>
              </w:rPr>
              <w:t>查对端进程和管道状态</w:t>
            </w:r>
          </w:p>
        </w:tc>
      </w:tr>
      <w:tr w:rsidR="002635BE" w:rsidRPr="001D503B" w14:paraId="669F722F" w14:textId="77777777">
        <w:trPr>
          <w:cantSplit/>
          <w:jc w:val="center"/>
        </w:trPr>
        <w:tc>
          <w:tcPr>
            <w:tcW w:w="1191" w:type="dxa"/>
            <w:vAlign w:val="center"/>
          </w:tcPr>
          <w:p w14:paraId="5FECC156" w14:textId="77777777" w:rsidR="002635BE" w:rsidRPr="001D503B" w:rsidRDefault="00000000">
            <w:pPr>
              <w:keepLines/>
              <w:spacing w:after="0" w:line="269" w:lineRule="auto"/>
              <w:jc w:val="center"/>
              <w:rPr>
                <w:sz w:val="22"/>
                <w:szCs w:val="24"/>
              </w:rPr>
            </w:pPr>
            <w:r w:rsidRPr="001D503B">
              <w:rPr>
                <w:sz w:val="20"/>
                <w:szCs w:val="24"/>
              </w:rPr>
              <w:t>11</w:t>
            </w:r>
          </w:p>
        </w:tc>
        <w:tc>
          <w:tcPr>
            <w:tcW w:w="4139" w:type="dxa"/>
            <w:vAlign w:val="center"/>
          </w:tcPr>
          <w:p w14:paraId="18C1EEC4" w14:textId="77777777" w:rsidR="002635BE" w:rsidRPr="001D503B" w:rsidRDefault="00000000">
            <w:pPr>
              <w:keepLines/>
              <w:spacing w:after="0" w:line="269" w:lineRule="auto"/>
              <w:rPr>
                <w:sz w:val="22"/>
                <w:szCs w:val="24"/>
              </w:rPr>
            </w:pPr>
            <w:r w:rsidRPr="001D503B">
              <w:rPr>
                <w:sz w:val="20"/>
                <w:szCs w:val="24"/>
              </w:rPr>
              <w:t>请求标识或 nonce 不合法</w:t>
            </w:r>
          </w:p>
        </w:tc>
        <w:tc>
          <w:tcPr>
            <w:tcW w:w="4762" w:type="dxa"/>
            <w:vAlign w:val="center"/>
          </w:tcPr>
          <w:p w14:paraId="62F1859B" w14:textId="77777777" w:rsidR="002635BE" w:rsidRPr="001D503B" w:rsidRDefault="00000000">
            <w:pPr>
              <w:keepLines/>
              <w:spacing w:after="0" w:line="269" w:lineRule="auto"/>
              <w:rPr>
                <w:sz w:val="22"/>
                <w:szCs w:val="24"/>
                <w:lang w:eastAsia="zh-CN"/>
              </w:rPr>
            </w:pPr>
            <w:r w:rsidRPr="001D503B">
              <w:rPr>
                <w:sz w:val="20"/>
                <w:szCs w:val="24"/>
                <w:lang w:eastAsia="zh-CN"/>
              </w:rPr>
              <w:t>核对成套组件和请求生命周期</w:t>
            </w:r>
          </w:p>
        </w:tc>
      </w:tr>
    </w:tbl>
    <w:p w14:paraId="0DEC5DFA" w14:textId="77777777" w:rsidR="002635BE" w:rsidRPr="001D503B" w:rsidRDefault="002635BE">
      <w:pPr>
        <w:spacing w:after="60" w:line="240" w:lineRule="auto"/>
        <w:rPr>
          <w:sz w:val="22"/>
          <w:szCs w:val="24"/>
          <w:lang w:eastAsia="zh-CN"/>
        </w:rPr>
      </w:pPr>
    </w:p>
    <w:p w14:paraId="3FDDFEAF" w14:textId="77777777" w:rsidR="002635BE" w:rsidRPr="001D503B" w:rsidRDefault="00000000">
      <w:pPr>
        <w:rPr>
          <w:sz w:val="22"/>
          <w:szCs w:val="24"/>
          <w:lang w:eastAsia="zh-CN"/>
        </w:rPr>
      </w:pPr>
      <w:r w:rsidRPr="001D503B">
        <w:rPr>
          <w:sz w:val="22"/>
          <w:szCs w:val="24"/>
          <w:lang w:eastAsia="zh-CN"/>
        </w:rPr>
        <w:lastRenderedPageBreak/>
        <w:t>会话还会把启动业务助手和句柄移交失败的 Win32 原值放入回复；</w:t>
      </w:r>
      <w:r w:rsidRPr="001D503B">
        <w:rPr>
          <w:rFonts w:ascii="Consolas" w:hAnsi="Consolas"/>
          <w:sz w:val="22"/>
          <w:szCs w:val="24"/>
          <w:lang w:eastAsia="zh-CN"/>
        </w:rPr>
        <w:t>ERROR_BUSY</w:t>
      </w:r>
      <w:r w:rsidRPr="001D503B">
        <w:rPr>
          <w:sz w:val="22"/>
          <w:szCs w:val="24"/>
          <w:lang w:eastAsia="zh-CN"/>
        </w:rPr>
        <w:t xml:space="preserve"> 表示上一业务助手仍在运行。这些原值不再编成一套新主码。会话日志部分步骤在逻辑校验后读取 </w:t>
      </w:r>
      <w:r w:rsidRPr="001D503B">
        <w:rPr>
          <w:rFonts w:ascii="Consolas" w:hAnsi="Consolas"/>
          <w:sz w:val="22"/>
          <w:szCs w:val="24"/>
          <w:lang w:eastAsia="zh-CN"/>
        </w:rPr>
        <w:t>GetLastError</w:t>
      </w:r>
      <w:r w:rsidRPr="001D503B">
        <w:rPr>
          <w:sz w:val="22"/>
          <w:szCs w:val="24"/>
          <w:lang w:eastAsia="zh-CN"/>
        </w:rPr>
        <w:t>，应先按步骤定位，不能将该值一律当成可靠的原始 API 错误。</w:t>
      </w:r>
    </w:p>
    <w:p w14:paraId="428068A0" w14:textId="77777777" w:rsidR="002635BE" w:rsidRPr="001D503B" w:rsidRDefault="00000000">
      <w:pPr>
        <w:pStyle w:val="1"/>
        <w:rPr>
          <w:sz w:val="32"/>
          <w:szCs w:val="32"/>
          <w:lang w:eastAsia="zh-CN"/>
        </w:rPr>
      </w:pPr>
      <w:bookmarkStart w:id="12" w:name="ref_native"/>
      <w:r w:rsidRPr="001D503B">
        <w:rPr>
          <w:b w:val="0"/>
          <w:sz w:val="32"/>
          <w:szCs w:val="32"/>
          <w:lang w:eastAsia="zh-CN"/>
        </w:rPr>
        <w:t>常见原始系统错误</w:t>
      </w:r>
      <w:bookmarkEnd w:id="12"/>
    </w:p>
    <w:p w14:paraId="533A8EED" w14:textId="77777777" w:rsidR="002635BE" w:rsidRPr="001D503B" w:rsidRDefault="00000000">
      <w:pPr>
        <w:keepNext/>
        <w:rPr>
          <w:sz w:val="22"/>
          <w:szCs w:val="24"/>
          <w:lang w:eastAsia="zh-CN"/>
        </w:rPr>
      </w:pPr>
      <w:r w:rsidRPr="001D503B">
        <w:rPr>
          <w:sz w:val="22"/>
          <w:szCs w:val="24"/>
          <w:lang w:eastAsia="zh-CN"/>
        </w:rPr>
        <w:t>以下是排查时常见或当前代码显式区分的原始值。是否已接入原值回传取决于调用模块；驱动安装、卡诊断、创建助手和一般页面桥的细分能力不同。Windows 全部错误及第三方未命名返回值应按原类别查询，不能在本项目内穷举。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48FBA225" w14:textId="77777777">
        <w:trPr>
          <w:cantSplit/>
          <w:tblHeader/>
          <w:jc w:val="center"/>
        </w:trPr>
        <w:tc>
          <w:tcPr>
            <w:tcW w:w="2381" w:type="dxa"/>
            <w:shd w:val="clear" w:color="auto" w:fill="DCE8F2"/>
            <w:vAlign w:val="center"/>
          </w:tcPr>
          <w:p w14:paraId="0889FAE9" w14:textId="77777777" w:rsidR="002635BE" w:rsidRPr="001D503B" w:rsidRDefault="00000000">
            <w:pPr>
              <w:keepNext/>
              <w:keepLines/>
              <w:spacing w:after="0" w:line="269" w:lineRule="auto"/>
              <w:rPr>
                <w:sz w:val="22"/>
                <w:szCs w:val="24"/>
              </w:rPr>
            </w:pPr>
            <w:r w:rsidRPr="001D503B">
              <w:rPr>
                <w:b/>
                <w:sz w:val="20"/>
                <w:szCs w:val="24"/>
              </w:rPr>
              <w:t>类别／值</w:t>
            </w:r>
          </w:p>
        </w:tc>
        <w:tc>
          <w:tcPr>
            <w:tcW w:w="3685" w:type="dxa"/>
            <w:shd w:val="clear" w:color="auto" w:fill="DCE8F2"/>
            <w:vAlign w:val="center"/>
          </w:tcPr>
          <w:p w14:paraId="306B63D5" w14:textId="77777777" w:rsidR="002635BE" w:rsidRPr="001D503B" w:rsidRDefault="00000000">
            <w:pPr>
              <w:keepNext/>
              <w:keepLines/>
              <w:spacing w:after="0" w:line="269" w:lineRule="auto"/>
              <w:rPr>
                <w:sz w:val="22"/>
                <w:szCs w:val="24"/>
              </w:rPr>
            </w:pPr>
            <w:r w:rsidRPr="001D503B">
              <w:rPr>
                <w:b/>
                <w:sz w:val="20"/>
                <w:szCs w:val="24"/>
              </w:rPr>
              <w:t>含义及典型触发条件</w:t>
            </w:r>
          </w:p>
        </w:tc>
        <w:tc>
          <w:tcPr>
            <w:tcW w:w="4025" w:type="dxa"/>
            <w:shd w:val="clear" w:color="auto" w:fill="DCE8F2"/>
            <w:vAlign w:val="center"/>
          </w:tcPr>
          <w:p w14:paraId="22E1BC25"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4C3CF1D0" w14:textId="77777777">
        <w:trPr>
          <w:cantSplit/>
          <w:jc w:val="center"/>
        </w:trPr>
        <w:tc>
          <w:tcPr>
            <w:tcW w:w="2381" w:type="dxa"/>
            <w:vAlign w:val="center"/>
          </w:tcPr>
          <w:p w14:paraId="788842F3" w14:textId="77777777" w:rsidR="002635BE" w:rsidRPr="001D503B" w:rsidRDefault="00000000">
            <w:pPr>
              <w:keepNext/>
              <w:keepLines/>
              <w:spacing w:after="0" w:line="269" w:lineRule="auto"/>
              <w:rPr>
                <w:sz w:val="22"/>
                <w:szCs w:val="24"/>
              </w:rPr>
            </w:pPr>
            <w:r w:rsidRPr="001D503B">
              <w:rPr>
                <w:sz w:val="20"/>
                <w:szCs w:val="24"/>
              </w:rPr>
              <w:t>Win32 2</w:t>
            </w:r>
          </w:p>
        </w:tc>
        <w:tc>
          <w:tcPr>
            <w:tcW w:w="3685" w:type="dxa"/>
            <w:vAlign w:val="center"/>
          </w:tcPr>
          <w:p w14:paraId="1E7D587E" w14:textId="77777777" w:rsidR="002635BE" w:rsidRPr="001D503B" w:rsidRDefault="00000000">
            <w:pPr>
              <w:keepNext/>
              <w:keepLines/>
              <w:spacing w:after="0" w:line="269" w:lineRule="auto"/>
              <w:rPr>
                <w:sz w:val="22"/>
                <w:szCs w:val="24"/>
              </w:rPr>
            </w:pPr>
            <w:r w:rsidRPr="001D503B">
              <w:rPr>
                <w:sz w:val="20"/>
                <w:szCs w:val="24"/>
              </w:rPr>
              <w:t>文件不存在</w:t>
            </w:r>
          </w:p>
        </w:tc>
        <w:tc>
          <w:tcPr>
            <w:tcW w:w="4025" w:type="dxa"/>
            <w:vAlign w:val="center"/>
          </w:tcPr>
          <w:p w14:paraId="49B8A91F"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核对完整安装、目标是否移动和所查路径；组件缺失不放宽摘要校验</w:t>
            </w:r>
          </w:p>
        </w:tc>
      </w:tr>
      <w:tr w:rsidR="002635BE" w:rsidRPr="001D503B" w14:paraId="1B0AF274" w14:textId="77777777">
        <w:trPr>
          <w:cantSplit/>
          <w:jc w:val="center"/>
        </w:trPr>
        <w:tc>
          <w:tcPr>
            <w:tcW w:w="2381" w:type="dxa"/>
            <w:vAlign w:val="center"/>
          </w:tcPr>
          <w:p w14:paraId="59159373" w14:textId="77777777" w:rsidR="002635BE" w:rsidRPr="001D503B" w:rsidRDefault="00000000">
            <w:pPr>
              <w:keepLines/>
              <w:spacing w:after="0" w:line="269" w:lineRule="auto"/>
              <w:rPr>
                <w:sz w:val="22"/>
                <w:szCs w:val="24"/>
              </w:rPr>
            </w:pPr>
            <w:r w:rsidRPr="001D503B">
              <w:rPr>
                <w:sz w:val="20"/>
                <w:szCs w:val="24"/>
              </w:rPr>
              <w:t>Win32 3</w:t>
            </w:r>
          </w:p>
        </w:tc>
        <w:tc>
          <w:tcPr>
            <w:tcW w:w="3685" w:type="dxa"/>
            <w:vAlign w:val="center"/>
          </w:tcPr>
          <w:p w14:paraId="2BC68948" w14:textId="77777777" w:rsidR="002635BE" w:rsidRPr="001D503B" w:rsidRDefault="00000000">
            <w:pPr>
              <w:keepLines/>
              <w:spacing w:after="0" w:line="269" w:lineRule="auto"/>
              <w:rPr>
                <w:sz w:val="22"/>
                <w:szCs w:val="24"/>
              </w:rPr>
            </w:pPr>
            <w:r w:rsidRPr="001D503B">
              <w:rPr>
                <w:sz w:val="20"/>
                <w:szCs w:val="24"/>
              </w:rPr>
              <w:t>路径不存在</w:t>
            </w:r>
          </w:p>
        </w:tc>
        <w:tc>
          <w:tcPr>
            <w:tcW w:w="4025" w:type="dxa"/>
            <w:vAlign w:val="center"/>
          </w:tcPr>
          <w:p w14:paraId="7A8D5536" w14:textId="77777777" w:rsidR="002635BE" w:rsidRPr="001D503B" w:rsidRDefault="00000000">
            <w:pPr>
              <w:keepLines/>
              <w:spacing w:after="0" w:line="269" w:lineRule="auto"/>
              <w:rPr>
                <w:sz w:val="22"/>
                <w:szCs w:val="24"/>
                <w:lang w:eastAsia="zh-CN"/>
              </w:rPr>
            </w:pPr>
            <w:r w:rsidRPr="001D503B">
              <w:rPr>
                <w:sz w:val="20"/>
                <w:szCs w:val="24"/>
                <w:lang w:eastAsia="zh-CN"/>
              </w:rPr>
              <w:t>区分父目录缺失、设备断开及失效目标</w:t>
            </w:r>
          </w:p>
        </w:tc>
      </w:tr>
      <w:tr w:rsidR="002635BE" w:rsidRPr="001D503B" w14:paraId="24D70E30" w14:textId="77777777">
        <w:trPr>
          <w:cantSplit/>
          <w:jc w:val="center"/>
        </w:trPr>
        <w:tc>
          <w:tcPr>
            <w:tcW w:w="2381" w:type="dxa"/>
            <w:vAlign w:val="center"/>
          </w:tcPr>
          <w:p w14:paraId="0E040D1B" w14:textId="77777777" w:rsidR="002635BE" w:rsidRPr="001D503B" w:rsidRDefault="00000000">
            <w:pPr>
              <w:keepLines/>
              <w:spacing w:after="0" w:line="269" w:lineRule="auto"/>
              <w:rPr>
                <w:sz w:val="22"/>
                <w:szCs w:val="24"/>
              </w:rPr>
            </w:pPr>
            <w:r w:rsidRPr="001D503B">
              <w:rPr>
                <w:sz w:val="20"/>
                <w:szCs w:val="24"/>
              </w:rPr>
              <w:t>Win32 5</w:t>
            </w:r>
          </w:p>
        </w:tc>
        <w:tc>
          <w:tcPr>
            <w:tcW w:w="3685" w:type="dxa"/>
            <w:vAlign w:val="center"/>
          </w:tcPr>
          <w:p w14:paraId="4C778ACB" w14:textId="77777777" w:rsidR="002635BE" w:rsidRPr="001D503B" w:rsidRDefault="00000000">
            <w:pPr>
              <w:keepLines/>
              <w:spacing w:after="0" w:line="269" w:lineRule="auto"/>
              <w:rPr>
                <w:sz w:val="22"/>
                <w:szCs w:val="24"/>
              </w:rPr>
            </w:pPr>
            <w:r w:rsidRPr="001D503B">
              <w:rPr>
                <w:sz w:val="20"/>
                <w:szCs w:val="24"/>
              </w:rPr>
              <w:t>访问拒绝</w:t>
            </w:r>
          </w:p>
        </w:tc>
        <w:tc>
          <w:tcPr>
            <w:tcW w:w="4025" w:type="dxa"/>
            <w:vAlign w:val="center"/>
          </w:tcPr>
          <w:p w14:paraId="21145A40" w14:textId="77777777" w:rsidR="002635BE" w:rsidRPr="001D503B" w:rsidRDefault="00000000">
            <w:pPr>
              <w:keepLines/>
              <w:spacing w:after="0" w:line="269" w:lineRule="auto"/>
              <w:rPr>
                <w:sz w:val="22"/>
                <w:szCs w:val="24"/>
                <w:lang w:eastAsia="zh-CN"/>
              </w:rPr>
            </w:pPr>
            <w:r w:rsidRPr="001D503B">
              <w:rPr>
                <w:sz w:val="20"/>
                <w:szCs w:val="24"/>
                <w:lang w:eastAsia="zh-CN"/>
              </w:rPr>
              <w:t>根据失败步骤检查 ACL、提权和业务权限；不自动接管文件权限</w:t>
            </w:r>
          </w:p>
        </w:tc>
      </w:tr>
      <w:tr w:rsidR="002635BE" w:rsidRPr="001D503B" w14:paraId="202B7D87" w14:textId="77777777">
        <w:trPr>
          <w:cantSplit/>
          <w:jc w:val="center"/>
        </w:trPr>
        <w:tc>
          <w:tcPr>
            <w:tcW w:w="2381" w:type="dxa"/>
            <w:vAlign w:val="center"/>
          </w:tcPr>
          <w:p w14:paraId="6947FF1B" w14:textId="77777777" w:rsidR="002635BE" w:rsidRPr="001D503B" w:rsidRDefault="00000000">
            <w:pPr>
              <w:keepLines/>
              <w:spacing w:after="0" w:line="269" w:lineRule="auto"/>
              <w:rPr>
                <w:sz w:val="22"/>
                <w:szCs w:val="24"/>
              </w:rPr>
            </w:pPr>
            <w:r w:rsidRPr="001D503B">
              <w:rPr>
                <w:sz w:val="20"/>
                <w:szCs w:val="24"/>
              </w:rPr>
              <w:t>Win32 15</w:t>
            </w:r>
          </w:p>
        </w:tc>
        <w:tc>
          <w:tcPr>
            <w:tcW w:w="3685" w:type="dxa"/>
            <w:vAlign w:val="center"/>
          </w:tcPr>
          <w:p w14:paraId="0A12AD71" w14:textId="77777777" w:rsidR="002635BE" w:rsidRPr="001D503B" w:rsidRDefault="00000000">
            <w:pPr>
              <w:keepLines/>
              <w:spacing w:after="0" w:line="269" w:lineRule="auto"/>
              <w:rPr>
                <w:sz w:val="22"/>
                <w:szCs w:val="24"/>
              </w:rPr>
            </w:pPr>
            <w:r w:rsidRPr="001D503B">
              <w:rPr>
                <w:sz w:val="20"/>
                <w:szCs w:val="24"/>
              </w:rPr>
              <w:t>指定驱动器不存在</w:t>
            </w:r>
          </w:p>
        </w:tc>
        <w:tc>
          <w:tcPr>
            <w:tcW w:w="4025" w:type="dxa"/>
            <w:vAlign w:val="center"/>
          </w:tcPr>
          <w:p w14:paraId="09947A7B" w14:textId="77777777" w:rsidR="002635BE" w:rsidRPr="001D503B" w:rsidRDefault="00000000">
            <w:pPr>
              <w:keepLines/>
              <w:spacing w:after="0" w:line="269" w:lineRule="auto"/>
              <w:rPr>
                <w:sz w:val="22"/>
                <w:szCs w:val="24"/>
                <w:lang w:eastAsia="zh-CN"/>
              </w:rPr>
            </w:pPr>
            <w:r w:rsidRPr="001D503B">
              <w:rPr>
                <w:sz w:val="20"/>
                <w:szCs w:val="24"/>
                <w:lang w:eastAsia="zh-CN"/>
              </w:rPr>
              <w:t>核对盘符是否已卸载或设备已断开</w:t>
            </w:r>
          </w:p>
        </w:tc>
      </w:tr>
      <w:tr w:rsidR="002635BE" w:rsidRPr="001D503B" w14:paraId="0DB3CC60" w14:textId="77777777">
        <w:trPr>
          <w:cantSplit/>
          <w:jc w:val="center"/>
        </w:trPr>
        <w:tc>
          <w:tcPr>
            <w:tcW w:w="2381" w:type="dxa"/>
            <w:vAlign w:val="center"/>
          </w:tcPr>
          <w:p w14:paraId="3F7B6A67" w14:textId="77777777" w:rsidR="002635BE" w:rsidRPr="001D503B" w:rsidRDefault="00000000">
            <w:pPr>
              <w:keepLines/>
              <w:spacing w:after="0" w:line="269" w:lineRule="auto"/>
              <w:rPr>
                <w:sz w:val="22"/>
                <w:szCs w:val="24"/>
              </w:rPr>
            </w:pPr>
            <w:r w:rsidRPr="001D503B">
              <w:rPr>
                <w:sz w:val="20"/>
                <w:szCs w:val="24"/>
              </w:rPr>
              <w:t>Win32 21</w:t>
            </w:r>
          </w:p>
        </w:tc>
        <w:tc>
          <w:tcPr>
            <w:tcW w:w="3685" w:type="dxa"/>
            <w:vAlign w:val="center"/>
          </w:tcPr>
          <w:p w14:paraId="7CADBA65" w14:textId="77777777" w:rsidR="002635BE" w:rsidRPr="001D503B" w:rsidRDefault="00000000">
            <w:pPr>
              <w:keepLines/>
              <w:spacing w:after="0" w:line="269" w:lineRule="auto"/>
              <w:rPr>
                <w:sz w:val="22"/>
                <w:szCs w:val="24"/>
              </w:rPr>
            </w:pPr>
            <w:r w:rsidRPr="001D503B">
              <w:rPr>
                <w:sz w:val="20"/>
                <w:szCs w:val="24"/>
              </w:rPr>
              <w:t>设备未就绪</w:t>
            </w:r>
          </w:p>
        </w:tc>
        <w:tc>
          <w:tcPr>
            <w:tcW w:w="4025" w:type="dxa"/>
            <w:vAlign w:val="center"/>
          </w:tcPr>
          <w:p w14:paraId="2FD4B1BF" w14:textId="77777777" w:rsidR="002635BE" w:rsidRPr="001D503B" w:rsidRDefault="00000000">
            <w:pPr>
              <w:keepLines/>
              <w:spacing w:after="0" w:line="269" w:lineRule="auto"/>
              <w:rPr>
                <w:sz w:val="22"/>
                <w:szCs w:val="24"/>
                <w:lang w:eastAsia="zh-CN"/>
              </w:rPr>
            </w:pPr>
            <w:r w:rsidRPr="001D503B">
              <w:rPr>
                <w:sz w:val="20"/>
                <w:szCs w:val="24"/>
                <w:lang w:eastAsia="zh-CN"/>
              </w:rPr>
              <w:t>核对设备连接、介质及挂载状态</w:t>
            </w:r>
          </w:p>
        </w:tc>
      </w:tr>
      <w:tr w:rsidR="002635BE" w:rsidRPr="001D503B" w14:paraId="189F764F" w14:textId="77777777">
        <w:trPr>
          <w:cantSplit/>
          <w:jc w:val="center"/>
        </w:trPr>
        <w:tc>
          <w:tcPr>
            <w:tcW w:w="2381" w:type="dxa"/>
            <w:vAlign w:val="center"/>
          </w:tcPr>
          <w:p w14:paraId="45B42623" w14:textId="77777777" w:rsidR="002635BE" w:rsidRPr="001D503B" w:rsidRDefault="00000000">
            <w:pPr>
              <w:keepLines/>
              <w:spacing w:after="0" w:line="269" w:lineRule="auto"/>
              <w:rPr>
                <w:sz w:val="22"/>
                <w:szCs w:val="24"/>
              </w:rPr>
            </w:pPr>
            <w:r w:rsidRPr="001D503B">
              <w:rPr>
                <w:sz w:val="20"/>
                <w:szCs w:val="24"/>
              </w:rPr>
              <w:t>Win32 29</w:t>
            </w:r>
          </w:p>
        </w:tc>
        <w:tc>
          <w:tcPr>
            <w:tcW w:w="3685" w:type="dxa"/>
            <w:vAlign w:val="center"/>
          </w:tcPr>
          <w:p w14:paraId="2B27ED73" w14:textId="77777777" w:rsidR="002635BE" w:rsidRPr="001D503B" w:rsidRDefault="00000000">
            <w:pPr>
              <w:keepLines/>
              <w:spacing w:after="0" w:line="269" w:lineRule="auto"/>
              <w:rPr>
                <w:sz w:val="22"/>
                <w:szCs w:val="24"/>
              </w:rPr>
            </w:pPr>
            <w:r w:rsidRPr="001D503B">
              <w:rPr>
                <w:sz w:val="20"/>
                <w:szCs w:val="24"/>
              </w:rPr>
              <w:t>写入故障</w:t>
            </w:r>
          </w:p>
        </w:tc>
        <w:tc>
          <w:tcPr>
            <w:tcW w:w="4025" w:type="dxa"/>
            <w:vAlign w:val="center"/>
          </w:tcPr>
          <w:p w14:paraId="35CD1B5C" w14:textId="77777777" w:rsidR="002635BE" w:rsidRPr="001D503B" w:rsidRDefault="00000000">
            <w:pPr>
              <w:keepLines/>
              <w:spacing w:after="0" w:line="269" w:lineRule="auto"/>
              <w:rPr>
                <w:sz w:val="22"/>
                <w:szCs w:val="24"/>
                <w:lang w:eastAsia="zh-CN"/>
              </w:rPr>
            </w:pPr>
            <w:r w:rsidRPr="001D503B">
              <w:rPr>
                <w:sz w:val="20"/>
                <w:szCs w:val="24"/>
                <w:lang w:eastAsia="zh-CN"/>
              </w:rPr>
              <w:t>查写入目标和设备；驱动复制短写也使用此码</w:t>
            </w:r>
          </w:p>
        </w:tc>
      </w:tr>
      <w:tr w:rsidR="002635BE" w:rsidRPr="001D503B" w14:paraId="7946FA52" w14:textId="77777777">
        <w:trPr>
          <w:cantSplit/>
          <w:jc w:val="center"/>
        </w:trPr>
        <w:tc>
          <w:tcPr>
            <w:tcW w:w="2381" w:type="dxa"/>
            <w:vAlign w:val="center"/>
          </w:tcPr>
          <w:p w14:paraId="388A7F07" w14:textId="77777777" w:rsidR="002635BE" w:rsidRPr="001D503B" w:rsidRDefault="00000000">
            <w:pPr>
              <w:keepLines/>
              <w:spacing w:after="0" w:line="269" w:lineRule="auto"/>
              <w:rPr>
                <w:sz w:val="22"/>
                <w:szCs w:val="24"/>
              </w:rPr>
            </w:pPr>
            <w:r w:rsidRPr="001D503B">
              <w:rPr>
                <w:sz w:val="20"/>
                <w:szCs w:val="24"/>
              </w:rPr>
              <w:t>Win32 30</w:t>
            </w:r>
          </w:p>
        </w:tc>
        <w:tc>
          <w:tcPr>
            <w:tcW w:w="3685" w:type="dxa"/>
            <w:vAlign w:val="center"/>
          </w:tcPr>
          <w:p w14:paraId="34381093" w14:textId="77777777" w:rsidR="002635BE" w:rsidRPr="001D503B" w:rsidRDefault="00000000">
            <w:pPr>
              <w:keepLines/>
              <w:spacing w:after="0" w:line="269" w:lineRule="auto"/>
              <w:rPr>
                <w:sz w:val="22"/>
                <w:szCs w:val="24"/>
              </w:rPr>
            </w:pPr>
            <w:r w:rsidRPr="001D503B">
              <w:rPr>
                <w:sz w:val="20"/>
                <w:szCs w:val="24"/>
              </w:rPr>
              <w:t>读取故障</w:t>
            </w:r>
          </w:p>
        </w:tc>
        <w:tc>
          <w:tcPr>
            <w:tcW w:w="4025" w:type="dxa"/>
            <w:vAlign w:val="center"/>
          </w:tcPr>
          <w:p w14:paraId="65E0B9DB" w14:textId="77777777" w:rsidR="002635BE" w:rsidRPr="001D503B" w:rsidRDefault="00000000">
            <w:pPr>
              <w:keepLines/>
              <w:spacing w:after="0" w:line="269" w:lineRule="auto"/>
              <w:rPr>
                <w:sz w:val="22"/>
                <w:szCs w:val="24"/>
                <w:lang w:eastAsia="zh-CN"/>
              </w:rPr>
            </w:pPr>
            <w:r w:rsidRPr="001D503B">
              <w:rPr>
                <w:sz w:val="20"/>
                <w:szCs w:val="24"/>
                <w:lang w:eastAsia="zh-CN"/>
              </w:rPr>
              <w:t>查源文件、设备及原始读错误</w:t>
            </w:r>
          </w:p>
        </w:tc>
      </w:tr>
      <w:tr w:rsidR="002635BE" w:rsidRPr="001D503B" w14:paraId="6C9DA1A4" w14:textId="77777777">
        <w:trPr>
          <w:cantSplit/>
          <w:jc w:val="center"/>
        </w:trPr>
        <w:tc>
          <w:tcPr>
            <w:tcW w:w="2381" w:type="dxa"/>
            <w:vAlign w:val="center"/>
          </w:tcPr>
          <w:p w14:paraId="32FE0DFB" w14:textId="77777777" w:rsidR="002635BE" w:rsidRPr="001D503B" w:rsidRDefault="00000000">
            <w:pPr>
              <w:keepLines/>
              <w:spacing w:after="0" w:line="269" w:lineRule="auto"/>
              <w:rPr>
                <w:sz w:val="22"/>
                <w:szCs w:val="24"/>
              </w:rPr>
            </w:pPr>
            <w:r w:rsidRPr="001D503B">
              <w:rPr>
                <w:sz w:val="20"/>
                <w:szCs w:val="24"/>
              </w:rPr>
              <w:t>Win32 32</w:t>
            </w:r>
          </w:p>
        </w:tc>
        <w:tc>
          <w:tcPr>
            <w:tcW w:w="3685" w:type="dxa"/>
            <w:vAlign w:val="center"/>
          </w:tcPr>
          <w:p w14:paraId="576B2921" w14:textId="77777777" w:rsidR="002635BE" w:rsidRPr="001D503B" w:rsidRDefault="00000000">
            <w:pPr>
              <w:keepLines/>
              <w:spacing w:after="0" w:line="269" w:lineRule="auto"/>
              <w:rPr>
                <w:sz w:val="22"/>
                <w:szCs w:val="24"/>
              </w:rPr>
            </w:pPr>
            <w:r w:rsidRPr="001D503B">
              <w:rPr>
                <w:sz w:val="20"/>
                <w:szCs w:val="24"/>
              </w:rPr>
              <w:t>文件共享冲突</w:t>
            </w:r>
          </w:p>
        </w:tc>
        <w:tc>
          <w:tcPr>
            <w:tcW w:w="4025" w:type="dxa"/>
            <w:vAlign w:val="center"/>
          </w:tcPr>
          <w:p w14:paraId="4515B3C0" w14:textId="77777777" w:rsidR="002635BE" w:rsidRPr="001D503B" w:rsidRDefault="00000000">
            <w:pPr>
              <w:keepLines/>
              <w:spacing w:after="0" w:line="269" w:lineRule="auto"/>
              <w:rPr>
                <w:sz w:val="22"/>
                <w:szCs w:val="24"/>
                <w:lang w:eastAsia="zh-CN"/>
              </w:rPr>
            </w:pPr>
            <w:r w:rsidRPr="001D503B">
              <w:rPr>
                <w:sz w:val="20"/>
                <w:szCs w:val="24"/>
                <w:lang w:eastAsia="zh-CN"/>
              </w:rPr>
              <w:t>关闭持有文件或卷句柄的程序后正常重试</w:t>
            </w:r>
          </w:p>
        </w:tc>
      </w:tr>
      <w:tr w:rsidR="002635BE" w:rsidRPr="001D503B" w14:paraId="4BFB6A7E" w14:textId="77777777">
        <w:trPr>
          <w:cantSplit/>
          <w:jc w:val="center"/>
        </w:trPr>
        <w:tc>
          <w:tcPr>
            <w:tcW w:w="2381" w:type="dxa"/>
            <w:vAlign w:val="center"/>
          </w:tcPr>
          <w:p w14:paraId="764F090F" w14:textId="77777777" w:rsidR="002635BE" w:rsidRPr="001D503B" w:rsidRDefault="00000000">
            <w:pPr>
              <w:keepLines/>
              <w:spacing w:after="0" w:line="269" w:lineRule="auto"/>
              <w:rPr>
                <w:sz w:val="22"/>
                <w:szCs w:val="24"/>
              </w:rPr>
            </w:pPr>
            <w:r w:rsidRPr="001D503B">
              <w:rPr>
                <w:sz w:val="20"/>
                <w:szCs w:val="24"/>
              </w:rPr>
              <w:t>Win32 33</w:t>
            </w:r>
          </w:p>
        </w:tc>
        <w:tc>
          <w:tcPr>
            <w:tcW w:w="3685" w:type="dxa"/>
            <w:vAlign w:val="center"/>
          </w:tcPr>
          <w:p w14:paraId="511B87A6" w14:textId="77777777" w:rsidR="002635BE" w:rsidRPr="001D503B" w:rsidRDefault="00000000">
            <w:pPr>
              <w:keepLines/>
              <w:spacing w:after="0" w:line="269" w:lineRule="auto"/>
              <w:rPr>
                <w:sz w:val="22"/>
                <w:szCs w:val="24"/>
              </w:rPr>
            </w:pPr>
            <w:r w:rsidRPr="001D503B">
              <w:rPr>
                <w:sz w:val="20"/>
                <w:szCs w:val="24"/>
              </w:rPr>
              <w:t>锁冲突</w:t>
            </w:r>
          </w:p>
        </w:tc>
        <w:tc>
          <w:tcPr>
            <w:tcW w:w="4025" w:type="dxa"/>
            <w:vAlign w:val="center"/>
          </w:tcPr>
          <w:p w14:paraId="282FC73E" w14:textId="77777777" w:rsidR="002635BE" w:rsidRPr="001D503B" w:rsidRDefault="00000000">
            <w:pPr>
              <w:keepLines/>
              <w:spacing w:after="0" w:line="269" w:lineRule="auto"/>
              <w:rPr>
                <w:sz w:val="22"/>
                <w:szCs w:val="24"/>
                <w:lang w:eastAsia="zh-CN"/>
              </w:rPr>
            </w:pPr>
            <w:r w:rsidRPr="001D503B">
              <w:rPr>
                <w:sz w:val="20"/>
                <w:szCs w:val="24"/>
                <w:lang w:eastAsia="zh-CN"/>
              </w:rPr>
              <w:t>等待持锁操作结束，避免并发写入</w:t>
            </w:r>
          </w:p>
        </w:tc>
      </w:tr>
      <w:tr w:rsidR="002635BE" w:rsidRPr="001D503B" w14:paraId="75B1F5A3" w14:textId="77777777">
        <w:trPr>
          <w:cantSplit/>
          <w:jc w:val="center"/>
        </w:trPr>
        <w:tc>
          <w:tcPr>
            <w:tcW w:w="2381" w:type="dxa"/>
            <w:vAlign w:val="center"/>
          </w:tcPr>
          <w:p w14:paraId="07313CDE" w14:textId="77777777" w:rsidR="002635BE" w:rsidRPr="001D503B" w:rsidRDefault="00000000">
            <w:pPr>
              <w:keepLines/>
              <w:spacing w:after="0" w:line="269" w:lineRule="auto"/>
              <w:rPr>
                <w:sz w:val="22"/>
                <w:szCs w:val="24"/>
              </w:rPr>
            </w:pPr>
            <w:r w:rsidRPr="001D503B">
              <w:rPr>
                <w:sz w:val="20"/>
                <w:szCs w:val="24"/>
              </w:rPr>
              <w:t>Win32 55</w:t>
            </w:r>
          </w:p>
        </w:tc>
        <w:tc>
          <w:tcPr>
            <w:tcW w:w="3685" w:type="dxa"/>
            <w:vAlign w:val="center"/>
          </w:tcPr>
          <w:p w14:paraId="06F8C301" w14:textId="77777777" w:rsidR="002635BE" w:rsidRPr="001D503B" w:rsidRDefault="00000000">
            <w:pPr>
              <w:keepLines/>
              <w:spacing w:after="0" w:line="269" w:lineRule="auto"/>
              <w:rPr>
                <w:sz w:val="22"/>
                <w:szCs w:val="24"/>
              </w:rPr>
            </w:pPr>
            <w:r w:rsidRPr="001D503B">
              <w:rPr>
                <w:sz w:val="20"/>
                <w:szCs w:val="24"/>
              </w:rPr>
              <w:t>指定设备已不存在</w:t>
            </w:r>
          </w:p>
        </w:tc>
        <w:tc>
          <w:tcPr>
            <w:tcW w:w="4025" w:type="dxa"/>
            <w:vAlign w:val="center"/>
          </w:tcPr>
          <w:p w14:paraId="105DB33D" w14:textId="77777777" w:rsidR="002635BE" w:rsidRPr="001D503B" w:rsidRDefault="00000000">
            <w:pPr>
              <w:keepLines/>
              <w:spacing w:after="0" w:line="269" w:lineRule="auto"/>
              <w:rPr>
                <w:sz w:val="22"/>
                <w:szCs w:val="24"/>
                <w:lang w:eastAsia="zh-CN"/>
              </w:rPr>
            </w:pPr>
            <w:r w:rsidRPr="001D503B">
              <w:rPr>
                <w:sz w:val="20"/>
                <w:szCs w:val="24"/>
                <w:lang w:eastAsia="zh-CN"/>
              </w:rPr>
              <w:t>核对设备拔出或目标失效</w:t>
            </w:r>
          </w:p>
        </w:tc>
      </w:tr>
      <w:tr w:rsidR="002635BE" w:rsidRPr="001D503B" w14:paraId="162756F2" w14:textId="77777777">
        <w:trPr>
          <w:cantSplit/>
          <w:jc w:val="center"/>
        </w:trPr>
        <w:tc>
          <w:tcPr>
            <w:tcW w:w="2381" w:type="dxa"/>
            <w:vAlign w:val="center"/>
          </w:tcPr>
          <w:p w14:paraId="47295D2F" w14:textId="77777777" w:rsidR="002635BE" w:rsidRPr="001D503B" w:rsidRDefault="00000000">
            <w:pPr>
              <w:keepLines/>
              <w:spacing w:after="0" w:line="269" w:lineRule="auto"/>
              <w:rPr>
                <w:sz w:val="22"/>
                <w:szCs w:val="24"/>
              </w:rPr>
            </w:pPr>
            <w:r w:rsidRPr="001D503B">
              <w:rPr>
                <w:sz w:val="20"/>
                <w:szCs w:val="24"/>
              </w:rPr>
              <w:t>Win32 112</w:t>
            </w:r>
          </w:p>
        </w:tc>
        <w:tc>
          <w:tcPr>
            <w:tcW w:w="3685" w:type="dxa"/>
            <w:vAlign w:val="center"/>
          </w:tcPr>
          <w:p w14:paraId="18E8AE5E" w14:textId="77777777" w:rsidR="002635BE" w:rsidRPr="001D503B" w:rsidRDefault="00000000">
            <w:pPr>
              <w:keepLines/>
              <w:spacing w:after="0" w:line="269" w:lineRule="auto"/>
              <w:rPr>
                <w:sz w:val="22"/>
                <w:szCs w:val="24"/>
              </w:rPr>
            </w:pPr>
            <w:r w:rsidRPr="001D503B">
              <w:rPr>
                <w:sz w:val="20"/>
                <w:szCs w:val="24"/>
              </w:rPr>
              <w:t>磁盘空间不足</w:t>
            </w:r>
          </w:p>
        </w:tc>
        <w:tc>
          <w:tcPr>
            <w:tcW w:w="4025" w:type="dxa"/>
            <w:vAlign w:val="center"/>
          </w:tcPr>
          <w:p w14:paraId="3175FAE8" w14:textId="77777777" w:rsidR="002635BE" w:rsidRPr="001D503B" w:rsidRDefault="00000000">
            <w:pPr>
              <w:keepLines/>
              <w:spacing w:after="0" w:line="269" w:lineRule="auto"/>
              <w:rPr>
                <w:sz w:val="22"/>
                <w:szCs w:val="24"/>
                <w:lang w:eastAsia="zh-CN"/>
              </w:rPr>
            </w:pPr>
            <w:r w:rsidRPr="001D503B">
              <w:rPr>
                <w:sz w:val="20"/>
                <w:szCs w:val="24"/>
                <w:lang w:eastAsia="zh-CN"/>
              </w:rPr>
              <w:t>核对目标与临时目录的可用空间</w:t>
            </w:r>
          </w:p>
        </w:tc>
      </w:tr>
      <w:tr w:rsidR="002635BE" w:rsidRPr="001D503B" w14:paraId="5CEB84E5" w14:textId="77777777">
        <w:trPr>
          <w:cantSplit/>
          <w:jc w:val="center"/>
        </w:trPr>
        <w:tc>
          <w:tcPr>
            <w:tcW w:w="2381" w:type="dxa"/>
            <w:vAlign w:val="center"/>
          </w:tcPr>
          <w:p w14:paraId="7E3F5262" w14:textId="77777777" w:rsidR="002635BE" w:rsidRPr="001D503B" w:rsidRDefault="00000000">
            <w:pPr>
              <w:keepLines/>
              <w:spacing w:after="0" w:line="269" w:lineRule="auto"/>
              <w:rPr>
                <w:sz w:val="22"/>
                <w:szCs w:val="24"/>
              </w:rPr>
            </w:pPr>
            <w:r w:rsidRPr="001D503B">
              <w:rPr>
                <w:sz w:val="20"/>
                <w:szCs w:val="24"/>
              </w:rPr>
              <w:t>Win32 123</w:t>
            </w:r>
          </w:p>
        </w:tc>
        <w:tc>
          <w:tcPr>
            <w:tcW w:w="3685" w:type="dxa"/>
            <w:vAlign w:val="center"/>
          </w:tcPr>
          <w:p w14:paraId="5E487CF3" w14:textId="77777777" w:rsidR="002635BE" w:rsidRPr="001D503B" w:rsidRDefault="00000000">
            <w:pPr>
              <w:keepLines/>
              <w:spacing w:after="0" w:line="269" w:lineRule="auto"/>
              <w:rPr>
                <w:sz w:val="22"/>
                <w:szCs w:val="24"/>
                <w:lang w:eastAsia="zh-CN"/>
              </w:rPr>
            </w:pPr>
            <w:r w:rsidRPr="001D503B">
              <w:rPr>
                <w:sz w:val="20"/>
                <w:szCs w:val="24"/>
                <w:lang w:eastAsia="zh-CN"/>
              </w:rPr>
              <w:t>文件名或路径语法非法</w:t>
            </w:r>
          </w:p>
        </w:tc>
        <w:tc>
          <w:tcPr>
            <w:tcW w:w="4025" w:type="dxa"/>
            <w:vAlign w:val="center"/>
          </w:tcPr>
          <w:p w14:paraId="1DEE6027" w14:textId="77777777" w:rsidR="002635BE" w:rsidRPr="001D503B" w:rsidRDefault="00000000">
            <w:pPr>
              <w:keepLines/>
              <w:spacing w:after="0" w:line="269" w:lineRule="auto"/>
              <w:rPr>
                <w:sz w:val="22"/>
                <w:szCs w:val="24"/>
                <w:lang w:eastAsia="zh-CN"/>
              </w:rPr>
            </w:pPr>
            <w:r w:rsidRPr="001D503B">
              <w:rPr>
                <w:sz w:val="20"/>
                <w:szCs w:val="24"/>
                <w:lang w:eastAsia="zh-CN"/>
              </w:rPr>
              <w:t>核对名称、路径类型和保留字符</w:t>
            </w:r>
          </w:p>
        </w:tc>
      </w:tr>
      <w:tr w:rsidR="002635BE" w:rsidRPr="001D503B" w14:paraId="2DB216C2" w14:textId="77777777">
        <w:trPr>
          <w:cantSplit/>
          <w:jc w:val="center"/>
        </w:trPr>
        <w:tc>
          <w:tcPr>
            <w:tcW w:w="2381" w:type="dxa"/>
            <w:vAlign w:val="center"/>
          </w:tcPr>
          <w:p w14:paraId="52561F08" w14:textId="77777777" w:rsidR="002635BE" w:rsidRPr="001D503B" w:rsidRDefault="00000000">
            <w:pPr>
              <w:keepLines/>
              <w:spacing w:after="0" w:line="269" w:lineRule="auto"/>
              <w:rPr>
                <w:sz w:val="22"/>
                <w:szCs w:val="24"/>
              </w:rPr>
            </w:pPr>
            <w:r w:rsidRPr="001D503B">
              <w:rPr>
                <w:sz w:val="20"/>
                <w:szCs w:val="24"/>
              </w:rPr>
              <w:t>Win32 170</w:t>
            </w:r>
          </w:p>
        </w:tc>
        <w:tc>
          <w:tcPr>
            <w:tcW w:w="3685" w:type="dxa"/>
            <w:vAlign w:val="center"/>
          </w:tcPr>
          <w:p w14:paraId="4CF14794" w14:textId="77777777" w:rsidR="002635BE" w:rsidRPr="001D503B" w:rsidRDefault="00000000">
            <w:pPr>
              <w:keepLines/>
              <w:spacing w:after="0" w:line="269" w:lineRule="auto"/>
              <w:rPr>
                <w:sz w:val="22"/>
                <w:szCs w:val="24"/>
                <w:lang w:eastAsia="zh-CN"/>
              </w:rPr>
            </w:pPr>
            <w:r w:rsidRPr="001D503B">
              <w:rPr>
                <w:sz w:val="20"/>
                <w:szCs w:val="24"/>
                <w:lang w:eastAsia="zh-CN"/>
              </w:rPr>
              <w:t>资源正忙；管理员会话中可表示上一业务助手仍在运行</w:t>
            </w:r>
          </w:p>
        </w:tc>
        <w:tc>
          <w:tcPr>
            <w:tcW w:w="4025" w:type="dxa"/>
            <w:vAlign w:val="center"/>
          </w:tcPr>
          <w:p w14:paraId="5F53D227" w14:textId="77777777" w:rsidR="002635BE" w:rsidRPr="001D503B" w:rsidRDefault="00000000">
            <w:pPr>
              <w:keepLines/>
              <w:spacing w:after="0" w:line="269" w:lineRule="auto"/>
              <w:rPr>
                <w:sz w:val="22"/>
                <w:szCs w:val="24"/>
                <w:lang w:eastAsia="zh-CN"/>
              </w:rPr>
            </w:pPr>
            <w:r w:rsidRPr="001D503B">
              <w:rPr>
                <w:sz w:val="20"/>
                <w:szCs w:val="24"/>
                <w:lang w:eastAsia="zh-CN"/>
              </w:rPr>
              <w:t>等待原助手结束，不重复启动并发操作</w:t>
            </w:r>
          </w:p>
        </w:tc>
      </w:tr>
      <w:tr w:rsidR="002635BE" w:rsidRPr="001D503B" w14:paraId="7A943122" w14:textId="77777777">
        <w:trPr>
          <w:cantSplit/>
          <w:jc w:val="center"/>
        </w:trPr>
        <w:tc>
          <w:tcPr>
            <w:tcW w:w="2381" w:type="dxa"/>
            <w:vAlign w:val="center"/>
          </w:tcPr>
          <w:p w14:paraId="241FDC3B" w14:textId="77777777" w:rsidR="002635BE" w:rsidRPr="001D503B" w:rsidRDefault="00000000">
            <w:pPr>
              <w:keepLines/>
              <w:spacing w:after="0" w:line="269" w:lineRule="auto"/>
              <w:rPr>
                <w:sz w:val="22"/>
                <w:szCs w:val="24"/>
              </w:rPr>
            </w:pPr>
            <w:r w:rsidRPr="001D503B">
              <w:rPr>
                <w:sz w:val="20"/>
                <w:szCs w:val="24"/>
              </w:rPr>
              <w:t>Win32 206</w:t>
            </w:r>
          </w:p>
        </w:tc>
        <w:tc>
          <w:tcPr>
            <w:tcW w:w="3685" w:type="dxa"/>
            <w:vAlign w:val="center"/>
          </w:tcPr>
          <w:p w14:paraId="75508F68" w14:textId="77777777" w:rsidR="002635BE" w:rsidRPr="001D503B" w:rsidRDefault="00000000">
            <w:pPr>
              <w:keepLines/>
              <w:spacing w:after="0" w:line="269" w:lineRule="auto"/>
              <w:rPr>
                <w:sz w:val="22"/>
                <w:szCs w:val="24"/>
              </w:rPr>
            </w:pPr>
            <w:r w:rsidRPr="001D503B">
              <w:rPr>
                <w:sz w:val="20"/>
                <w:szCs w:val="24"/>
              </w:rPr>
              <w:t>文件名或路径过长</w:t>
            </w:r>
          </w:p>
        </w:tc>
        <w:tc>
          <w:tcPr>
            <w:tcW w:w="4025" w:type="dxa"/>
            <w:vAlign w:val="center"/>
          </w:tcPr>
          <w:p w14:paraId="2E9A9007" w14:textId="77777777" w:rsidR="002635BE" w:rsidRPr="001D503B" w:rsidRDefault="00000000">
            <w:pPr>
              <w:keepLines/>
              <w:spacing w:after="0" w:line="269" w:lineRule="auto"/>
              <w:rPr>
                <w:sz w:val="22"/>
                <w:szCs w:val="24"/>
                <w:lang w:eastAsia="zh-CN"/>
              </w:rPr>
            </w:pPr>
            <w:r w:rsidRPr="001D503B">
              <w:rPr>
                <w:sz w:val="20"/>
                <w:szCs w:val="24"/>
                <w:lang w:eastAsia="zh-CN"/>
              </w:rPr>
              <w:t>缩短路径并使用受支持位置</w:t>
            </w:r>
          </w:p>
        </w:tc>
      </w:tr>
      <w:tr w:rsidR="002635BE" w:rsidRPr="001D503B" w14:paraId="327B3EE1" w14:textId="77777777">
        <w:trPr>
          <w:cantSplit/>
          <w:jc w:val="center"/>
        </w:trPr>
        <w:tc>
          <w:tcPr>
            <w:tcW w:w="2381" w:type="dxa"/>
            <w:vAlign w:val="center"/>
          </w:tcPr>
          <w:p w14:paraId="222DE854" w14:textId="77777777" w:rsidR="002635BE" w:rsidRPr="001D503B" w:rsidRDefault="00000000">
            <w:pPr>
              <w:keepLines/>
              <w:spacing w:after="0" w:line="269" w:lineRule="auto"/>
              <w:rPr>
                <w:sz w:val="22"/>
                <w:szCs w:val="24"/>
              </w:rPr>
            </w:pPr>
            <w:r w:rsidRPr="001D503B">
              <w:rPr>
                <w:sz w:val="20"/>
                <w:szCs w:val="24"/>
              </w:rPr>
              <w:t>Win32 577</w:t>
            </w:r>
          </w:p>
        </w:tc>
        <w:tc>
          <w:tcPr>
            <w:tcW w:w="3685" w:type="dxa"/>
            <w:vAlign w:val="center"/>
          </w:tcPr>
          <w:p w14:paraId="5636A579" w14:textId="77777777" w:rsidR="002635BE" w:rsidRPr="001D503B" w:rsidRDefault="00000000">
            <w:pPr>
              <w:keepLines/>
              <w:spacing w:after="0" w:line="269" w:lineRule="auto"/>
              <w:rPr>
                <w:sz w:val="22"/>
                <w:szCs w:val="24"/>
                <w:lang w:eastAsia="zh-CN"/>
              </w:rPr>
            </w:pPr>
            <w:r w:rsidRPr="001D503B">
              <w:rPr>
                <w:sz w:val="20"/>
                <w:szCs w:val="24"/>
                <w:lang w:eastAsia="zh-CN"/>
              </w:rPr>
              <w:t>映像签名或哈希无法被系统接受</w:t>
            </w:r>
          </w:p>
        </w:tc>
        <w:tc>
          <w:tcPr>
            <w:tcW w:w="4025" w:type="dxa"/>
            <w:vAlign w:val="center"/>
          </w:tcPr>
          <w:p w14:paraId="0976ED53" w14:textId="77777777" w:rsidR="002635BE" w:rsidRPr="001D503B" w:rsidRDefault="00000000">
            <w:pPr>
              <w:keepLines/>
              <w:spacing w:after="0" w:line="269" w:lineRule="auto"/>
              <w:rPr>
                <w:sz w:val="22"/>
                <w:szCs w:val="24"/>
              </w:rPr>
            </w:pPr>
            <w:r w:rsidRPr="001D503B">
              <w:rPr>
                <w:sz w:val="20"/>
                <w:szCs w:val="24"/>
              </w:rPr>
              <w:t>查看系统 Code Integrity／服务事件，核对原始签名文件及系统策略；不要关闭签名强制</w:t>
            </w:r>
          </w:p>
        </w:tc>
      </w:tr>
      <w:tr w:rsidR="002635BE" w:rsidRPr="001D503B" w14:paraId="2FCED236" w14:textId="77777777">
        <w:trPr>
          <w:cantSplit/>
          <w:jc w:val="center"/>
        </w:trPr>
        <w:tc>
          <w:tcPr>
            <w:tcW w:w="2381" w:type="dxa"/>
            <w:vAlign w:val="center"/>
          </w:tcPr>
          <w:p w14:paraId="3D27FA48" w14:textId="77777777" w:rsidR="002635BE" w:rsidRPr="001D503B" w:rsidRDefault="00000000">
            <w:pPr>
              <w:keepLines/>
              <w:spacing w:after="0" w:line="269" w:lineRule="auto"/>
              <w:rPr>
                <w:sz w:val="22"/>
                <w:szCs w:val="24"/>
              </w:rPr>
            </w:pPr>
            <w:r w:rsidRPr="001D503B">
              <w:rPr>
                <w:sz w:val="20"/>
                <w:szCs w:val="24"/>
              </w:rPr>
              <w:lastRenderedPageBreak/>
              <w:t>Win32 740</w:t>
            </w:r>
          </w:p>
        </w:tc>
        <w:tc>
          <w:tcPr>
            <w:tcW w:w="3685" w:type="dxa"/>
            <w:vAlign w:val="center"/>
          </w:tcPr>
          <w:p w14:paraId="41B96D01" w14:textId="77777777" w:rsidR="002635BE" w:rsidRPr="001D503B" w:rsidRDefault="00000000">
            <w:pPr>
              <w:keepLines/>
              <w:spacing w:after="0" w:line="269" w:lineRule="auto"/>
              <w:rPr>
                <w:sz w:val="22"/>
                <w:szCs w:val="24"/>
              </w:rPr>
            </w:pPr>
            <w:r w:rsidRPr="001D503B">
              <w:rPr>
                <w:sz w:val="20"/>
                <w:szCs w:val="24"/>
              </w:rPr>
              <w:t>操作需要提升权限</w:t>
            </w:r>
          </w:p>
        </w:tc>
        <w:tc>
          <w:tcPr>
            <w:tcW w:w="4025" w:type="dxa"/>
            <w:vAlign w:val="center"/>
          </w:tcPr>
          <w:p w14:paraId="019798D5" w14:textId="77777777" w:rsidR="002635BE" w:rsidRPr="001D503B" w:rsidRDefault="00000000">
            <w:pPr>
              <w:keepLines/>
              <w:spacing w:after="0" w:line="269" w:lineRule="auto"/>
              <w:rPr>
                <w:sz w:val="22"/>
                <w:szCs w:val="24"/>
                <w:lang w:eastAsia="zh-CN"/>
              </w:rPr>
            </w:pPr>
            <w:r w:rsidRPr="001D503B">
              <w:rPr>
                <w:sz w:val="20"/>
                <w:szCs w:val="24"/>
                <w:lang w:eastAsia="zh-CN"/>
              </w:rPr>
              <w:t>完成固定 UAC 流程并确认真实令牌</w:t>
            </w:r>
          </w:p>
        </w:tc>
      </w:tr>
      <w:tr w:rsidR="002635BE" w:rsidRPr="001D503B" w14:paraId="35C829DE" w14:textId="77777777">
        <w:trPr>
          <w:cantSplit/>
          <w:jc w:val="center"/>
        </w:trPr>
        <w:tc>
          <w:tcPr>
            <w:tcW w:w="2381" w:type="dxa"/>
            <w:vAlign w:val="center"/>
          </w:tcPr>
          <w:p w14:paraId="2C632940" w14:textId="77777777" w:rsidR="002635BE" w:rsidRPr="001D503B" w:rsidRDefault="00000000">
            <w:pPr>
              <w:keepLines/>
              <w:spacing w:after="0" w:line="269" w:lineRule="auto"/>
              <w:rPr>
                <w:sz w:val="22"/>
                <w:szCs w:val="24"/>
              </w:rPr>
            </w:pPr>
            <w:r w:rsidRPr="001D503B">
              <w:rPr>
                <w:sz w:val="20"/>
                <w:szCs w:val="24"/>
              </w:rPr>
              <w:t>Win32 1005</w:t>
            </w:r>
          </w:p>
        </w:tc>
        <w:tc>
          <w:tcPr>
            <w:tcW w:w="3685" w:type="dxa"/>
            <w:vAlign w:val="center"/>
          </w:tcPr>
          <w:p w14:paraId="7332541A" w14:textId="77777777" w:rsidR="002635BE" w:rsidRPr="001D503B" w:rsidRDefault="00000000">
            <w:pPr>
              <w:keepLines/>
              <w:spacing w:after="0" w:line="269" w:lineRule="auto"/>
              <w:rPr>
                <w:sz w:val="22"/>
                <w:szCs w:val="24"/>
              </w:rPr>
            </w:pPr>
            <w:r w:rsidRPr="001D503B">
              <w:rPr>
                <w:sz w:val="20"/>
                <w:szCs w:val="24"/>
              </w:rPr>
              <w:t>无法识别卷格式</w:t>
            </w:r>
          </w:p>
        </w:tc>
        <w:tc>
          <w:tcPr>
            <w:tcW w:w="4025" w:type="dxa"/>
            <w:vAlign w:val="center"/>
          </w:tcPr>
          <w:p w14:paraId="6CD15574" w14:textId="77777777" w:rsidR="002635BE" w:rsidRPr="001D503B" w:rsidRDefault="00000000">
            <w:pPr>
              <w:keepLines/>
              <w:spacing w:after="0" w:line="269" w:lineRule="auto"/>
              <w:rPr>
                <w:sz w:val="22"/>
                <w:szCs w:val="24"/>
                <w:lang w:eastAsia="zh-CN"/>
              </w:rPr>
            </w:pPr>
            <w:r w:rsidRPr="001D503B">
              <w:rPr>
                <w:sz w:val="20"/>
                <w:szCs w:val="24"/>
                <w:lang w:eastAsia="zh-CN"/>
              </w:rPr>
              <w:t>核对卷是否仍可挂载、格式和设备状态；与主码 1005 的 COM 初始化失败无关</w:t>
            </w:r>
          </w:p>
        </w:tc>
      </w:tr>
      <w:tr w:rsidR="002635BE" w:rsidRPr="001D503B" w14:paraId="2899F85D" w14:textId="77777777">
        <w:trPr>
          <w:cantSplit/>
          <w:jc w:val="center"/>
        </w:trPr>
        <w:tc>
          <w:tcPr>
            <w:tcW w:w="2381" w:type="dxa"/>
            <w:vAlign w:val="center"/>
          </w:tcPr>
          <w:p w14:paraId="5AFB04AF" w14:textId="77777777" w:rsidR="002635BE" w:rsidRPr="001D503B" w:rsidRDefault="00000000">
            <w:pPr>
              <w:keepLines/>
              <w:spacing w:after="0" w:line="269" w:lineRule="auto"/>
              <w:rPr>
                <w:sz w:val="22"/>
                <w:szCs w:val="24"/>
              </w:rPr>
            </w:pPr>
            <w:r w:rsidRPr="001D503B">
              <w:rPr>
                <w:sz w:val="20"/>
                <w:szCs w:val="24"/>
              </w:rPr>
              <w:t>Win32 1058</w:t>
            </w:r>
          </w:p>
        </w:tc>
        <w:tc>
          <w:tcPr>
            <w:tcW w:w="3685" w:type="dxa"/>
            <w:vAlign w:val="center"/>
          </w:tcPr>
          <w:p w14:paraId="6AEFA203" w14:textId="77777777" w:rsidR="002635BE" w:rsidRPr="001D503B" w:rsidRDefault="00000000">
            <w:pPr>
              <w:keepLines/>
              <w:spacing w:after="0" w:line="269" w:lineRule="auto"/>
              <w:rPr>
                <w:sz w:val="22"/>
                <w:szCs w:val="24"/>
              </w:rPr>
            </w:pPr>
            <w:r w:rsidRPr="001D503B">
              <w:rPr>
                <w:sz w:val="20"/>
                <w:szCs w:val="24"/>
              </w:rPr>
              <w:t>服务被禁用</w:t>
            </w:r>
          </w:p>
        </w:tc>
        <w:tc>
          <w:tcPr>
            <w:tcW w:w="4025" w:type="dxa"/>
            <w:vAlign w:val="center"/>
          </w:tcPr>
          <w:p w14:paraId="06273146" w14:textId="77777777" w:rsidR="002635BE" w:rsidRPr="001D503B" w:rsidRDefault="00000000">
            <w:pPr>
              <w:keepLines/>
              <w:spacing w:after="0" w:line="269" w:lineRule="auto"/>
              <w:rPr>
                <w:sz w:val="22"/>
                <w:szCs w:val="24"/>
                <w:lang w:eastAsia="zh-CN"/>
              </w:rPr>
            </w:pPr>
            <w:r w:rsidRPr="001D503B">
              <w:rPr>
                <w:sz w:val="20"/>
                <w:szCs w:val="24"/>
                <w:lang w:eastAsia="zh-CN"/>
              </w:rPr>
              <w:t>核对服务启动方式和禁用来源；不自动改写未知配置</w:t>
            </w:r>
          </w:p>
        </w:tc>
      </w:tr>
      <w:tr w:rsidR="002635BE" w:rsidRPr="001D503B" w14:paraId="41B6AFF3" w14:textId="77777777">
        <w:trPr>
          <w:cantSplit/>
          <w:jc w:val="center"/>
        </w:trPr>
        <w:tc>
          <w:tcPr>
            <w:tcW w:w="2381" w:type="dxa"/>
            <w:vAlign w:val="center"/>
          </w:tcPr>
          <w:p w14:paraId="35D9C886" w14:textId="77777777" w:rsidR="002635BE" w:rsidRPr="001D503B" w:rsidRDefault="00000000">
            <w:pPr>
              <w:keepLines/>
              <w:spacing w:after="0" w:line="269" w:lineRule="auto"/>
              <w:rPr>
                <w:sz w:val="22"/>
                <w:szCs w:val="24"/>
              </w:rPr>
            </w:pPr>
            <w:r w:rsidRPr="001D503B">
              <w:rPr>
                <w:sz w:val="20"/>
                <w:szCs w:val="24"/>
              </w:rPr>
              <w:t>Win32 1060</w:t>
            </w:r>
          </w:p>
        </w:tc>
        <w:tc>
          <w:tcPr>
            <w:tcW w:w="3685" w:type="dxa"/>
            <w:vAlign w:val="center"/>
          </w:tcPr>
          <w:p w14:paraId="7EEE941E" w14:textId="77777777" w:rsidR="002635BE" w:rsidRPr="001D503B" w:rsidRDefault="00000000">
            <w:pPr>
              <w:keepLines/>
              <w:spacing w:after="0" w:line="269" w:lineRule="auto"/>
              <w:rPr>
                <w:sz w:val="22"/>
                <w:szCs w:val="24"/>
              </w:rPr>
            </w:pPr>
            <w:r w:rsidRPr="001D503B">
              <w:rPr>
                <w:sz w:val="20"/>
                <w:szCs w:val="24"/>
              </w:rPr>
              <w:t>服务未安装</w:t>
            </w:r>
          </w:p>
        </w:tc>
        <w:tc>
          <w:tcPr>
            <w:tcW w:w="4025" w:type="dxa"/>
            <w:vAlign w:val="center"/>
          </w:tcPr>
          <w:p w14:paraId="21B54221" w14:textId="77777777" w:rsidR="002635BE" w:rsidRPr="001D503B" w:rsidRDefault="00000000">
            <w:pPr>
              <w:keepLines/>
              <w:spacing w:after="0" w:line="269" w:lineRule="auto"/>
              <w:rPr>
                <w:sz w:val="22"/>
                <w:szCs w:val="24"/>
                <w:lang w:eastAsia="zh-CN"/>
              </w:rPr>
            </w:pPr>
            <w:r w:rsidRPr="001D503B">
              <w:rPr>
                <w:sz w:val="20"/>
                <w:szCs w:val="24"/>
                <w:lang w:eastAsia="zh-CN"/>
              </w:rPr>
              <w:t>与驱动文件／设备状态一起判断；服务不存在不等于系统没有残留驱动</w:t>
            </w:r>
          </w:p>
        </w:tc>
      </w:tr>
      <w:tr w:rsidR="002635BE" w:rsidRPr="001D503B" w14:paraId="452E7507" w14:textId="77777777">
        <w:trPr>
          <w:cantSplit/>
          <w:jc w:val="center"/>
        </w:trPr>
        <w:tc>
          <w:tcPr>
            <w:tcW w:w="2381" w:type="dxa"/>
            <w:vAlign w:val="center"/>
          </w:tcPr>
          <w:p w14:paraId="1888CD74" w14:textId="77777777" w:rsidR="002635BE" w:rsidRPr="001D503B" w:rsidRDefault="00000000">
            <w:pPr>
              <w:keepLines/>
              <w:spacing w:after="0" w:line="269" w:lineRule="auto"/>
              <w:rPr>
                <w:sz w:val="22"/>
                <w:szCs w:val="24"/>
              </w:rPr>
            </w:pPr>
            <w:r w:rsidRPr="001D503B">
              <w:rPr>
                <w:sz w:val="20"/>
                <w:szCs w:val="24"/>
              </w:rPr>
              <w:t>Win32 1062</w:t>
            </w:r>
          </w:p>
        </w:tc>
        <w:tc>
          <w:tcPr>
            <w:tcW w:w="3685" w:type="dxa"/>
            <w:vAlign w:val="center"/>
          </w:tcPr>
          <w:p w14:paraId="533E9C41" w14:textId="77777777" w:rsidR="002635BE" w:rsidRPr="001D503B" w:rsidRDefault="00000000">
            <w:pPr>
              <w:keepLines/>
              <w:spacing w:after="0" w:line="269" w:lineRule="auto"/>
              <w:rPr>
                <w:sz w:val="22"/>
                <w:szCs w:val="24"/>
              </w:rPr>
            </w:pPr>
            <w:r w:rsidRPr="001D503B">
              <w:rPr>
                <w:sz w:val="20"/>
                <w:szCs w:val="24"/>
              </w:rPr>
              <w:t>服务未运行</w:t>
            </w:r>
          </w:p>
        </w:tc>
        <w:tc>
          <w:tcPr>
            <w:tcW w:w="4025" w:type="dxa"/>
            <w:vAlign w:val="center"/>
          </w:tcPr>
          <w:p w14:paraId="23FD3D89" w14:textId="77777777" w:rsidR="002635BE" w:rsidRPr="001D503B" w:rsidRDefault="00000000">
            <w:pPr>
              <w:keepLines/>
              <w:spacing w:after="0" w:line="269" w:lineRule="auto"/>
              <w:rPr>
                <w:sz w:val="22"/>
                <w:szCs w:val="24"/>
                <w:lang w:eastAsia="zh-CN"/>
              </w:rPr>
            </w:pPr>
            <w:r w:rsidRPr="001D503B">
              <w:rPr>
                <w:sz w:val="20"/>
                <w:szCs w:val="24"/>
                <w:lang w:eastAsia="zh-CN"/>
              </w:rPr>
              <w:t>核对服务状态及是否需要显式修复</w:t>
            </w:r>
          </w:p>
        </w:tc>
      </w:tr>
      <w:tr w:rsidR="002635BE" w:rsidRPr="001D503B" w14:paraId="21A5F1CA" w14:textId="77777777">
        <w:trPr>
          <w:cantSplit/>
          <w:jc w:val="center"/>
        </w:trPr>
        <w:tc>
          <w:tcPr>
            <w:tcW w:w="2381" w:type="dxa"/>
            <w:vAlign w:val="center"/>
          </w:tcPr>
          <w:p w14:paraId="224C7997" w14:textId="77777777" w:rsidR="002635BE" w:rsidRPr="001D503B" w:rsidRDefault="00000000">
            <w:pPr>
              <w:keepLines/>
              <w:spacing w:after="0" w:line="269" w:lineRule="auto"/>
              <w:rPr>
                <w:sz w:val="22"/>
                <w:szCs w:val="24"/>
              </w:rPr>
            </w:pPr>
            <w:r w:rsidRPr="001D503B">
              <w:rPr>
                <w:sz w:val="20"/>
                <w:szCs w:val="24"/>
              </w:rPr>
              <w:t>Win32 1072</w:t>
            </w:r>
          </w:p>
        </w:tc>
        <w:tc>
          <w:tcPr>
            <w:tcW w:w="3685" w:type="dxa"/>
            <w:vAlign w:val="center"/>
          </w:tcPr>
          <w:p w14:paraId="6AE16CD8" w14:textId="77777777" w:rsidR="002635BE" w:rsidRPr="001D503B" w:rsidRDefault="00000000">
            <w:pPr>
              <w:keepLines/>
              <w:spacing w:after="0" w:line="269" w:lineRule="auto"/>
              <w:rPr>
                <w:sz w:val="22"/>
                <w:szCs w:val="24"/>
              </w:rPr>
            </w:pPr>
            <w:r w:rsidRPr="001D503B">
              <w:rPr>
                <w:sz w:val="20"/>
                <w:szCs w:val="24"/>
              </w:rPr>
              <w:t>服务已标记删除</w:t>
            </w:r>
          </w:p>
        </w:tc>
        <w:tc>
          <w:tcPr>
            <w:tcW w:w="4025" w:type="dxa"/>
            <w:vAlign w:val="center"/>
          </w:tcPr>
          <w:p w14:paraId="65199640" w14:textId="77777777" w:rsidR="002635BE" w:rsidRPr="001D503B" w:rsidRDefault="00000000">
            <w:pPr>
              <w:keepLines/>
              <w:spacing w:after="0" w:line="269" w:lineRule="auto"/>
              <w:rPr>
                <w:sz w:val="22"/>
                <w:szCs w:val="24"/>
                <w:lang w:eastAsia="zh-CN"/>
              </w:rPr>
            </w:pPr>
            <w:r w:rsidRPr="001D503B">
              <w:rPr>
                <w:sz w:val="20"/>
                <w:szCs w:val="24"/>
                <w:lang w:eastAsia="zh-CN"/>
              </w:rPr>
              <w:t>关闭持有服务句柄的程序，按系统状态处理后复检</w:t>
            </w:r>
          </w:p>
        </w:tc>
      </w:tr>
      <w:tr w:rsidR="002635BE" w:rsidRPr="001D503B" w14:paraId="60FFEAA1" w14:textId="77777777">
        <w:trPr>
          <w:cantSplit/>
          <w:jc w:val="center"/>
        </w:trPr>
        <w:tc>
          <w:tcPr>
            <w:tcW w:w="2381" w:type="dxa"/>
            <w:vAlign w:val="center"/>
          </w:tcPr>
          <w:p w14:paraId="7639925E" w14:textId="77777777" w:rsidR="002635BE" w:rsidRPr="001D503B" w:rsidRDefault="00000000">
            <w:pPr>
              <w:keepLines/>
              <w:spacing w:after="0" w:line="269" w:lineRule="auto"/>
              <w:rPr>
                <w:sz w:val="22"/>
                <w:szCs w:val="24"/>
              </w:rPr>
            </w:pPr>
            <w:r w:rsidRPr="001D503B">
              <w:rPr>
                <w:sz w:val="20"/>
                <w:szCs w:val="24"/>
              </w:rPr>
              <w:t>Win32 1117</w:t>
            </w:r>
          </w:p>
        </w:tc>
        <w:tc>
          <w:tcPr>
            <w:tcW w:w="3685" w:type="dxa"/>
            <w:vAlign w:val="center"/>
          </w:tcPr>
          <w:p w14:paraId="19B12500" w14:textId="77777777" w:rsidR="002635BE" w:rsidRPr="001D503B" w:rsidRDefault="00000000">
            <w:pPr>
              <w:keepLines/>
              <w:spacing w:after="0" w:line="269" w:lineRule="auto"/>
              <w:rPr>
                <w:sz w:val="22"/>
                <w:szCs w:val="24"/>
              </w:rPr>
            </w:pPr>
            <w:r w:rsidRPr="001D503B">
              <w:rPr>
                <w:sz w:val="20"/>
                <w:szCs w:val="24"/>
              </w:rPr>
              <w:t>I/O 设备错误</w:t>
            </w:r>
          </w:p>
        </w:tc>
        <w:tc>
          <w:tcPr>
            <w:tcW w:w="4025" w:type="dxa"/>
            <w:vAlign w:val="center"/>
          </w:tcPr>
          <w:p w14:paraId="3BE5266D" w14:textId="77777777" w:rsidR="002635BE" w:rsidRPr="001D503B" w:rsidRDefault="00000000">
            <w:pPr>
              <w:keepLines/>
              <w:spacing w:after="0" w:line="269" w:lineRule="auto"/>
              <w:rPr>
                <w:sz w:val="22"/>
                <w:szCs w:val="24"/>
                <w:lang w:eastAsia="zh-CN"/>
              </w:rPr>
            </w:pPr>
            <w:r w:rsidRPr="001D503B">
              <w:rPr>
                <w:sz w:val="20"/>
                <w:szCs w:val="24"/>
                <w:lang w:eastAsia="zh-CN"/>
              </w:rPr>
              <w:t>查设备和存储系统事件，停止重复失败写入</w:t>
            </w:r>
          </w:p>
        </w:tc>
      </w:tr>
      <w:tr w:rsidR="002635BE" w:rsidRPr="001D503B" w14:paraId="36971D85" w14:textId="77777777">
        <w:trPr>
          <w:cantSplit/>
          <w:jc w:val="center"/>
        </w:trPr>
        <w:tc>
          <w:tcPr>
            <w:tcW w:w="2381" w:type="dxa"/>
            <w:vAlign w:val="center"/>
          </w:tcPr>
          <w:p w14:paraId="54D903D2" w14:textId="77777777" w:rsidR="002635BE" w:rsidRPr="001D503B" w:rsidRDefault="00000000">
            <w:pPr>
              <w:keepLines/>
              <w:spacing w:after="0" w:line="269" w:lineRule="auto"/>
              <w:rPr>
                <w:sz w:val="22"/>
                <w:szCs w:val="24"/>
              </w:rPr>
            </w:pPr>
            <w:r w:rsidRPr="001D503B">
              <w:rPr>
                <w:sz w:val="20"/>
                <w:szCs w:val="24"/>
              </w:rPr>
              <w:t>Win32 1168</w:t>
            </w:r>
          </w:p>
        </w:tc>
        <w:tc>
          <w:tcPr>
            <w:tcW w:w="3685" w:type="dxa"/>
            <w:vAlign w:val="center"/>
          </w:tcPr>
          <w:p w14:paraId="24746742" w14:textId="77777777" w:rsidR="002635BE" w:rsidRPr="001D503B" w:rsidRDefault="00000000">
            <w:pPr>
              <w:keepLines/>
              <w:spacing w:after="0" w:line="269" w:lineRule="auto"/>
              <w:rPr>
                <w:sz w:val="22"/>
                <w:szCs w:val="24"/>
                <w:lang w:eastAsia="zh-CN"/>
              </w:rPr>
            </w:pPr>
            <w:r w:rsidRPr="001D503B">
              <w:rPr>
                <w:sz w:val="20"/>
                <w:szCs w:val="24"/>
                <w:lang w:eastAsia="zh-CN"/>
              </w:rPr>
              <w:t>未找到指定对象；凭据读取时可表示目标未保存</w:t>
            </w:r>
          </w:p>
        </w:tc>
        <w:tc>
          <w:tcPr>
            <w:tcW w:w="4025" w:type="dxa"/>
            <w:vAlign w:val="center"/>
          </w:tcPr>
          <w:p w14:paraId="20AA0BE5" w14:textId="77777777" w:rsidR="002635BE" w:rsidRPr="001D503B" w:rsidRDefault="00000000">
            <w:pPr>
              <w:keepLines/>
              <w:spacing w:after="0" w:line="269" w:lineRule="auto"/>
              <w:rPr>
                <w:sz w:val="22"/>
                <w:szCs w:val="24"/>
                <w:lang w:eastAsia="zh-CN"/>
              </w:rPr>
            </w:pPr>
            <w:r w:rsidRPr="001D503B">
              <w:rPr>
                <w:sz w:val="20"/>
                <w:szCs w:val="24"/>
                <w:lang w:eastAsia="zh-CN"/>
              </w:rPr>
              <w:t>必须结合凭据读取步骤，不能泛指无卡</w:t>
            </w:r>
          </w:p>
        </w:tc>
      </w:tr>
      <w:tr w:rsidR="002635BE" w:rsidRPr="001D503B" w14:paraId="35BA589C" w14:textId="77777777">
        <w:trPr>
          <w:cantSplit/>
          <w:jc w:val="center"/>
        </w:trPr>
        <w:tc>
          <w:tcPr>
            <w:tcW w:w="2381" w:type="dxa"/>
            <w:vAlign w:val="center"/>
          </w:tcPr>
          <w:p w14:paraId="5E543C2D" w14:textId="77777777" w:rsidR="002635BE" w:rsidRPr="001D503B" w:rsidRDefault="00000000">
            <w:pPr>
              <w:keepLines/>
              <w:spacing w:after="0" w:line="269" w:lineRule="auto"/>
              <w:rPr>
                <w:sz w:val="22"/>
                <w:szCs w:val="24"/>
              </w:rPr>
            </w:pPr>
            <w:r w:rsidRPr="001D503B">
              <w:rPr>
                <w:sz w:val="20"/>
                <w:szCs w:val="24"/>
              </w:rPr>
              <w:t>Win32 1223</w:t>
            </w:r>
          </w:p>
        </w:tc>
        <w:tc>
          <w:tcPr>
            <w:tcW w:w="3685" w:type="dxa"/>
            <w:vAlign w:val="center"/>
          </w:tcPr>
          <w:p w14:paraId="6095616A" w14:textId="77777777" w:rsidR="002635BE" w:rsidRPr="001D503B" w:rsidRDefault="00000000">
            <w:pPr>
              <w:keepLines/>
              <w:spacing w:after="0" w:line="269" w:lineRule="auto"/>
              <w:rPr>
                <w:sz w:val="22"/>
                <w:szCs w:val="24"/>
              </w:rPr>
            </w:pPr>
            <w:r w:rsidRPr="001D503B">
              <w:rPr>
                <w:sz w:val="20"/>
                <w:szCs w:val="24"/>
              </w:rPr>
              <w:t>操作被取消</w:t>
            </w:r>
          </w:p>
        </w:tc>
        <w:tc>
          <w:tcPr>
            <w:tcW w:w="4025" w:type="dxa"/>
            <w:vAlign w:val="center"/>
          </w:tcPr>
          <w:p w14:paraId="5DC6FBE5" w14:textId="77777777" w:rsidR="002635BE" w:rsidRPr="001D503B" w:rsidRDefault="00000000">
            <w:pPr>
              <w:keepLines/>
              <w:spacing w:after="0" w:line="269" w:lineRule="auto"/>
              <w:rPr>
                <w:sz w:val="22"/>
                <w:szCs w:val="24"/>
                <w:lang w:eastAsia="zh-CN"/>
              </w:rPr>
            </w:pPr>
            <w:r w:rsidRPr="001D503B">
              <w:rPr>
                <w:sz w:val="20"/>
                <w:szCs w:val="24"/>
                <w:lang w:eastAsia="zh-CN"/>
              </w:rPr>
              <w:t>核对 UAC／外部组件取消，不当作设备故障</w:t>
            </w:r>
          </w:p>
        </w:tc>
      </w:tr>
      <w:tr w:rsidR="002635BE" w:rsidRPr="001D503B" w14:paraId="7EC10B37" w14:textId="77777777">
        <w:trPr>
          <w:cantSplit/>
          <w:jc w:val="center"/>
        </w:trPr>
        <w:tc>
          <w:tcPr>
            <w:tcW w:w="2381" w:type="dxa"/>
            <w:vAlign w:val="center"/>
          </w:tcPr>
          <w:p w14:paraId="48E61909" w14:textId="77777777" w:rsidR="002635BE" w:rsidRPr="001D503B" w:rsidRDefault="00000000">
            <w:pPr>
              <w:keepLines/>
              <w:spacing w:after="0" w:line="269" w:lineRule="auto"/>
              <w:rPr>
                <w:sz w:val="22"/>
                <w:szCs w:val="24"/>
              </w:rPr>
            </w:pPr>
            <w:r w:rsidRPr="001D503B">
              <w:rPr>
                <w:sz w:val="20"/>
                <w:szCs w:val="24"/>
              </w:rPr>
              <w:t>HRESULT 0x800B0109</w:t>
            </w:r>
          </w:p>
        </w:tc>
        <w:tc>
          <w:tcPr>
            <w:tcW w:w="3685" w:type="dxa"/>
            <w:vAlign w:val="center"/>
          </w:tcPr>
          <w:p w14:paraId="3E5B493C" w14:textId="77777777" w:rsidR="002635BE" w:rsidRPr="001D503B" w:rsidRDefault="00000000">
            <w:pPr>
              <w:keepLines/>
              <w:spacing w:after="0" w:line="269" w:lineRule="auto"/>
              <w:rPr>
                <w:sz w:val="22"/>
                <w:szCs w:val="24"/>
              </w:rPr>
            </w:pPr>
            <w:r w:rsidRPr="001D503B">
              <w:rPr>
                <w:sz w:val="20"/>
                <w:szCs w:val="24"/>
              </w:rPr>
              <w:t>证书链根不受信任</w:t>
            </w:r>
          </w:p>
        </w:tc>
        <w:tc>
          <w:tcPr>
            <w:tcW w:w="4025" w:type="dxa"/>
            <w:vAlign w:val="center"/>
          </w:tcPr>
          <w:p w14:paraId="4F1549E7" w14:textId="77777777" w:rsidR="002635BE" w:rsidRPr="001D503B" w:rsidRDefault="00000000">
            <w:pPr>
              <w:keepLines/>
              <w:spacing w:after="0" w:line="269" w:lineRule="auto"/>
              <w:rPr>
                <w:sz w:val="22"/>
                <w:szCs w:val="24"/>
                <w:lang w:eastAsia="zh-CN"/>
              </w:rPr>
            </w:pPr>
            <w:r w:rsidRPr="001D503B">
              <w:rPr>
                <w:sz w:val="20"/>
                <w:szCs w:val="24"/>
                <w:lang w:eastAsia="zh-CN"/>
              </w:rPr>
              <w:t>查系统信任链、证书来源和系统更新状态，不将待信任证书直接加入根库</w:t>
            </w:r>
          </w:p>
        </w:tc>
      </w:tr>
      <w:tr w:rsidR="002635BE" w:rsidRPr="001D503B" w14:paraId="585D7F30" w14:textId="77777777">
        <w:trPr>
          <w:cantSplit/>
          <w:jc w:val="center"/>
        </w:trPr>
        <w:tc>
          <w:tcPr>
            <w:tcW w:w="2381" w:type="dxa"/>
            <w:vAlign w:val="center"/>
          </w:tcPr>
          <w:p w14:paraId="4ED83730" w14:textId="77777777" w:rsidR="002635BE" w:rsidRPr="001D503B" w:rsidRDefault="00000000">
            <w:pPr>
              <w:keepNext/>
              <w:keepLines/>
              <w:spacing w:after="0" w:line="269" w:lineRule="auto"/>
              <w:rPr>
                <w:sz w:val="22"/>
                <w:szCs w:val="24"/>
              </w:rPr>
            </w:pPr>
            <w:r w:rsidRPr="001D503B">
              <w:rPr>
                <w:sz w:val="20"/>
                <w:szCs w:val="24"/>
              </w:rPr>
              <w:t>HRESULT 0x800B010E</w:t>
            </w:r>
          </w:p>
        </w:tc>
        <w:tc>
          <w:tcPr>
            <w:tcW w:w="3685" w:type="dxa"/>
            <w:vAlign w:val="center"/>
          </w:tcPr>
          <w:p w14:paraId="57CA102A" w14:textId="77777777" w:rsidR="002635BE" w:rsidRPr="001D503B" w:rsidRDefault="00000000">
            <w:pPr>
              <w:keepNext/>
              <w:keepLines/>
              <w:spacing w:after="0" w:line="269" w:lineRule="auto"/>
              <w:rPr>
                <w:sz w:val="22"/>
                <w:szCs w:val="24"/>
                <w:lang w:eastAsia="zh-CN"/>
              </w:rPr>
            </w:pPr>
            <w:r w:rsidRPr="001D503B">
              <w:rPr>
                <w:sz w:val="20"/>
                <w:szCs w:val="24"/>
                <w:lang w:eastAsia="zh-CN"/>
              </w:rPr>
              <w:t>无法完成证书吊销检查</w:t>
            </w:r>
          </w:p>
        </w:tc>
        <w:tc>
          <w:tcPr>
            <w:tcW w:w="4025" w:type="dxa"/>
            <w:vAlign w:val="center"/>
          </w:tcPr>
          <w:p w14:paraId="7DDB1264" w14:textId="77777777" w:rsidR="002635BE" w:rsidRPr="001D503B" w:rsidRDefault="00000000">
            <w:pPr>
              <w:keepNext/>
              <w:keepLines/>
              <w:spacing w:after="0" w:line="269" w:lineRule="auto"/>
              <w:rPr>
                <w:sz w:val="22"/>
                <w:szCs w:val="24"/>
                <w:lang w:eastAsia="zh-CN"/>
              </w:rPr>
            </w:pPr>
            <w:r w:rsidRPr="001D503B">
              <w:rPr>
                <w:sz w:val="20"/>
                <w:szCs w:val="24"/>
                <w:lang w:eastAsia="zh-CN"/>
              </w:rPr>
              <w:t>查证书链及吊销信息可用性，保留失败证据</w:t>
            </w:r>
          </w:p>
        </w:tc>
      </w:tr>
      <w:tr w:rsidR="002635BE" w:rsidRPr="001D503B" w14:paraId="3489B9C5" w14:textId="77777777">
        <w:trPr>
          <w:cantSplit/>
          <w:jc w:val="center"/>
        </w:trPr>
        <w:tc>
          <w:tcPr>
            <w:tcW w:w="2381" w:type="dxa"/>
            <w:vAlign w:val="center"/>
          </w:tcPr>
          <w:p w14:paraId="15E52DD4" w14:textId="77777777" w:rsidR="002635BE" w:rsidRPr="001D503B" w:rsidRDefault="00000000">
            <w:pPr>
              <w:keepNext/>
              <w:keepLines/>
              <w:spacing w:after="0" w:line="269" w:lineRule="auto"/>
              <w:rPr>
                <w:sz w:val="22"/>
                <w:szCs w:val="24"/>
              </w:rPr>
            </w:pPr>
            <w:r w:rsidRPr="001D503B">
              <w:rPr>
                <w:sz w:val="20"/>
                <w:szCs w:val="24"/>
              </w:rPr>
              <w:t>HRESULT 0x80092013</w:t>
            </w:r>
          </w:p>
        </w:tc>
        <w:tc>
          <w:tcPr>
            <w:tcW w:w="3685" w:type="dxa"/>
            <w:vAlign w:val="center"/>
          </w:tcPr>
          <w:p w14:paraId="141BEC3E" w14:textId="77777777" w:rsidR="002635BE" w:rsidRPr="001D503B" w:rsidRDefault="00000000">
            <w:pPr>
              <w:keepNext/>
              <w:keepLines/>
              <w:spacing w:after="0" w:line="269" w:lineRule="auto"/>
              <w:rPr>
                <w:sz w:val="22"/>
                <w:szCs w:val="24"/>
                <w:lang w:eastAsia="zh-CN"/>
              </w:rPr>
            </w:pPr>
            <w:r w:rsidRPr="001D503B">
              <w:rPr>
                <w:sz w:val="20"/>
                <w:szCs w:val="24"/>
                <w:lang w:eastAsia="zh-CN"/>
              </w:rPr>
              <w:t>吊销服务器离线或无法取得所需吊销信息</w:t>
            </w:r>
          </w:p>
        </w:tc>
        <w:tc>
          <w:tcPr>
            <w:tcW w:w="4025" w:type="dxa"/>
            <w:vAlign w:val="center"/>
          </w:tcPr>
          <w:p w14:paraId="0E42D248" w14:textId="77777777" w:rsidR="002635BE" w:rsidRPr="001D503B" w:rsidRDefault="00000000">
            <w:pPr>
              <w:keepNext/>
              <w:keepLines/>
              <w:spacing w:after="0" w:line="269" w:lineRule="auto"/>
              <w:rPr>
                <w:sz w:val="22"/>
                <w:szCs w:val="24"/>
                <w:lang w:eastAsia="zh-CN"/>
              </w:rPr>
            </w:pPr>
            <w:r w:rsidRPr="001D503B">
              <w:rPr>
                <w:sz w:val="20"/>
                <w:szCs w:val="24"/>
                <w:lang w:eastAsia="zh-CN"/>
              </w:rPr>
              <w:t>查网络、代理、证书缓存及同机签名验证结果；不能直接关闭校验</w:t>
            </w:r>
          </w:p>
        </w:tc>
      </w:tr>
      <w:tr w:rsidR="002635BE" w:rsidRPr="001D503B" w14:paraId="1F26D4B2" w14:textId="77777777">
        <w:trPr>
          <w:cantSplit/>
          <w:jc w:val="center"/>
        </w:trPr>
        <w:tc>
          <w:tcPr>
            <w:tcW w:w="2381" w:type="dxa"/>
            <w:vAlign w:val="center"/>
          </w:tcPr>
          <w:p w14:paraId="22A89B73" w14:textId="77777777" w:rsidR="002635BE" w:rsidRPr="001D503B" w:rsidRDefault="00000000">
            <w:pPr>
              <w:keepLines/>
              <w:spacing w:after="0" w:line="269" w:lineRule="auto"/>
              <w:rPr>
                <w:sz w:val="22"/>
                <w:szCs w:val="24"/>
              </w:rPr>
            </w:pPr>
            <w:r w:rsidRPr="001D503B">
              <w:rPr>
                <w:sz w:val="20"/>
                <w:szCs w:val="24"/>
              </w:rPr>
              <w:t>HRESULT_FROM_WIN32(x)</w:t>
            </w:r>
          </w:p>
        </w:tc>
        <w:tc>
          <w:tcPr>
            <w:tcW w:w="3685" w:type="dxa"/>
            <w:vAlign w:val="center"/>
          </w:tcPr>
          <w:p w14:paraId="39605F4C" w14:textId="77777777" w:rsidR="002635BE" w:rsidRPr="001D503B" w:rsidRDefault="00000000">
            <w:pPr>
              <w:keepLines/>
              <w:spacing w:after="0" w:line="269" w:lineRule="auto"/>
              <w:rPr>
                <w:sz w:val="22"/>
                <w:szCs w:val="24"/>
              </w:rPr>
            </w:pPr>
            <w:r w:rsidRPr="001D503B">
              <w:rPr>
                <w:sz w:val="20"/>
                <w:szCs w:val="24"/>
              </w:rPr>
              <w:t>Win32 错误被封装成 HRESULT</w:t>
            </w:r>
          </w:p>
        </w:tc>
        <w:tc>
          <w:tcPr>
            <w:tcW w:w="4025" w:type="dxa"/>
            <w:vAlign w:val="center"/>
          </w:tcPr>
          <w:p w14:paraId="4134BC41" w14:textId="77777777" w:rsidR="002635BE" w:rsidRPr="001D503B" w:rsidRDefault="00000000">
            <w:pPr>
              <w:keepLines/>
              <w:spacing w:after="0" w:line="269" w:lineRule="auto"/>
              <w:rPr>
                <w:sz w:val="22"/>
                <w:szCs w:val="24"/>
              </w:rPr>
            </w:pPr>
            <w:r w:rsidRPr="001D503B">
              <w:rPr>
                <w:sz w:val="20"/>
                <w:szCs w:val="24"/>
              </w:rPr>
              <w:t>保留完整 HRESULT 和调用位置，再确定对应 Win32 值</w:t>
            </w:r>
          </w:p>
        </w:tc>
      </w:tr>
    </w:tbl>
    <w:p w14:paraId="2FBA644A" w14:textId="77777777" w:rsidR="002635BE" w:rsidRPr="001D503B" w:rsidRDefault="002635BE">
      <w:pPr>
        <w:spacing w:after="60" w:line="240" w:lineRule="auto"/>
        <w:rPr>
          <w:sz w:val="22"/>
          <w:szCs w:val="24"/>
        </w:rPr>
      </w:pPr>
    </w:p>
    <w:p w14:paraId="1CA64A7E" w14:textId="77777777" w:rsidR="002635BE" w:rsidRPr="001D503B" w:rsidRDefault="00000000">
      <w:pPr>
        <w:pStyle w:val="1"/>
        <w:rPr>
          <w:sz w:val="32"/>
          <w:szCs w:val="32"/>
        </w:rPr>
      </w:pPr>
      <w:bookmarkStart w:id="13" w:name="ref_gaps"/>
      <w:r w:rsidRPr="001D503B">
        <w:rPr>
          <w:b w:val="0"/>
          <w:sz w:val="32"/>
          <w:szCs w:val="32"/>
        </w:rPr>
        <w:t>尚未统一编号的出口</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68"/>
        <w:gridCol w:w="3628"/>
        <w:gridCol w:w="4195"/>
      </w:tblGrid>
      <w:tr w:rsidR="002635BE" w:rsidRPr="001D503B" w14:paraId="33B9A026" w14:textId="77777777">
        <w:trPr>
          <w:cantSplit/>
          <w:tblHeader/>
          <w:jc w:val="center"/>
        </w:trPr>
        <w:tc>
          <w:tcPr>
            <w:tcW w:w="2268" w:type="dxa"/>
            <w:shd w:val="clear" w:color="auto" w:fill="DCE8F2"/>
            <w:vAlign w:val="center"/>
          </w:tcPr>
          <w:p w14:paraId="328494EC" w14:textId="77777777" w:rsidR="002635BE" w:rsidRPr="001D503B" w:rsidRDefault="00000000">
            <w:pPr>
              <w:keepNext/>
              <w:keepLines/>
              <w:spacing w:after="0" w:line="269" w:lineRule="auto"/>
              <w:rPr>
                <w:sz w:val="22"/>
                <w:szCs w:val="24"/>
              </w:rPr>
            </w:pPr>
            <w:r w:rsidRPr="001D503B">
              <w:rPr>
                <w:b/>
                <w:sz w:val="20"/>
                <w:szCs w:val="24"/>
              </w:rPr>
              <w:t>模块</w:t>
            </w:r>
          </w:p>
        </w:tc>
        <w:tc>
          <w:tcPr>
            <w:tcW w:w="3628" w:type="dxa"/>
            <w:shd w:val="clear" w:color="auto" w:fill="DCE8F2"/>
            <w:vAlign w:val="center"/>
          </w:tcPr>
          <w:p w14:paraId="2351F0B6" w14:textId="77777777" w:rsidR="002635BE" w:rsidRPr="001D503B" w:rsidRDefault="00000000">
            <w:pPr>
              <w:keepNext/>
              <w:keepLines/>
              <w:spacing w:after="0" w:line="269" w:lineRule="auto"/>
              <w:rPr>
                <w:sz w:val="22"/>
                <w:szCs w:val="24"/>
              </w:rPr>
            </w:pPr>
            <w:r w:rsidRPr="001D503B">
              <w:rPr>
                <w:b/>
                <w:sz w:val="20"/>
                <w:szCs w:val="24"/>
              </w:rPr>
              <w:t>触发条件及当前表现</w:t>
            </w:r>
          </w:p>
        </w:tc>
        <w:tc>
          <w:tcPr>
            <w:tcW w:w="4195" w:type="dxa"/>
            <w:shd w:val="clear" w:color="auto" w:fill="DCE8F2"/>
            <w:vAlign w:val="center"/>
          </w:tcPr>
          <w:p w14:paraId="198C3AD4" w14:textId="77777777" w:rsidR="002635BE" w:rsidRPr="001D503B" w:rsidRDefault="00000000">
            <w:pPr>
              <w:keepNext/>
              <w:keepLines/>
              <w:spacing w:after="0" w:line="269" w:lineRule="auto"/>
              <w:rPr>
                <w:sz w:val="22"/>
                <w:szCs w:val="24"/>
              </w:rPr>
            </w:pPr>
            <w:r w:rsidRPr="001D503B">
              <w:rPr>
                <w:b/>
                <w:sz w:val="20"/>
                <w:szCs w:val="24"/>
              </w:rPr>
              <w:t>排查方法</w:t>
            </w:r>
          </w:p>
        </w:tc>
      </w:tr>
      <w:tr w:rsidR="002635BE" w:rsidRPr="001D503B" w14:paraId="5BDFF2F2" w14:textId="77777777">
        <w:trPr>
          <w:cantSplit/>
          <w:jc w:val="center"/>
        </w:trPr>
        <w:tc>
          <w:tcPr>
            <w:tcW w:w="2268" w:type="dxa"/>
            <w:vAlign w:val="center"/>
          </w:tcPr>
          <w:p w14:paraId="73419011" w14:textId="77777777" w:rsidR="002635BE" w:rsidRPr="001D503B" w:rsidRDefault="00000000">
            <w:pPr>
              <w:keepNext/>
              <w:keepLines/>
              <w:spacing w:after="0" w:line="269" w:lineRule="auto"/>
              <w:rPr>
                <w:sz w:val="22"/>
                <w:szCs w:val="24"/>
                <w:lang w:eastAsia="zh-CN"/>
              </w:rPr>
            </w:pPr>
            <w:r w:rsidRPr="001D503B">
              <w:rPr>
                <w:sz w:val="20"/>
                <w:szCs w:val="24"/>
                <w:lang w:eastAsia="zh-CN"/>
              </w:rPr>
              <w:t>安装目录、登记、更新事务及部分卸载页面</w:t>
            </w:r>
          </w:p>
        </w:tc>
        <w:tc>
          <w:tcPr>
            <w:tcW w:w="3628" w:type="dxa"/>
            <w:vAlign w:val="center"/>
          </w:tcPr>
          <w:p w14:paraId="3540DA35" w14:textId="77777777" w:rsidR="002635BE" w:rsidRPr="001D503B" w:rsidRDefault="00000000">
            <w:pPr>
              <w:keepNext/>
              <w:keepLines/>
              <w:spacing w:after="0" w:line="269" w:lineRule="auto"/>
              <w:rPr>
                <w:sz w:val="22"/>
                <w:szCs w:val="24"/>
                <w:lang w:eastAsia="zh-CN"/>
              </w:rPr>
            </w:pPr>
            <w:r w:rsidRPr="001D503B">
              <w:rPr>
                <w:sz w:val="20"/>
                <w:szCs w:val="24"/>
                <w:lang w:eastAsia="zh-CN"/>
              </w:rPr>
              <w:t>中文拒绝提示、失败标记或 NSIS 1603；没有每个步骤独立编号</w:t>
            </w:r>
          </w:p>
        </w:tc>
        <w:tc>
          <w:tcPr>
            <w:tcW w:w="4195" w:type="dxa"/>
            <w:vAlign w:val="center"/>
          </w:tcPr>
          <w:p w14:paraId="13FFEAD0" w14:textId="77777777" w:rsidR="002635BE" w:rsidRPr="001D503B" w:rsidRDefault="00000000">
            <w:pPr>
              <w:keepNext/>
              <w:keepLines/>
              <w:spacing w:after="0" w:line="269" w:lineRule="auto"/>
              <w:rPr>
                <w:sz w:val="22"/>
                <w:szCs w:val="24"/>
                <w:lang w:eastAsia="zh-CN"/>
              </w:rPr>
            </w:pPr>
            <w:r w:rsidRPr="001D503B">
              <w:rPr>
                <w:sz w:val="20"/>
                <w:szCs w:val="24"/>
                <w:lang w:eastAsia="zh-CN"/>
              </w:rPr>
              <w:t>保留提示原文及包版本，使用同包恢复；不删除未知事务和备份</w:t>
            </w:r>
          </w:p>
        </w:tc>
      </w:tr>
      <w:tr w:rsidR="002635BE" w:rsidRPr="001D503B" w14:paraId="7C0F1F0C" w14:textId="77777777">
        <w:trPr>
          <w:cantSplit/>
          <w:jc w:val="center"/>
        </w:trPr>
        <w:tc>
          <w:tcPr>
            <w:tcW w:w="2268" w:type="dxa"/>
            <w:vAlign w:val="center"/>
          </w:tcPr>
          <w:p w14:paraId="39780F66" w14:textId="77777777" w:rsidR="002635BE" w:rsidRPr="001D503B" w:rsidRDefault="00000000">
            <w:pPr>
              <w:keepLines/>
              <w:spacing w:after="0" w:line="269" w:lineRule="auto"/>
              <w:rPr>
                <w:sz w:val="22"/>
                <w:szCs w:val="24"/>
              </w:rPr>
            </w:pPr>
            <w:r w:rsidRPr="001D503B">
              <w:rPr>
                <w:sz w:val="20"/>
                <w:szCs w:val="24"/>
              </w:rPr>
              <w:t>VeraCrypt 驱动卸载</w:t>
            </w:r>
          </w:p>
        </w:tc>
        <w:tc>
          <w:tcPr>
            <w:tcW w:w="3628" w:type="dxa"/>
            <w:vAlign w:val="center"/>
          </w:tcPr>
          <w:p w14:paraId="4DF37B98" w14:textId="77777777" w:rsidR="002635BE" w:rsidRPr="001D503B" w:rsidRDefault="00000000">
            <w:pPr>
              <w:keepLines/>
              <w:spacing w:after="0" w:line="269" w:lineRule="auto"/>
              <w:rPr>
                <w:sz w:val="22"/>
                <w:szCs w:val="24"/>
                <w:lang w:eastAsia="zh-CN"/>
              </w:rPr>
            </w:pPr>
            <w:r w:rsidRPr="001D503B">
              <w:rPr>
                <w:sz w:val="20"/>
                <w:szCs w:val="24"/>
                <w:lang w:eastAsia="zh-CN"/>
              </w:rPr>
              <w:t>当前主要返回 12／21／22，未接入驱动安装同等级的阶段和原始码报告</w:t>
            </w:r>
          </w:p>
        </w:tc>
        <w:tc>
          <w:tcPr>
            <w:tcW w:w="4195" w:type="dxa"/>
            <w:vAlign w:val="center"/>
          </w:tcPr>
          <w:p w14:paraId="10D95143" w14:textId="77777777" w:rsidR="002635BE" w:rsidRPr="001D503B" w:rsidRDefault="00000000">
            <w:pPr>
              <w:keepLines/>
              <w:spacing w:after="0" w:line="269" w:lineRule="auto"/>
              <w:rPr>
                <w:sz w:val="22"/>
                <w:szCs w:val="24"/>
                <w:lang w:eastAsia="zh-CN"/>
              </w:rPr>
            </w:pPr>
            <w:r w:rsidRPr="001D503B">
              <w:rPr>
                <w:sz w:val="20"/>
                <w:szCs w:val="24"/>
                <w:lang w:eastAsia="zh-CN"/>
              </w:rPr>
              <w:t>查共享使用、挂载、系统加密配置、文件可信性和权限</w:t>
            </w:r>
          </w:p>
        </w:tc>
      </w:tr>
      <w:tr w:rsidR="002635BE" w:rsidRPr="001D503B" w14:paraId="3B358F28" w14:textId="77777777">
        <w:trPr>
          <w:cantSplit/>
          <w:jc w:val="center"/>
        </w:trPr>
        <w:tc>
          <w:tcPr>
            <w:tcW w:w="2268" w:type="dxa"/>
            <w:vAlign w:val="center"/>
          </w:tcPr>
          <w:p w14:paraId="6B2719E6" w14:textId="77777777" w:rsidR="002635BE" w:rsidRPr="001D503B" w:rsidRDefault="00000000">
            <w:pPr>
              <w:keepLines/>
              <w:spacing w:after="0" w:line="269" w:lineRule="auto"/>
              <w:rPr>
                <w:sz w:val="22"/>
                <w:szCs w:val="24"/>
              </w:rPr>
            </w:pPr>
            <w:r w:rsidRPr="001D503B">
              <w:rPr>
                <w:sz w:val="20"/>
                <w:szCs w:val="24"/>
              </w:rPr>
              <w:lastRenderedPageBreak/>
              <w:t>WebView2 安装和应用缓存／日志清理</w:t>
            </w:r>
          </w:p>
        </w:tc>
        <w:tc>
          <w:tcPr>
            <w:tcW w:w="3628" w:type="dxa"/>
            <w:vAlign w:val="center"/>
          </w:tcPr>
          <w:p w14:paraId="56198736" w14:textId="77777777" w:rsidR="002635BE" w:rsidRPr="001D503B" w:rsidRDefault="00000000">
            <w:pPr>
              <w:keepLines/>
              <w:spacing w:after="0" w:line="269" w:lineRule="auto"/>
              <w:rPr>
                <w:sz w:val="22"/>
                <w:szCs w:val="24"/>
              </w:rPr>
            </w:pPr>
            <w:r w:rsidRPr="001D503B">
              <w:rPr>
                <w:sz w:val="20"/>
                <w:szCs w:val="24"/>
              </w:rPr>
              <w:t>通用 setup helper 结果；清理可部分完成</w:t>
            </w:r>
          </w:p>
        </w:tc>
        <w:tc>
          <w:tcPr>
            <w:tcW w:w="4195" w:type="dxa"/>
            <w:vAlign w:val="center"/>
          </w:tcPr>
          <w:p w14:paraId="2C6509CC" w14:textId="77777777" w:rsidR="002635BE" w:rsidRPr="001D503B" w:rsidRDefault="00000000">
            <w:pPr>
              <w:keepLines/>
              <w:spacing w:after="0" w:line="269" w:lineRule="auto"/>
              <w:rPr>
                <w:sz w:val="22"/>
                <w:szCs w:val="24"/>
                <w:lang w:eastAsia="zh-CN"/>
              </w:rPr>
            </w:pPr>
            <w:r w:rsidRPr="001D503B">
              <w:rPr>
                <w:sz w:val="20"/>
                <w:szCs w:val="24"/>
                <w:lang w:eastAsia="zh-CN"/>
              </w:rPr>
              <w:t>结合依赖状态、占用、权限和实际保留项</w:t>
            </w:r>
          </w:p>
        </w:tc>
      </w:tr>
      <w:tr w:rsidR="002635BE" w:rsidRPr="001D503B" w14:paraId="43E01EBE" w14:textId="77777777">
        <w:trPr>
          <w:cantSplit/>
          <w:jc w:val="center"/>
        </w:trPr>
        <w:tc>
          <w:tcPr>
            <w:tcW w:w="2268" w:type="dxa"/>
            <w:vAlign w:val="center"/>
          </w:tcPr>
          <w:p w14:paraId="10C1C647" w14:textId="77777777" w:rsidR="002635BE" w:rsidRPr="001D503B" w:rsidRDefault="00000000">
            <w:pPr>
              <w:keepLines/>
              <w:spacing w:after="0" w:line="269" w:lineRule="auto"/>
              <w:rPr>
                <w:sz w:val="22"/>
                <w:szCs w:val="24"/>
                <w:lang w:eastAsia="zh-CN"/>
              </w:rPr>
            </w:pPr>
            <w:r w:rsidRPr="001D503B">
              <w:rPr>
                <w:sz w:val="20"/>
                <w:szCs w:val="24"/>
                <w:lang w:eastAsia="zh-CN"/>
              </w:rPr>
              <w:t>登录、初始化和运行期卡操作</w:t>
            </w:r>
          </w:p>
        </w:tc>
        <w:tc>
          <w:tcPr>
            <w:tcW w:w="3628" w:type="dxa"/>
            <w:vAlign w:val="center"/>
          </w:tcPr>
          <w:p w14:paraId="74E055FA" w14:textId="77777777" w:rsidR="002635BE" w:rsidRPr="001D503B" w:rsidRDefault="00000000">
            <w:pPr>
              <w:keepLines/>
              <w:spacing w:after="0" w:line="269" w:lineRule="auto"/>
              <w:rPr>
                <w:sz w:val="22"/>
                <w:szCs w:val="24"/>
              </w:rPr>
            </w:pPr>
            <w:r w:rsidRPr="001D503B">
              <w:rPr>
                <w:sz w:val="20"/>
                <w:szCs w:val="24"/>
              </w:rPr>
              <w:t>复用 CardError／DiagnosticStage；部分桥拒绝只给 E_FAIL 或中文提示</w:t>
            </w:r>
          </w:p>
        </w:tc>
        <w:tc>
          <w:tcPr>
            <w:tcW w:w="4195" w:type="dxa"/>
            <w:vAlign w:val="center"/>
          </w:tcPr>
          <w:p w14:paraId="5D4F3CE6" w14:textId="77777777" w:rsidR="002635BE" w:rsidRPr="001D503B" w:rsidRDefault="00000000">
            <w:pPr>
              <w:keepLines/>
              <w:spacing w:after="0" w:line="269" w:lineRule="auto"/>
              <w:rPr>
                <w:sz w:val="22"/>
                <w:szCs w:val="24"/>
                <w:lang w:eastAsia="zh-CN"/>
              </w:rPr>
            </w:pPr>
            <w:r w:rsidRPr="001D503B">
              <w:rPr>
                <w:sz w:val="20"/>
                <w:szCs w:val="24"/>
                <w:lang w:eastAsia="zh-CN"/>
              </w:rPr>
              <w:t>结合阶段、原因、当前卡代次和操作名称</w:t>
            </w:r>
          </w:p>
        </w:tc>
      </w:tr>
      <w:tr w:rsidR="002635BE" w:rsidRPr="001D503B" w14:paraId="048F15CD" w14:textId="77777777">
        <w:trPr>
          <w:cantSplit/>
          <w:jc w:val="center"/>
        </w:trPr>
        <w:tc>
          <w:tcPr>
            <w:tcW w:w="2268" w:type="dxa"/>
            <w:vAlign w:val="center"/>
          </w:tcPr>
          <w:p w14:paraId="08083B0A" w14:textId="77777777" w:rsidR="002635BE" w:rsidRPr="001D503B" w:rsidRDefault="00000000">
            <w:pPr>
              <w:keepLines/>
              <w:spacing w:after="0" w:line="269" w:lineRule="auto"/>
              <w:rPr>
                <w:sz w:val="22"/>
                <w:szCs w:val="24"/>
                <w:lang w:eastAsia="zh-CN"/>
              </w:rPr>
            </w:pPr>
            <w:r w:rsidRPr="001D503B">
              <w:rPr>
                <w:sz w:val="20"/>
                <w:szCs w:val="24"/>
                <w:lang w:eastAsia="zh-CN"/>
              </w:rPr>
              <w:t>备卡预检、写入及复验</w:t>
            </w:r>
          </w:p>
        </w:tc>
        <w:tc>
          <w:tcPr>
            <w:tcW w:w="3628" w:type="dxa"/>
            <w:vAlign w:val="center"/>
          </w:tcPr>
          <w:p w14:paraId="3ECDA435" w14:textId="77777777" w:rsidR="002635BE" w:rsidRPr="001D503B" w:rsidRDefault="00000000">
            <w:pPr>
              <w:keepLines/>
              <w:spacing w:after="0" w:line="269" w:lineRule="auto"/>
              <w:rPr>
                <w:sz w:val="22"/>
                <w:szCs w:val="24"/>
                <w:lang w:eastAsia="zh-CN"/>
              </w:rPr>
            </w:pPr>
            <w:r w:rsidRPr="001D503B">
              <w:rPr>
                <w:sz w:val="20"/>
                <w:szCs w:val="24"/>
                <w:lang w:eastAsia="zh-CN"/>
              </w:rPr>
              <w:t>原生弹窗结果，内部复用卡错误；页面关闭事件不带完整诊断</w:t>
            </w:r>
          </w:p>
        </w:tc>
        <w:tc>
          <w:tcPr>
            <w:tcW w:w="4195" w:type="dxa"/>
            <w:vAlign w:val="center"/>
          </w:tcPr>
          <w:p w14:paraId="72215A38" w14:textId="77777777" w:rsidR="002635BE" w:rsidRPr="001D503B" w:rsidRDefault="00000000">
            <w:pPr>
              <w:keepLines/>
              <w:spacing w:after="0" w:line="269" w:lineRule="auto"/>
              <w:rPr>
                <w:sz w:val="22"/>
                <w:szCs w:val="24"/>
                <w:lang w:eastAsia="zh-CN"/>
              </w:rPr>
            </w:pPr>
            <w:r w:rsidRPr="001D503B">
              <w:rPr>
                <w:sz w:val="20"/>
                <w:szCs w:val="24"/>
                <w:lang w:eastAsia="zh-CN"/>
              </w:rPr>
              <w:t>保留失败阶段，核对目标空白、身份变化和连接状态；不重复认证失败</w:t>
            </w:r>
          </w:p>
        </w:tc>
      </w:tr>
      <w:tr w:rsidR="002635BE" w:rsidRPr="001D503B" w14:paraId="63BBFFE4" w14:textId="77777777">
        <w:trPr>
          <w:cantSplit/>
          <w:jc w:val="center"/>
        </w:trPr>
        <w:tc>
          <w:tcPr>
            <w:tcW w:w="2268" w:type="dxa"/>
            <w:vAlign w:val="center"/>
          </w:tcPr>
          <w:p w14:paraId="00440BE7" w14:textId="77777777" w:rsidR="002635BE" w:rsidRPr="001D503B" w:rsidRDefault="00000000">
            <w:pPr>
              <w:keepLines/>
              <w:spacing w:after="0" w:line="269" w:lineRule="auto"/>
              <w:rPr>
                <w:sz w:val="22"/>
                <w:szCs w:val="24"/>
                <w:lang w:eastAsia="zh-CN"/>
              </w:rPr>
            </w:pPr>
            <w:r w:rsidRPr="001D503B">
              <w:rPr>
                <w:sz w:val="20"/>
                <w:szCs w:val="24"/>
                <w:lang w:eastAsia="zh-CN"/>
              </w:rPr>
              <w:t>设置、凭据、索引保存和改名／排序</w:t>
            </w:r>
          </w:p>
        </w:tc>
        <w:tc>
          <w:tcPr>
            <w:tcW w:w="3628" w:type="dxa"/>
            <w:vAlign w:val="center"/>
          </w:tcPr>
          <w:p w14:paraId="4D8959C2" w14:textId="77777777" w:rsidR="002635BE" w:rsidRPr="001D503B" w:rsidRDefault="00000000">
            <w:pPr>
              <w:keepLines/>
              <w:spacing w:after="0" w:line="269" w:lineRule="auto"/>
              <w:rPr>
                <w:sz w:val="22"/>
                <w:szCs w:val="24"/>
                <w:lang w:eastAsia="zh-CN"/>
              </w:rPr>
            </w:pPr>
            <w:r w:rsidRPr="001D503B">
              <w:rPr>
                <w:sz w:val="20"/>
                <w:szCs w:val="24"/>
                <w:lang w:eastAsia="zh-CN"/>
              </w:rPr>
              <w:t>局部结果、通用 HRESULT 或系统异常；未逐项公开独立主码</w:t>
            </w:r>
          </w:p>
        </w:tc>
        <w:tc>
          <w:tcPr>
            <w:tcW w:w="4195" w:type="dxa"/>
            <w:vAlign w:val="center"/>
          </w:tcPr>
          <w:p w14:paraId="29455433" w14:textId="77777777" w:rsidR="002635BE" w:rsidRPr="001D503B" w:rsidRDefault="00000000">
            <w:pPr>
              <w:keepLines/>
              <w:spacing w:after="0" w:line="269" w:lineRule="auto"/>
              <w:rPr>
                <w:sz w:val="22"/>
                <w:szCs w:val="24"/>
                <w:lang w:eastAsia="zh-CN"/>
              </w:rPr>
            </w:pPr>
            <w:r w:rsidRPr="001D503B">
              <w:rPr>
                <w:sz w:val="20"/>
                <w:szCs w:val="24"/>
                <w:lang w:eastAsia="zh-CN"/>
              </w:rPr>
              <w:t>区分存储失败、回读失败和授权拒绝，不能误报保存成功</w:t>
            </w:r>
          </w:p>
        </w:tc>
      </w:tr>
      <w:tr w:rsidR="002635BE" w:rsidRPr="001D503B" w14:paraId="21CA4C44" w14:textId="77777777">
        <w:trPr>
          <w:cantSplit/>
          <w:jc w:val="center"/>
        </w:trPr>
        <w:tc>
          <w:tcPr>
            <w:tcW w:w="2268" w:type="dxa"/>
            <w:vAlign w:val="center"/>
          </w:tcPr>
          <w:p w14:paraId="3E54C617" w14:textId="77777777" w:rsidR="002635BE" w:rsidRPr="001D503B" w:rsidRDefault="00000000">
            <w:pPr>
              <w:keepNext/>
              <w:keepLines/>
              <w:spacing w:after="0" w:line="269" w:lineRule="auto"/>
              <w:rPr>
                <w:sz w:val="22"/>
                <w:szCs w:val="24"/>
                <w:lang w:eastAsia="zh-CN"/>
              </w:rPr>
            </w:pPr>
            <w:r w:rsidRPr="001D503B">
              <w:rPr>
                <w:sz w:val="20"/>
                <w:szCs w:val="24"/>
                <w:lang w:eastAsia="zh-CN"/>
              </w:rPr>
              <w:t>文件复制、移动、删除、导出和迁移</w:t>
            </w:r>
          </w:p>
        </w:tc>
        <w:tc>
          <w:tcPr>
            <w:tcW w:w="3628" w:type="dxa"/>
            <w:vAlign w:val="center"/>
          </w:tcPr>
          <w:p w14:paraId="55402849" w14:textId="77777777" w:rsidR="002635BE" w:rsidRPr="001D503B" w:rsidRDefault="00000000">
            <w:pPr>
              <w:keepNext/>
              <w:keepLines/>
              <w:spacing w:after="0" w:line="269" w:lineRule="auto"/>
              <w:rPr>
                <w:sz w:val="22"/>
                <w:szCs w:val="24"/>
              </w:rPr>
            </w:pPr>
            <w:r w:rsidRPr="001D503B">
              <w:rPr>
                <w:sz w:val="20"/>
                <w:szCs w:val="24"/>
              </w:rPr>
              <w:t>布尔／逐项结果、中文提示或 E_FAIL</w:t>
            </w:r>
          </w:p>
        </w:tc>
        <w:tc>
          <w:tcPr>
            <w:tcW w:w="4195" w:type="dxa"/>
            <w:vAlign w:val="center"/>
          </w:tcPr>
          <w:p w14:paraId="195660BF" w14:textId="77777777" w:rsidR="002635BE" w:rsidRPr="001D503B" w:rsidRDefault="00000000">
            <w:pPr>
              <w:keepNext/>
              <w:keepLines/>
              <w:spacing w:after="0" w:line="269" w:lineRule="auto"/>
              <w:rPr>
                <w:sz w:val="22"/>
                <w:szCs w:val="24"/>
                <w:lang w:eastAsia="zh-CN"/>
              </w:rPr>
            </w:pPr>
            <w:r w:rsidRPr="001D503B">
              <w:rPr>
                <w:sz w:val="20"/>
                <w:szCs w:val="24"/>
                <w:lang w:eastAsia="zh-CN"/>
              </w:rPr>
              <w:t>查同次操作、失败项和系统记录，确认源目标可达性及容量</w:t>
            </w:r>
          </w:p>
        </w:tc>
      </w:tr>
      <w:tr w:rsidR="002635BE" w:rsidRPr="001D503B" w14:paraId="59FBF249" w14:textId="77777777">
        <w:trPr>
          <w:cantSplit/>
          <w:jc w:val="center"/>
        </w:trPr>
        <w:tc>
          <w:tcPr>
            <w:tcW w:w="2268" w:type="dxa"/>
            <w:vAlign w:val="center"/>
          </w:tcPr>
          <w:p w14:paraId="68DC8E1D" w14:textId="77777777" w:rsidR="002635BE" w:rsidRPr="001D503B" w:rsidRDefault="00000000">
            <w:pPr>
              <w:keepNext/>
              <w:keepLines/>
              <w:spacing w:after="0" w:line="269" w:lineRule="auto"/>
              <w:rPr>
                <w:sz w:val="22"/>
                <w:szCs w:val="24"/>
              </w:rPr>
            </w:pPr>
            <w:r w:rsidRPr="001D503B">
              <w:rPr>
                <w:sz w:val="20"/>
                <w:szCs w:val="24"/>
              </w:rPr>
              <w:t>原地加密中断、恢复及 BitLocker 查询</w:t>
            </w:r>
          </w:p>
        </w:tc>
        <w:tc>
          <w:tcPr>
            <w:tcW w:w="3628" w:type="dxa"/>
            <w:vAlign w:val="center"/>
          </w:tcPr>
          <w:p w14:paraId="7044DE53" w14:textId="77777777" w:rsidR="002635BE" w:rsidRPr="001D503B" w:rsidRDefault="00000000">
            <w:pPr>
              <w:keepNext/>
              <w:keepLines/>
              <w:spacing w:after="0" w:line="269" w:lineRule="auto"/>
              <w:rPr>
                <w:sz w:val="22"/>
                <w:szCs w:val="24"/>
                <w:lang w:eastAsia="zh-CN"/>
              </w:rPr>
            </w:pPr>
            <w:r w:rsidRPr="001D503B">
              <w:rPr>
                <w:sz w:val="20"/>
                <w:szCs w:val="24"/>
                <w:lang w:eastAsia="zh-CN"/>
              </w:rPr>
              <w:t>使用创建错误、状态和原始系统码；没有每个 Windows 故障独立主码</w:t>
            </w:r>
          </w:p>
        </w:tc>
        <w:tc>
          <w:tcPr>
            <w:tcW w:w="4195" w:type="dxa"/>
            <w:vAlign w:val="center"/>
          </w:tcPr>
          <w:p w14:paraId="1D1216A8" w14:textId="77777777" w:rsidR="002635BE" w:rsidRPr="001D503B" w:rsidRDefault="00000000">
            <w:pPr>
              <w:keepNext/>
              <w:keepLines/>
              <w:spacing w:after="0" w:line="269" w:lineRule="auto"/>
              <w:rPr>
                <w:sz w:val="22"/>
                <w:szCs w:val="24"/>
                <w:lang w:eastAsia="zh-CN"/>
              </w:rPr>
            </w:pPr>
            <w:r w:rsidRPr="001D503B">
              <w:rPr>
                <w:sz w:val="20"/>
                <w:szCs w:val="24"/>
                <w:lang w:eastAsia="zh-CN"/>
              </w:rPr>
              <w:t>核对同一目标、有效认证、恢复记录和转换状态</w:t>
            </w:r>
          </w:p>
        </w:tc>
      </w:tr>
      <w:tr w:rsidR="002635BE" w:rsidRPr="001D503B" w14:paraId="04995E40" w14:textId="77777777">
        <w:trPr>
          <w:cantSplit/>
          <w:jc w:val="center"/>
        </w:trPr>
        <w:tc>
          <w:tcPr>
            <w:tcW w:w="2268" w:type="dxa"/>
            <w:vAlign w:val="center"/>
          </w:tcPr>
          <w:p w14:paraId="318AD0C2" w14:textId="77777777" w:rsidR="002635BE" w:rsidRPr="001D503B" w:rsidRDefault="00000000">
            <w:pPr>
              <w:keepLines/>
              <w:spacing w:after="0" w:line="269" w:lineRule="auto"/>
              <w:rPr>
                <w:sz w:val="22"/>
                <w:szCs w:val="24"/>
                <w:lang w:eastAsia="zh-CN"/>
              </w:rPr>
            </w:pPr>
            <w:r w:rsidRPr="001D503B">
              <w:rPr>
                <w:sz w:val="20"/>
                <w:szCs w:val="24"/>
                <w:lang w:eastAsia="zh-CN"/>
              </w:rPr>
              <w:t>进程崩溃及入口前加载失败</w:t>
            </w:r>
          </w:p>
        </w:tc>
        <w:tc>
          <w:tcPr>
            <w:tcW w:w="3628" w:type="dxa"/>
            <w:vAlign w:val="center"/>
          </w:tcPr>
          <w:p w14:paraId="35776E15" w14:textId="77777777" w:rsidR="002635BE" w:rsidRPr="001D503B" w:rsidRDefault="00000000">
            <w:pPr>
              <w:keepLines/>
              <w:spacing w:after="0" w:line="269" w:lineRule="auto"/>
              <w:rPr>
                <w:sz w:val="22"/>
                <w:szCs w:val="24"/>
                <w:lang w:eastAsia="zh-CN"/>
              </w:rPr>
            </w:pPr>
            <w:r w:rsidRPr="001D503B">
              <w:rPr>
                <w:sz w:val="20"/>
                <w:szCs w:val="24"/>
                <w:lang w:eastAsia="zh-CN"/>
              </w:rPr>
              <w:t>不保证应用能生成自己的诊断页或日志</w:t>
            </w:r>
          </w:p>
        </w:tc>
        <w:tc>
          <w:tcPr>
            <w:tcW w:w="4195" w:type="dxa"/>
            <w:vAlign w:val="center"/>
          </w:tcPr>
          <w:p w14:paraId="41C6D9AB" w14:textId="77777777" w:rsidR="002635BE" w:rsidRPr="001D503B" w:rsidRDefault="00000000">
            <w:pPr>
              <w:keepLines/>
              <w:spacing w:after="0" w:line="269" w:lineRule="auto"/>
              <w:rPr>
                <w:sz w:val="22"/>
                <w:szCs w:val="24"/>
                <w:lang w:eastAsia="zh-CN"/>
              </w:rPr>
            </w:pPr>
            <w:r w:rsidRPr="001D503B">
              <w:rPr>
                <w:sz w:val="20"/>
                <w:szCs w:val="24"/>
                <w:lang w:eastAsia="zh-CN"/>
              </w:rPr>
              <w:t>查看 Windows 应用／系统事件和实际退出码</w:t>
            </w:r>
          </w:p>
        </w:tc>
      </w:tr>
    </w:tbl>
    <w:p w14:paraId="0AC16AA9" w14:textId="77777777" w:rsidR="002635BE" w:rsidRPr="001D503B" w:rsidRDefault="002635BE">
      <w:pPr>
        <w:spacing w:after="60" w:line="240" w:lineRule="auto"/>
        <w:rPr>
          <w:sz w:val="22"/>
          <w:szCs w:val="24"/>
          <w:lang w:eastAsia="zh-CN"/>
        </w:rPr>
      </w:pPr>
    </w:p>
    <w:p w14:paraId="39258BB8" w14:textId="77777777" w:rsidR="002635BE" w:rsidRPr="001D503B" w:rsidRDefault="00000000">
      <w:pPr>
        <w:rPr>
          <w:sz w:val="22"/>
          <w:szCs w:val="24"/>
          <w:lang w:eastAsia="zh-CN"/>
        </w:rPr>
      </w:pPr>
      <w:r w:rsidRPr="001D503B">
        <w:rPr>
          <w:sz w:val="22"/>
          <w:szCs w:val="24"/>
          <w:lang w:eastAsia="zh-CN"/>
        </w:rPr>
        <w:t>驱动首次部署的客户新机故障尚未确认根因。完整 VeraCrypt 安装后 USB Vault 可运行，只能说明既有驱动复用路径可用；不能据此认定内置首次部署已修复，也不能凭“代码 22”判断是签名、复制或启动中的某一步。</w:t>
      </w:r>
    </w:p>
    <w:p w14:paraId="706DDFC4" w14:textId="77777777" w:rsidR="002635BE" w:rsidRPr="001D503B" w:rsidRDefault="00000000">
      <w:pPr>
        <w:pStyle w:val="1"/>
        <w:rPr>
          <w:sz w:val="32"/>
          <w:szCs w:val="32"/>
        </w:rPr>
      </w:pPr>
      <w:r w:rsidRPr="001D503B">
        <w:rPr>
          <w:b w:val="0"/>
          <w:sz w:val="32"/>
          <w:szCs w:val="32"/>
        </w:rPr>
        <w:t>源码与验证索引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90" w:type="dxa"/>
          <w:bottom w:w="40" w:type="dxa"/>
          <w:right w:w="90" w:type="dxa"/>
        </w:tblCellMar>
        <w:tblLook w:val="04A0" w:firstRow="1" w:lastRow="0" w:firstColumn="1" w:lastColumn="0" w:noHBand="0" w:noVBand="1"/>
      </w:tblPr>
      <w:tblGrid>
        <w:gridCol w:w="1814"/>
        <w:gridCol w:w="4139"/>
        <w:gridCol w:w="4139"/>
      </w:tblGrid>
      <w:tr w:rsidR="002635BE" w:rsidRPr="001D503B" w14:paraId="29A5C7CA" w14:textId="77777777">
        <w:trPr>
          <w:cantSplit/>
          <w:tblHeader/>
          <w:jc w:val="center"/>
        </w:trPr>
        <w:tc>
          <w:tcPr>
            <w:tcW w:w="1814" w:type="dxa"/>
            <w:shd w:val="clear" w:color="auto" w:fill="DCE8F2"/>
            <w:vAlign w:val="center"/>
          </w:tcPr>
          <w:p w14:paraId="422E5ECF" w14:textId="77777777" w:rsidR="002635BE" w:rsidRPr="001D503B" w:rsidRDefault="00000000">
            <w:pPr>
              <w:keepNext/>
              <w:keepLines/>
              <w:spacing w:after="0" w:line="269" w:lineRule="auto"/>
              <w:rPr>
                <w:sz w:val="22"/>
                <w:szCs w:val="24"/>
              </w:rPr>
            </w:pPr>
            <w:r w:rsidRPr="001D503B">
              <w:rPr>
                <w:b/>
                <w:sz w:val="20"/>
                <w:szCs w:val="24"/>
              </w:rPr>
              <w:t>内容</w:t>
            </w:r>
          </w:p>
        </w:tc>
        <w:tc>
          <w:tcPr>
            <w:tcW w:w="4139" w:type="dxa"/>
            <w:shd w:val="clear" w:color="auto" w:fill="DCE8F2"/>
            <w:vAlign w:val="center"/>
          </w:tcPr>
          <w:p w14:paraId="07F807BD" w14:textId="77777777" w:rsidR="002635BE" w:rsidRPr="001D503B" w:rsidRDefault="00000000">
            <w:pPr>
              <w:keepNext/>
              <w:keepLines/>
              <w:spacing w:after="0" w:line="269" w:lineRule="auto"/>
              <w:rPr>
                <w:sz w:val="22"/>
                <w:szCs w:val="24"/>
              </w:rPr>
            </w:pPr>
            <w:r w:rsidRPr="001D503B">
              <w:rPr>
                <w:b/>
                <w:sz w:val="20"/>
                <w:szCs w:val="24"/>
              </w:rPr>
              <w:t>源码</w:t>
            </w:r>
          </w:p>
        </w:tc>
        <w:tc>
          <w:tcPr>
            <w:tcW w:w="4139" w:type="dxa"/>
            <w:shd w:val="clear" w:color="auto" w:fill="DCE8F2"/>
            <w:vAlign w:val="center"/>
          </w:tcPr>
          <w:p w14:paraId="514D9DA6" w14:textId="77777777" w:rsidR="002635BE" w:rsidRPr="001D503B" w:rsidRDefault="00000000">
            <w:pPr>
              <w:keepNext/>
              <w:keepLines/>
              <w:spacing w:after="0" w:line="269" w:lineRule="auto"/>
              <w:rPr>
                <w:sz w:val="22"/>
                <w:szCs w:val="24"/>
              </w:rPr>
            </w:pPr>
            <w:r w:rsidRPr="001D503B">
              <w:rPr>
                <w:b/>
                <w:sz w:val="20"/>
                <w:szCs w:val="24"/>
              </w:rPr>
              <w:t>相关测试</w:t>
            </w:r>
          </w:p>
        </w:tc>
      </w:tr>
      <w:tr w:rsidR="002635BE" w:rsidRPr="001D503B" w14:paraId="5C40ABEE" w14:textId="77777777">
        <w:trPr>
          <w:cantSplit/>
          <w:jc w:val="center"/>
        </w:trPr>
        <w:tc>
          <w:tcPr>
            <w:tcW w:w="1814" w:type="dxa"/>
            <w:vAlign w:val="center"/>
          </w:tcPr>
          <w:p w14:paraId="57EE6C18" w14:textId="77777777" w:rsidR="002635BE" w:rsidRPr="001D503B" w:rsidRDefault="00000000">
            <w:pPr>
              <w:keepNext/>
              <w:keepLines/>
              <w:spacing w:after="0" w:line="269" w:lineRule="auto"/>
              <w:rPr>
                <w:sz w:val="22"/>
                <w:szCs w:val="24"/>
              </w:rPr>
            </w:pPr>
            <w:r w:rsidRPr="001D503B">
              <w:rPr>
                <w:sz w:val="20"/>
                <w:szCs w:val="24"/>
              </w:rPr>
              <w:t>启动、窗口、WebView 和页面</w:t>
            </w:r>
          </w:p>
        </w:tc>
        <w:tc>
          <w:tcPr>
            <w:tcW w:w="4139" w:type="dxa"/>
            <w:vAlign w:val="center"/>
          </w:tcPr>
          <w:p w14:paraId="70B5BB25" w14:textId="77777777" w:rsidR="002635BE" w:rsidRPr="001D503B" w:rsidRDefault="00000000">
            <w:pPr>
              <w:keepNext/>
              <w:keepLines/>
              <w:spacing w:after="0" w:line="269" w:lineRule="auto"/>
              <w:rPr>
                <w:sz w:val="22"/>
                <w:szCs w:val="24"/>
              </w:rPr>
            </w:pPr>
            <w:r w:rsidRPr="001D503B">
              <w:rPr>
                <w:sz w:val="20"/>
                <w:szCs w:val="24"/>
              </w:rPr>
              <w:t>main.cpp、webview_startup_state.h、card_session.js</w:t>
            </w:r>
          </w:p>
        </w:tc>
        <w:tc>
          <w:tcPr>
            <w:tcW w:w="4139" w:type="dxa"/>
            <w:vAlign w:val="center"/>
          </w:tcPr>
          <w:p w14:paraId="06D95FE6" w14:textId="77777777" w:rsidR="002635BE" w:rsidRPr="001D503B" w:rsidRDefault="00000000">
            <w:pPr>
              <w:keepNext/>
              <w:keepLines/>
              <w:spacing w:after="0" w:line="269" w:lineRule="auto"/>
              <w:rPr>
                <w:sz w:val="22"/>
                <w:szCs w:val="24"/>
              </w:rPr>
            </w:pPr>
            <w:r w:rsidRPr="001D503B">
              <w:rPr>
                <w:sz w:val="20"/>
                <w:szCs w:val="24"/>
              </w:rPr>
              <w:t>startup_failure_tests、webview_startup_state_tests、页面启动与配置 DOM 用例</w:t>
            </w:r>
          </w:p>
        </w:tc>
      </w:tr>
      <w:tr w:rsidR="002635BE" w:rsidRPr="001D503B" w14:paraId="42900CE6" w14:textId="77777777">
        <w:trPr>
          <w:cantSplit/>
          <w:jc w:val="center"/>
        </w:trPr>
        <w:tc>
          <w:tcPr>
            <w:tcW w:w="1814" w:type="dxa"/>
            <w:vAlign w:val="center"/>
          </w:tcPr>
          <w:p w14:paraId="3810BE33" w14:textId="77777777" w:rsidR="002635BE" w:rsidRPr="001D503B" w:rsidRDefault="00000000">
            <w:pPr>
              <w:keepLines/>
              <w:spacing w:after="0" w:line="269" w:lineRule="auto"/>
              <w:rPr>
                <w:sz w:val="22"/>
                <w:szCs w:val="24"/>
                <w:lang w:eastAsia="zh-CN"/>
              </w:rPr>
            </w:pPr>
            <w:r w:rsidRPr="001D503B">
              <w:rPr>
                <w:sz w:val="20"/>
                <w:szCs w:val="24"/>
                <w:lang w:eastAsia="zh-CN"/>
              </w:rPr>
              <w:t>卡错误、阶段及主码转换</w:t>
            </w:r>
          </w:p>
        </w:tc>
        <w:tc>
          <w:tcPr>
            <w:tcW w:w="4139" w:type="dxa"/>
            <w:vAlign w:val="center"/>
          </w:tcPr>
          <w:p w14:paraId="755D8437" w14:textId="77777777" w:rsidR="002635BE" w:rsidRPr="001D503B" w:rsidRDefault="00000000">
            <w:pPr>
              <w:keepLines/>
              <w:spacing w:after="0" w:line="269" w:lineRule="auto"/>
              <w:rPr>
                <w:sz w:val="22"/>
                <w:szCs w:val="24"/>
              </w:rPr>
            </w:pPr>
            <w:r w:rsidRPr="001D503B">
              <w:rPr>
                <w:sz w:val="20"/>
                <w:szCs w:val="24"/>
              </w:rPr>
              <w:t>card_error.h、diagnostic_error.h、capture_failure.h、card_entry_router.cpp</w:t>
            </w:r>
          </w:p>
        </w:tc>
        <w:tc>
          <w:tcPr>
            <w:tcW w:w="4139" w:type="dxa"/>
            <w:vAlign w:val="center"/>
          </w:tcPr>
          <w:p w14:paraId="1FA61C15" w14:textId="77777777" w:rsidR="002635BE" w:rsidRPr="001D503B" w:rsidRDefault="00000000">
            <w:pPr>
              <w:keepLines/>
              <w:spacing w:after="0" w:line="269" w:lineRule="auto"/>
              <w:rPr>
                <w:sz w:val="22"/>
                <w:szCs w:val="24"/>
              </w:rPr>
            </w:pPr>
            <w:r w:rsidRPr="001D503B">
              <w:rPr>
                <w:sz w:val="20"/>
                <w:szCs w:val="24"/>
              </w:rPr>
              <w:t>startup_failure_tests、configuration_card_failure_tests、card_entry_router_tests</w:t>
            </w:r>
          </w:p>
        </w:tc>
      </w:tr>
      <w:tr w:rsidR="002635BE" w:rsidRPr="001D503B" w14:paraId="542DD51E" w14:textId="77777777">
        <w:trPr>
          <w:cantSplit/>
          <w:jc w:val="center"/>
        </w:trPr>
        <w:tc>
          <w:tcPr>
            <w:tcW w:w="1814" w:type="dxa"/>
            <w:vAlign w:val="center"/>
          </w:tcPr>
          <w:p w14:paraId="2B4BA108" w14:textId="77777777" w:rsidR="002635BE" w:rsidRPr="001D503B" w:rsidRDefault="00000000">
            <w:pPr>
              <w:keepLines/>
              <w:spacing w:after="0" w:line="269" w:lineRule="auto"/>
              <w:rPr>
                <w:sz w:val="22"/>
                <w:szCs w:val="24"/>
                <w:lang w:eastAsia="zh-CN"/>
              </w:rPr>
            </w:pPr>
            <w:r w:rsidRPr="001D503B">
              <w:rPr>
                <w:sz w:val="20"/>
                <w:szCs w:val="24"/>
                <w:lang w:eastAsia="zh-CN"/>
              </w:rPr>
              <w:t>卡助手安全步骤和协议</w:t>
            </w:r>
          </w:p>
        </w:tc>
        <w:tc>
          <w:tcPr>
            <w:tcW w:w="4139" w:type="dxa"/>
            <w:vAlign w:val="center"/>
          </w:tcPr>
          <w:p w14:paraId="0F6D82B5" w14:textId="77777777" w:rsidR="002635BE" w:rsidRPr="001D503B" w:rsidRDefault="00000000">
            <w:pPr>
              <w:keepLines/>
              <w:spacing w:after="0" w:line="269" w:lineRule="auto"/>
              <w:rPr>
                <w:sz w:val="22"/>
                <w:szCs w:val="24"/>
              </w:rPr>
            </w:pPr>
            <w:r w:rsidRPr="001D503B">
              <w:rPr>
                <w:sz w:val="20"/>
                <w:szCs w:val="24"/>
              </w:rPr>
              <w:t>vikey_helper_client.cpp、helper_environment.h、vikey_helper_protocol.h</w:t>
            </w:r>
          </w:p>
        </w:tc>
        <w:tc>
          <w:tcPr>
            <w:tcW w:w="4139" w:type="dxa"/>
            <w:vAlign w:val="center"/>
          </w:tcPr>
          <w:p w14:paraId="773C0236" w14:textId="77777777" w:rsidR="002635BE" w:rsidRPr="001D503B" w:rsidRDefault="00000000">
            <w:pPr>
              <w:keepLines/>
              <w:spacing w:after="0" w:line="269" w:lineRule="auto"/>
              <w:rPr>
                <w:sz w:val="22"/>
                <w:szCs w:val="24"/>
              </w:rPr>
            </w:pPr>
            <w:r w:rsidRPr="001D503B">
              <w:rPr>
                <w:sz w:val="20"/>
                <w:szCs w:val="24"/>
              </w:rPr>
              <w:t>process_security_log_matrix_tests、helper_environment_tests、vikey_helper_protocol_tests</w:t>
            </w:r>
          </w:p>
        </w:tc>
      </w:tr>
      <w:tr w:rsidR="002635BE" w:rsidRPr="001D503B" w14:paraId="435F2D53" w14:textId="77777777">
        <w:trPr>
          <w:cantSplit/>
          <w:jc w:val="center"/>
        </w:trPr>
        <w:tc>
          <w:tcPr>
            <w:tcW w:w="1814" w:type="dxa"/>
            <w:vAlign w:val="center"/>
          </w:tcPr>
          <w:p w14:paraId="7D55B158" w14:textId="77777777" w:rsidR="002635BE" w:rsidRPr="001D503B" w:rsidRDefault="00000000">
            <w:pPr>
              <w:keepLines/>
              <w:spacing w:after="0" w:line="269" w:lineRule="auto"/>
              <w:rPr>
                <w:sz w:val="22"/>
                <w:szCs w:val="24"/>
              </w:rPr>
            </w:pPr>
            <w:r w:rsidRPr="001D503B">
              <w:rPr>
                <w:sz w:val="20"/>
                <w:szCs w:val="24"/>
              </w:rPr>
              <w:lastRenderedPageBreak/>
              <w:t>驱动和安装卸载</w:t>
            </w:r>
          </w:p>
        </w:tc>
        <w:tc>
          <w:tcPr>
            <w:tcW w:w="4139" w:type="dxa"/>
            <w:vAlign w:val="center"/>
          </w:tcPr>
          <w:p w14:paraId="5B8167D1" w14:textId="77777777" w:rsidR="002635BE" w:rsidRPr="001D503B" w:rsidRDefault="00000000">
            <w:pPr>
              <w:keepLines/>
              <w:spacing w:after="0" w:line="269" w:lineRule="auto"/>
              <w:rPr>
                <w:sz w:val="22"/>
                <w:szCs w:val="24"/>
              </w:rPr>
            </w:pPr>
            <w:r w:rsidRPr="001D503B">
              <w:rPr>
                <w:sz w:val="20"/>
                <w:szCs w:val="24"/>
              </w:rPr>
              <w:t>driver_deployment.cpp、driver_cleanup.cpp、usb-vault.nsi</w:t>
            </w:r>
          </w:p>
        </w:tc>
        <w:tc>
          <w:tcPr>
            <w:tcW w:w="4139" w:type="dxa"/>
            <w:vAlign w:val="center"/>
          </w:tcPr>
          <w:p w14:paraId="0E7897AB" w14:textId="77777777" w:rsidR="002635BE" w:rsidRPr="001D503B" w:rsidRDefault="00000000">
            <w:pPr>
              <w:keepLines/>
              <w:spacing w:after="0" w:line="269" w:lineRule="auto"/>
              <w:rPr>
                <w:sz w:val="22"/>
                <w:szCs w:val="24"/>
              </w:rPr>
            </w:pPr>
            <w:r w:rsidRPr="001D503B">
              <w:rPr>
                <w:sz w:val="20"/>
                <w:szCs w:val="24"/>
              </w:rPr>
              <w:t>configuration_installer_tests、driver_diagnostics_tests.ps1、driver_cleanup_tests.ps1、installer_engine_tests.ps1</w:t>
            </w:r>
          </w:p>
        </w:tc>
      </w:tr>
      <w:tr w:rsidR="002635BE" w:rsidRPr="001D503B" w14:paraId="73BA9B68" w14:textId="77777777">
        <w:trPr>
          <w:cantSplit/>
          <w:jc w:val="center"/>
        </w:trPr>
        <w:tc>
          <w:tcPr>
            <w:tcW w:w="1814" w:type="dxa"/>
            <w:vAlign w:val="center"/>
          </w:tcPr>
          <w:p w14:paraId="355A9774" w14:textId="77777777" w:rsidR="002635BE" w:rsidRPr="001D503B" w:rsidRDefault="00000000">
            <w:pPr>
              <w:keepLines/>
              <w:spacing w:after="0" w:line="269" w:lineRule="auto"/>
              <w:rPr>
                <w:sz w:val="22"/>
                <w:szCs w:val="24"/>
              </w:rPr>
            </w:pPr>
            <w:r w:rsidRPr="001D503B">
              <w:rPr>
                <w:sz w:val="20"/>
                <w:szCs w:val="24"/>
              </w:rPr>
              <w:t>创建及管理员会话</w:t>
            </w:r>
          </w:p>
        </w:tc>
        <w:tc>
          <w:tcPr>
            <w:tcW w:w="4139" w:type="dxa"/>
            <w:vAlign w:val="center"/>
          </w:tcPr>
          <w:p w14:paraId="6F710FDC" w14:textId="77777777" w:rsidR="002635BE" w:rsidRPr="001D503B" w:rsidRDefault="00000000">
            <w:pPr>
              <w:keepLines/>
              <w:spacing w:after="0" w:line="269" w:lineRule="auto"/>
              <w:rPr>
                <w:sz w:val="22"/>
                <w:szCs w:val="24"/>
              </w:rPr>
            </w:pPr>
            <w:r w:rsidRPr="001D503B">
              <w:rPr>
                <w:sz w:val="20"/>
                <w:szCs w:val="24"/>
              </w:rPr>
              <w:t>volume_creator.cpp、creator_helper_engine.cpp、elevation_session.cpp、creator_protocol.h</w:t>
            </w:r>
          </w:p>
        </w:tc>
        <w:tc>
          <w:tcPr>
            <w:tcW w:w="4139" w:type="dxa"/>
            <w:vAlign w:val="center"/>
          </w:tcPr>
          <w:p w14:paraId="5F7A5924" w14:textId="77777777" w:rsidR="002635BE" w:rsidRPr="001D503B" w:rsidRDefault="00000000">
            <w:pPr>
              <w:keepLines/>
              <w:spacing w:after="0" w:line="269" w:lineRule="auto"/>
              <w:rPr>
                <w:sz w:val="22"/>
                <w:szCs w:val="24"/>
                <w:lang w:eastAsia="zh-CN"/>
              </w:rPr>
            </w:pPr>
            <w:r w:rsidRPr="001D503B">
              <w:rPr>
                <w:sz w:val="20"/>
                <w:szCs w:val="24"/>
                <w:lang w:eastAsia="zh-CN"/>
              </w:rPr>
              <w:t>创建助手、IPC、提权会话、取消和分区相关专项</w:t>
            </w:r>
          </w:p>
        </w:tc>
      </w:tr>
      <w:tr w:rsidR="002635BE" w:rsidRPr="001D503B" w14:paraId="1B6B9363" w14:textId="77777777">
        <w:trPr>
          <w:cantSplit/>
          <w:jc w:val="center"/>
        </w:trPr>
        <w:tc>
          <w:tcPr>
            <w:tcW w:w="1814" w:type="dxa"/>
            <w:vAlign w:val="center"/>
          </w:tcPr>
          <w:p w14:paraId="58E8E31C" w14:textId="77777777" w:rsidR="002635BE" w:rsidRPr="001D503B" w:rsidRDefault="00000000">
            <w:pPr>
              <w:keepNext/>
              <w:keepLines/>
              <w:spacing w:after="0" w:line="269" w:lineRule="auto"/>
              <w:rPr>
                <w:sz w:val="22"/>
                <w:szCs w:val="24"/>
                <w:lang w:eastAsia="zh-CN"/>
              </w:rPr>
            </w:pPr>
            <w:r w:rsidRPr="001D503B">
              <w:rPr>
                <w:sz w:val="20"/>
                <w:szCs w:val="24"/>
                <w:lang w:eastAsia="zh-CN"/>
              </w:rPr>
              <w:t>页面业务状态及目录失败</w:t>
            </w:r>
          </w:p>
        </w:tc>
        <w:tc>
          <w:tcPr>
            <w:tcW w:w="4139" w:type="dxa"/>
            <w:vAlign w:val="center"/>
          </w:tcPr>
          <w:p w14:paraId="795D8C99" w14:textId="77777777" w:rsidR="002635BE" w:rsidRPr="001D503B" w:rsidRDefault="00000000">
            <w:pPr>
              <w:keepNext/>
              <w:keepLines/>
              <w:spacing w:after="0" w:line="269" w:lineRule="auto"/>
              <w:rPr>
                <w:sz w:val="22"/>
                <w:szCs w:val="24"/>
              </w:rPr>
            </w:pPr>
            <w:r w:rsidRPr="001D503B">
              <w:rPr>
                <w:sz w:val="20"/>
                <w:szCs w:val="24"/>
              </w:rPr>
              <w:t>card_product_webview_host_object.cpp、card_product_webview_host_object.h</w:t>
            </w:r>
          </w:p>
        </w:tc>
        <w:tc>
          <w:tcPr>
            <w:tcW w:w="4139" w:type="dxa"/>
            <w:vAlign w:val="center"/>
          </w:tcPr>
          <w:p w14:paraId="14E7CB36" w14:textId="77777777" w:rsidR="002635BE" w:rsidRPr="001D503B" w:rsidRDefault="00000000">
            <w:pPr>
              <w:keepNext/>
              <w:keepLines/>
              <w:spacing w:after="0" w:line="269" w:lineRule="auto"/>
              <w:rPr>
                <w:sz w:val="22"/>
                <w:szCs w:val="24"/>
              </w:rPr>
            </w:pPr>
            <w:r w:rsidRPr="001D503B">
              <w:rPr>
                <w:sz w:val="20"/>
                <w:szCs w:val="24"/>
              </w:rPr>
              <w:t>card_product_webview_host_object_tests、目录、批量、创建失败、重置、BitLocker、导出和备卡 DOM 专项</w:t>
            </w:r>
          </w:p>
        </w:tc>
      </w:tr>
      <w:tr w:rsidR="002635BE" w:rsidRPr="001D503B" w14:paraId="0C98060D" w14:textId="77777777">
        <w:trPr>
          <w:cantSplit/>
          <w:jc w:val="center"/>
        </w:trPr>
        <w:tc>
          <w:tcPr>
            <w:tcW w:w="1814" w:type="dxa"/>
            <w:vAlign w:val="center"/>
          </w:tcPr>
          <w:p w14:paraId="0901FC5C" w14:textId="77777777" w:rsidR="002635BE" w:rsidRPr="001D503B" w:rsidRDefault="00000000">
            <w:pPr>
              <w:keepNext/>
              <w:keepLines/>
              <w:spacing w:after="0" w:line="269" w:lineRule="auto"/>
              <w:rPr>
                <w:sz w:val="22"/>
                <w:szCs w:val="24"/>
              </w:rPr>
            </w:pPr>
            <w:r w:rsidRPr="001D503B">
              <w:rPr>
                <w:sz w:val="20"/>
                <w:szCs w:val="24"/>
              </w:rPr>
              <w:t>日志</w:t>
            </w:r>
          </w:p>
        </w:tc>
        <w:tc>
          <w:tcPr>
            <w:tcW w:w="4139" w:type="dxa"/>
            <w:vAlign w:val="center"/>
          </w:tcPr>
          <w:p w14:paraId="2C3AFC29" w14:textId="77777777" w:rsidR="002635BE" w:rsidRPr="001D503B" w:rsidRDefault="00000000">
            <w:pPr>
              <w:keepNext/>
              <w:keepLines/>
              <w:spacing w:after="0" w:line="269" w:lineRule="auto"/>
              <w:rPr>
                <w:sz w:val="22"/>
                <w:szCs w:val="24"/>
              </w:rPr>
            </w:pPr>
            <w:r w:rsidRPr="001D503B">
              <w:rPr>
                <w:sz w:val="20"/>
                <w:szCs w:val="24"/>
              </w:rPr>
              <w:t>startup_log.h、debug_log.h</w:t>
            </w:r>
          </w:p>
        </w:tc>
        <w:tc>
          <w:tcPr>
            <w:tcW w:w="4139" w:type="dxa"/>
            <w:vAlign w:val="center"/>
          </w:tcPr>
          <w:p w14:paraId="6DE88736" w14:textId="77777777" w:rsidR="002635BE" w:rsidRPr="001D503B" w:rsidRDefault="00000000">
            <w:pPr>
              <w:keepNext/>
              <w:keepLines/>
              <w:spacing w:after="0" w:line="269" w:lineRule="auto"/>
              <w:rPr>
                <w:sz w:val="22"/>
                <w:szCs w:val="24"/>
              </w:rPr>
            </w:pPr>
            <w:r w:rsidRPr="001D503B">
              <w:rPr>
                <w:sz w:val="20"/>
                <w:szCs w:val="24"/>
              </w:rPr>
              <w:t>startup_log_tests、release_log_policy_tests、process_security_log_matrix_tests</w:t>
            </w:r>
          </w:p>
        </w:tc>
      </w:tr>
      <w:tr w:rsidR="002635BE" w:rsidRPr="001D503B" w14:paraId="23D47CA7" w14:textId="77777777">
        <w:trPr>
          <w:cantSplit/>
          <w:jc w:val="center"/>
        </w:trPr>
        <w:tc>
          <w:tcPr>
            <w:tcW w:w="1814" w:type="dxa"/>
            <w:vAlign w:val="center"/>
          </w:tcPr>
          <w:p w14:paraId="3F2CD5B3" w14:textId="77777777" w:rsidR="002635BE" w:rsidRPr="001D503B" w:rsidRDefault="00000000">
            <w:pPr>
              <w:keepLines/>
              <w:spacing w:after="0" w:line="269" w:lineRule="auto"/>
              <w:rPr>
                <w:sz w:val="22"/>
                <w:szCs w:val="24"/>
              </w:rPr>
            </w:pPr>
            <w:r w:rsidRPr="001D503B">
              <w:rPr>
                <w:sz w:val="20"/>
                <w:szCs w:val="24"/>
              </w:rPr>
              <w:t>页面事件上报</w:t>
            </w:r>
          </w:p>
        </w:tc>
        <w:tc>
          <w:tcPr>
            <w:tcW w:w="4139" w:type="dxa"/>
            <w:vAlign w:val="center"/>
          </w:tcPr>
          <w:p w14:paraId="360EF79D" w14:textId="77777777" w:rsidR="002635BE" w:rsidRPr="001D503B" w:rsidRDefault="00000000">
            <w:pPr>
              <w:keepLines/>
              <w:spacing w:after="0" w:line="269" w:lineRule="auto"/>
              <w:rPr>
                <w:sz w:val="22"/>
                <w:szCs w:val="24"/>
              </w:rPr>
            </w:pPr>
            <w:r w:rsidRPr="001D503B">
              <w:rPr>
                <w:sz w:val="20"/>
                <w:szCs w:val="24"/>
              </w:rPr>
              <w:t>page_event_report.h</w:t>
            </w:r>
          </w:p>
        </w:tc>
        <w:tc>
          <w:tcPr>
            <w:tcW w:w="4139" w:type="dxa"/>
            <w:vAlign w:val="center"/>
          </w:tcPr>
          <w:p w14:paraId="773E15BA" w14:textId="77777777" w:rsidR="002635BE" w:rsidRPr="001D503B" w:rsidRDefault="00000000">
            <w:pPr>
              <w:keepLines/>
              <w:spacing w:after="0" w:line="269" w:lineRule="auto"/>
              <w:rPr>
                <w:sz w:val="22"/>
                <w:szCs w:val="24"/>
              </w:rPr>
            </w:pPr>
            <w:r w:rsidRPr="001D503B">
              <w:rPr>
                <w:sz w:val="20"/>
                <w:szCs w:val="24"/>
              </w:rPr>
              <w:t>card_product_webview_host_object_tests、card_configuration_webview_host_object_tests、card_product_ui_page_contract_tests</w:t>
            </w:r>
          </w:p>
        </w:tc>
      </w:tr>
    </w:tbl>
    <w:p w14:paraId="29BEE4B7" w14:textId="77777777" w:rsidR="002635BE" w:rsidRPr="001D503B" w:rsidRDefault="002635BE">
      <w:pPr>
        <w:spacing w:after="60" w:line="240" w:lineRule="auto"/>
        <w:rPr>
          <w:sz w:val="22"/>
          <w:szCs w:val="24"/>
        </w:rPr>
      </w:pPr>
    </w:p>
    <w:p w14:paraId="1B59165A" w14:textId="77777777" w:rsidR="002635BE" w:rsidRPr="001D503B" w:rsidRDefault="00000000">
      <w:pPr>
        <w:rPr>
          <w:sz w:val="22"/>
          <w:szCs w:val="24"/>
        </w:rPr>
      </w:pPr>
      <w:r w:rsidRPr="001D503B">
        <w:rPr>
          <w:sz w:val="22"/>
          <w:szCs w:val="24"/>
          <w:lang w:eastAsia="zh-CN"/>
        </w:rPr>
        <w:t>实机验证仍需分别覆盖干净 Windows 首次驱动部署、真实 UAC 取消与跨账户授权、卡认证及锁定、设备拔插、磁盘故障、文件占用、分区写入和断电恢复。</w:t>
      </w:r>
      <w:r w:rsidRPr="001D503B">
        <w:rPr>
          <w:sz w:val="22"/>
          <w:szCs w:val="24"/>
        </w:rPr>
        <w:t>上表的代码接入及软件用例不能替代这些验收；实际执行结果保存在 DEVELOPMENT_LOG.md。</w:t>
      </w:r>
    </w:p>
    <w:sectPr w:rsidR="002635BE" w:rsidRPr="001D503B">
      <w:headerReference w:type="even" r:id="rId8"/>
      <w:headerReference w:type="default" r:id="rId9"/>
      <w:footerReference w:type="even" r:id="rId10"/>
      <w:footerReference w:type="default" r:id="rId11"/>
      <w:headerReference w:type="first" r:id="rId12"/>
      <w:footerReference w:type="first" r:id="rId13"/>
      <w:pgSz w:w="11906" w:h="16838"/>
      <w:pgMar w:top="907" w:right="907" w:bottom="907" w:left="907"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976BB" w14:textId="77777777" w:rsidR="00ED6ED6" w:rsidRDefault="00ED6ED6">
      <w:pPr>
        <w:spacing w:after="0" w:line="240" w:lineRule="auto"/>
      </w:pPr>
      <w:r>
        <w:separator/>
      </w:r>
    </w:p>
  </w:endnote>
  <w:endnote w:type="continuationSeparator" w:id="0">
    <w:p w14:paraId="2FF345C1" w14:textId="77777777" w:rsidR="00ED6ED6" w:rsidRDefault="00ED6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D262" w14:textId="77777777" w:rsidR="001D503B" w:rsidRDefault="001D503B">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DDD5" w14:textId="77777777" w:rsidR="002635BE" w:rsidRDefault="00000000">
    <w:pPr>
      <w:pStyle w:val="a7"/>
      <w:jc w:val="center"/>
    </w:pPr>
    <w:r>
      <w:rPr>
        <w:sz w:val="17"/>
      </w:rPr>
      <w:t xml:space="preserve">第 </w:t>
    </w:r>
    <w:r>
      <w:fldChar w:fldCharType="begin"/>
    </w:r>
    <w:r>
      <w:instrText>PAGE</w:instrText>
    </w:r>
    <w:r>
      <w:fldChar w:fldCharType="separate"/>
    </w:r>
    <w:r>
      <w:rPr>
        <w:sz w:val="17"/>
      </w:rPr>
      <w:t>1</w:t>
    </w:r>
    <w:r>
      <w:rPr>
        <w:sz w:val="17"/>
      </w:rPr>
      <w:fldChar w:fldCharType="end"/>
    </w:r>
    <w:r>
      <w:rPr>
        <w:sz w:val="17"/>
      </w:rPr>
      <w:t xml:space="preserve"> 页  共 </w:t>
    </w:r>
    <w:r>
      <w:fldChar w:fldCharType="begin"/>
    </w:r>
    <w:r>
      <w:instrText>NUMPAGES</w:instrText>
    </w:r>
    <w:r>
      <w:fldChar w:fldCharType="separate"/>
    </w:r>
    <w:r>
      <w:rPr>
        <w:sz w:val="17"/>
      </w:rPr>
      <w:t>1</w:t>
    </w:r>
    <w:r>
      <w:rPr>
        <w:sz w:val="17"/>
      </w:rPr>
      <w:fldChar w:fldCharType="end"/>
    </w:r>
    <w:r>
      <w:rPr>
        <w:sz w:val="17"/>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BC47" w14:textId="77777777" w:rsidR="001D503B" w:rsidRDefault="001D503B">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89A5" w14:textId="77777777" w:rsidR="00ED6ED6" w:rsidRDefault="00ED6ED6">
      <w:pPr>
        <w:spacing w:after="0" w:line="240" w:lineRule="auto"/>
      </w:pPr>
      <w:r>
        <w:separator/>
      </w:r>
    </w:p>
  </w:footnote>
  <w:footnote w:type="continuationSeparator" w:id="0">
    <w:p w14:paraId="39536E6A" w14:textId="77777777" w:rsidR="00ED6ED6" w:rsidRDefault="00ED6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9A47" w14:textId="77777777" w:rsidR="001D503B" w:rsidRDefault="001D503B">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2E64" w14:textId="57C09961" w:rsidR="002635BE" w:rsidRDefault="002635BE">
    <w:pPr>
      <w:pStyle w:val="a5"/>
      <w:jc w:val="righ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9760" w14:textId="77777777" w:rsidR="001D503B" w:rsidRDefault="001D503B">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8414454">
    <w:abstractNumId w:val="8"/>
  </w:num>
  <w:num w:numId="2" w16cid:durableId="2076858727">
    <w:abstractNumId w:val="6"/>
  </w:num>
  <w:num w:numId="3" w16cid:durableId="635649289">
    <w:abstractNumId w:val="5"/>
  </w:num>
  <w:num w:numId="4" w16cid:durableId="1304849542">
    <w:abstractNumId w:val="4"/>
  </w:num>
  <w:num w:numId="5" w16cid:durableId="1274555912">
    <w:abstractNumId w:val="7"/>
  </w:num>
  <w:num w:numId="6" w16cid:durableId="1947346519">
    <w:abstractNumId w:val="3"/>
  </w:num>
  <w:num w:numId="7" w16cid:durableId="652569248">
    <w:abstractNumId w:val="2"/>
  </w:num>
  <w:num w:numId="8" w16cid:durableId="1216356279">
    <w:abstractNumId w:val="1"/>
  </w:num>
  <w:num w:numId="9" w16cid:durableId="40599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C1"/>
    <w:rsid w:val="0006063C"/>
    <w:rsid w:val="0015074B"/>
    <w:rsid w:val="001D503B"/>
    <w:rsid w:val="002635BE"/>
    <w:rsid w:val="0029639D"/>
    <w:rsid w:val="00326F90"/>
    <w:rsid w:val="00AA1D8D"/>
    <w:rsid w:val="00B26047"/>
    <w:rsid w:val="00B47730"/>
    <w:rsid w:val="00CB0664"/>
    <w:rsid w:val="00ED6ED6"/>
    <w:rsid w:val="00FC693F"/>
    <w:rsid w:val="00FD2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FCDA01"/>
  <w14:defaultImageDpi w14:val="300"/>
  <w15:docId w15:val="{CD59E879-C5AA-4551-ACF5-839726A1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83" w:lineRule="auto"/>
    </w:pPr>
    <w:rPr>
      <w:rFonts w:ascii="微软雅黑" w:eastAsia="微软雅黑" w:hAnsi="微软雅黑" w:cs="微软雅黑"/>
      <w:color w:val="000000"/>
      <w:sz w:val="21"/>
    </w:rPr>
  </w:style>
  <w:style w:type="paragraph" w:styleId="1">
    <w:name w:val="heading 1"/>
    <w:basedOn w:val="a1"/>
    <w:next w:val="a1"/>
    <w:link w:val="10"/>
    <w:uiPriority w:val="9"/>
    <w:qFormat/>
    <w:rsid w:val="00FC693F"/>
    <w:pPr>
      <w:keepNext/>
      <w:keepLines/>
      <w:spacing w:before="280" w:after="120"/>
      <w:outlineLvl w:val="0"/>
    </w:pPr>
    <w:rPr>
      <w:b/>
      <w:bCs/>
      <w:sz w:val="30"/>
      <w:szCs w:val="28"/>
    </w:rPr>
  </w:style>
  <w:style w:type="paragraph" w:styleId="21">
    <w:name w:val="heading 2"/>
    <w:basedOn w:val="a1"/>
    <w:next w:val="a1"/>
    <w:link w:val="22"/>
    <w:uiPriority w:val="9"/>
    <w:unhideWhenUsed/>
    <w:qFormat/>
    <w:rsid w:val="00FC693F"/>
    <w:pPr>
      <w:keepNext/>
      <w:keepLines/>
      <w:spacing w:before="200" w:after="120"/>
      <w:outlineLvl w:val="1"/>
    </w:pPr>
    <w:rPr>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contextualSpacing/>
    </w:pPr>
    <w:rPr>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1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42</Pages>
  <Words>16289</Words>
  <Characters>21828</Characters>
  <Application>Microsoft Office Word</Application>
  <DocSecurity>0</DocSecurity>
  <Lines>1819</Lines>
  <Paragraphs>2117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 Vault 错误码对照表</dc:title>
  <dc:subject>按模块查询错误码 触发条件和排查方法</dc:subject>
  <dc:creator/>
  <cp:keywords/>
  <dc:description/>
  <cp:lastModifiedBy>雨轩 孙</cp:lastModifiedBy>
  <cp:revision>4</cp:revision>
  <dcterms:created xsi:type="dcterms:W3CDTF">2026-10-13T00:00:00Z</dcterms:created>
  <dcterms:modified xsi:type="dcterms:W3CDTF">2026-10-14T03:03:00Z</dcterms:modified>
  <cp:category/>
</cp:coreProperties>
</file>